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01027" w:rsidR="0098343C" w:rsidP="00A111C0" w:rsidRDefault="000759CC" w14:paraId="51615A98" w14:textId="77777777">
      <w:pPr>
        <w:widowControl/>
        <w:spacing w:line="276" w:lineRule="auto"/>
        <w:sectPr w:rsidRPr="00901027" w:rsidR="0098343C" w:rsidSect="00A03C6D">
          <w:headerReference w:type="even" r:id="rId12"/>
          <w:headerReference w:type="default" r:id="rId13"/>
          <w:footerReference w:type="even" r:id="rId14"/>
          <w:footerReference w:type="default" r:id="rId15"/>
          <w:headerReference w:type="first" r:id="rId16"/>
          <w:footerReference w:type="first" r:id="rId17"/>
          <w:pgSz w:w="11909" w:h="16838" w:orient="portrait"/>
          <w:pgMar w:top="434" w:right="2561" w:bottom="1182" w:left="2582" w:header="708" w:footer="708" w:gutter="0"/>
          <w:pgNumType w:start="1"/>
          <w:cols w:space="708"/>
          <w:titlePg/>
          <w:docGrid w:linePitch="326"/>
        </w:sectPr>
      </w:pPr>
      <w:r w:rsidRPr="00901027">
        <w:rPr>
          <w:noProof/>
        </w:rPr>
        <w:drawing>
          <wp:anchor distT="0" distB="0" distL="114300" distR="114300" simplePos="0" relativeHeight="251658240" behindDoc="0" locked="0" layoutInCell="1" hidden="0" allowOverlap="1" wp14:anchorId="1A867195" wp14:editId="32C01D99">
            <wp:simplePos x="0" y="0"/>
            <wp:positionH relativeFrom="column">
              <wp:posOffset>1256030</wp:posOffset>
            </wp:positionH>
            <wp:positionV relativeFrom="paragraph">
              <wp:posOffset>212090</wp:posOffset>
            </wp:positionV>
            <wp:extent cx="2034540" cy="640080"/>
            <wp:effectExtent l="0" t="0" r="0" b="0"/>
            <wp:wrapNone/>
            <wp:docPr id="5868496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034540" cy="640080"/>
                    </a:xfrm>
                    <a:prstGeom prst="rect">
                      <a:avLst/>
                    </a:prstGeom>
                    <a:ln/>
                  </pic:spPr>
                </pic:pic>
              </a:graphicData>
            </a:graphic>
          </wp:anchor>
        </w:drawing>
      </w:r>
    </w:p>
    <w:p w:rsidRPr="00901027" w:rsidR="0098343C" w:rsidP="00A111C0" w:rsidRDefault="000759CC" w14:paraId="35310E44" w14:textId="77777777">
      <w:pPr>
        <w:spacing w:before="3644" w:line="276" w:lineRule="auto"/>
      </w:pPr>
      <w:r w:rsidRPr="00901027">
        <w:rPr>
          <w:noProof/>
        </w:rPr>
        <mc:AlternateContent>
          <mc:Choice Requires="wps">
            <w:drawing>
              <wp:anchor distT="0" distB="0" distL="0" distR="0" simplePos="0" relativeHeight="251658241" behindDoc="0" locked="0" layoutInCell="1" hidden="0" allowOverlap="1" wp14:anchorId="0F3C4077" wp14:editId="1581CC75">
                <wp:simplePos x="0" y="0"/>
                <wp:positionH relativeFrom="column">
                  <wp:posOffset>38100</wp:posOffset>
                </wp:positionH>
                <wp:positionV relativeFrom="paragraph">
                  <wp:posOffset>685800</wp:posOffset>
                </wp:positionV>
                <wp:extent cx="5462270" cy="1480185"/>
                <wp:effectExtent l="0" t="0" r="0" b="0"/>
                <wp:wrapNone/>
                <wp:docPr id="586849649" name="Dikdörtgen 586849649"/>
                <wp:cNvGraphicFramePr/>
                <a:graphic xmlns:a="http://schemas.openxmlformats.org/drawingml/2006/main">
                  <a:graphicData uri="http://schemas.microsoft.com/office/word/2010/wordprocessingShape">
                    <wps:wsp>
                      <wps:cNvSpPr/>
                      <wps:spPr>
                        <a:xfrm>
                          <a:off x="2619628" y="3044670"/>
                          <a:ext cx="5452745" cy="1470660"/>
                        </a:xfrm>
                        <a:prstGeom prst="rect">
                          <a:avLst/>
                        </a:prstGeom>
                        <a:solidFill>
                          <a:srgbClr val="FFFFFF">
                            <a:alpha val="0"/>
                          </a:srgbClr>
                        </a:solidFill>
                        <a:ln>
                          <a:noFill/>
                        </a:ln>
                      </wps:spPr>
                      <wps:txbx>
                        <w:txbxContent>
                          <w:p w:rsidR="001C6050" w:rsidRDefault="001C6050" w14:paraId="6969AD1B" w14:textId="77777777">
                            <w:pPr>
                              <w:spacing w:after="32" w:line="535" w:lineRule="auto"/>
                              <w:ind w:left="143" w:firstLine="143"/>
                              <w:jc w:val="center"/>
                              <w:textDirection w:val="btLr"/>
                            </w:pPr>
                            <w:r>
                              <w:rPr>
                                <w:b/>
                                <w:color w:val="000000"/>
                                <w:sz w:val="32"/>
                              </w:rPr>
                              <w:t>BİLGİSAYAR MÜHENDİSLİĞİ BÖLÜMÜ</w:t>
                            </w:r>
                          </w:p>
                        </w:txbxContent>
                      </wps:txbx>
                      <wps:bodyPr spcFirstLastPara="1" wrap="square" lIns="0" tIns="0" rIns="0" bIns="0" anchor="t" anchorCtr="0">
                        <a:noAutofit/>
                      </wps:bodyPr>
                    </wps:wsp>
                  </a:graphicData>
                </a:graphic>
              </wp:anchor>
            </w:drawing>
          </mc:Choice>
          <mc:Fallback>
            <w:pict>
              <v:rect id="Dikdörtgen 586849649" style="position:absolute;left:0;text-align:left;margin-left:3pt;margin-top:54pt;width:430.1pt;height:116.55pt;z-index:251658241;visibility:visible;mso-wrap-style:square;mso-wrap-distance-left:0;mso-wrap-distance-top:0;mso-wrap-distance-right:0;mso-wrap-distance-bottom:0;mso-position-horizontal:absolute;mso-position-horizontal-relative:text;mso-position-vertical:absolute;mso-position-vertical-relative:text;v-text-anchor:top" o:spid="_x0000_s1026" stroked="f" w14:anchorId="0F3C4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">
                <v:fill opacity="0"/>
                <v:textbox inset="0,0,0,0">
                  <w:txbxContent>
                    <w:p w:rsidR="001C6050" w:rsidRDefault="001C6050" w14:paraId="6969AD1B" w14:textId="77777777">
                      <w:pPr>
                        <w:spacing w:after="32" w:line="535" w:lineRule="auto"/>
                        <w:ind w:left="143" w:firstLine="143"/>
                        <w:jc w:val="center"/>
                        <w:textDirection w:val="btLr"/>
                      </w:pPr>
                      <w:r>
                        <w:rPr>
                          <w:b/>
                          <w:color w:val="000000"/>
                          <w:sz w:val="32"/>
                        </w:rPr>
                        <w:t>BİLGİSAYAR MÜHENDİSLİĞİ BÖLÜMÜ</w:t>
                      </w:r>
                    </w:p>
                  </w:txbxContent>
                </v:textbox>
              </v:rect>
            </w:pict>
          </mc:Fallback>
        </mc:AlternateContent>
      </w:r>
    </w:p>
    <w:p w:rsidRPr="00901027" w:rsidR="0098343C" w:rsidP="00A111C0" w:rsidRDefault="007640DE" w14:paraId="7E3C50CB" w14:textId="77777777">
      <w:pPr>
        <w:spacing w:before="0" w:line="276" w:lineRule="auto"/>
        <w:ind w:right="72"/>
        <w:jc w:val="right"/>
        <w:rPr>
          <w:sz w:val="30"/>
          <w:szCs w:val="30"/>
        </w:rPr>
      </w:pPr>
      <w:proofErr w:type="spellStart"/>
      <w:r w:rsidRPr="00901027">
        <w:rPr>
          <w:b/>
          <w:sz w:val="39"/>
          <w:szCs w:val="39"/>
        </w:rPr>
        <w:t>Federated</w:t>
      </w:r>
      <w:proofErr w:type="spellEnd"/>
      <w:r w:rsidRPr="00901027">
        <w:rPr>
          <w:b/>
          <w:sz w:val="39"/>
          <w:szCs w:val="39"/>
        </w:rPr>
        <w:t xml:space="preserve"> Zero-</w:t>
      </w:r>
      <w:proofErr w:type="spellStart"/>
      <w:r w:rsidRPr="00901027">
        <w:rPr>
          <w:b/>
          <w:sz w:val="39"/>
          <w:szCs w:val="39"/>
        </w:rPr>
        <w:t>Shot</w:t>
      </w:r>
      <w:proofErr w:type="spellEnd"/>
      <w:r w:rsidRPr="00901027">
        <w:rPr>
          <w:b/>
          <w:sz w:val="39"/>
          <w:szCs w:val="39"/>
        </w:rPr>
        <w:t xml:space="preserve"> Learning ve X-AI Yaklaşımıyla </w:t>
      </w:r>
      <w:proofErr w:type="spellStart"/>
      <w:r w:rsidRPr="00901027">
        <w:rPr>
          <w:b/>
          <w:sz w:val="39"/>
          <w:szCs w:val="39"/>
        </w:rPr>
        <w:t>Fraud</w:t>
      </w:r>
      <w:proofErr w:type="spellEnd"/>
      <w:r w:rsidRPr="00901027">
        <w:rPr>
          <w:b/>
          <w:sz w:val="39"/>
          <w:szCs w:val="39"/>
        </w:rPr>
        <w:t xml:space="preserve"> Tespit Sistemi</w:t>
      </w:r>
    </w:p>
    <w:p w:rsidRPr="00901027" w:rsidR="0098343C" w:rsidP="00A111C0" w:rsidRDefault="0098343C" w14:paraId="672A6659" w14:textId="77777777">
      <w:pPr>
        <w:spacing w:before="0" w:line="276" w:lineRule="auto"/>
        <w:ind w:left="5256" w:right="72"/>
        <w:jc w:val="right"/>
        <w:rPr>
          <w:b/>
          <w:sz w:val="29"/>
          <w:szCs w:val="29"/>
        </w:rPr>
      </w:pPr>
    </w:p>
    <w:p w:rsidRPr="00901027" w:rsidR="0098343C" w:rsidP="00A111C0" w:rsidRDefault="0098343C" w14:paraId="0A37501D" w14:textId="77777777">
      <w:pPr>
        <w:spacing w:before="0" w:line="276" w:lineRule="auto"/>
        <w:ind w:left="5256" w:right="72"/>
        <w:jc w:val="right"/>
        <w:rPr>
          <w:b/>
          <w:sz w:val="29"/>
          <w:szCs w:val="29"/>
        </w:rPr>
      </w:pPr>
    </w:p>
    <w:p w:rsidRPr="00901027" w:rsidR="0098343C" w:rsidP="00A111C0" w:rsidRDefault="0098343C" w14:paraId="5DAB6C7B" w14:textId="77777777">
      <w:pPr>
        <w:spacing w:before="0" w:line="276" w:lineRule="auto"/>
        <w:ind w:left="5256" w:right="72"/>
        <w:jc w:val="right"/>
        <w:rPr>
          <w:b/>
          <w:sz w:val="29"/>
          <w:szCs w:val="29"/>
        </w:rPr>
      </w:pPr>
    </w:p>
    <w:p w:rsidRPr="00901027" w:rsidR="0098343C" w:rsidP="00A111C0" w:rsidRDefault="0098343C" w14:paraId="02EB378F" w14:textId="77777777">
      <w:pPr>
        <w:spacing w:before="0" w:line="276" w:lineRule="auto"/>
        <w:ind w:left="5256" w:right="72"/>
        <w:jc w:val="right"/>
        <w:rPr>
          <w:b/>
          <w:sz w:val="29"/>
          <w:szCs w:val="29"/>
        </w:rPr>
      </w:pPr>
    </w:p>
    <w:p w:rsidRPr="00901027" w:rsidR="0098343C" w:rsidP="00A111C0" w:rsidRDefault="000759CC" w14:paraId="2CCD8CEF" w14:textId="77777777">
      <w:pPr>
        <w:spacing w:before="0" w:line="276" w:lineRule="auto"/>
        <w:ind w:left="5256" w:right="72"/>
        <w:jc w:val="right"/>
        <w:rPr>
          <w:sz w:val="30"/>
          <w:szCs w:val="30"/>
        </w:rPr>
      </w:pPr>
      <w:r w:rsidRPr="00901027">
        <w:rPr>
          <w:b/>
          <w:sz w:val="29"/>
          <w:szCs w:val="29"/>
        </w:rPr>
        <w:t xml:space="preserve">BİTİRME PROJESİ     </w:t>
      </w:r>
    </w:p>
    <w:p w:rsidRPr="00901027" w:rsidR="0098343C" w:rsidP="00A111C0" w:rsidRDefault="000759CC" w14:paraId="118B052B" w14:textId="77777777">
      <w:pPr>
        <w:spacing w:before="69" w:line="276" w:lineRule="auto"/>
        <w:ind w:right="72"/>
        <w:jc w:val="right"/>
        <w:rPr>
          <w:sz w:val="30"/>
          <w:szCs w:val="30"/>
        </w:rPr>
      </w:pPr>
      <w:r w:rsidRPr="00901027">
        <w:rPr>
          <w:sz w:val="30"/>
          <w:szCs w:val="30"/>
        </w:rPr>
        <w:t>Bilgisayar Mühendisliği Bölümü</w:t>
      </w:r>
    </w:p>
    <w:p w:rsidRPr="00901027" w:rsidR="0098343C" w:rsidP="00A111C0" w:rsidRDefault="000759CC" w14:paraId="45B9B0BF" w14:textId="77777777">
      <w:pPr>
        <w:spacing w:before="1080" w:line="276" w:lineRule="auto"/>
        <w:ind w:right="72"/>
        <w:jc w:val="right"/>
        <w:rPr>
          <w:b/>
          <w:sz w:val="29"/>
          <w:szCs w:val="29"/>
        </w:rPr>
      </w:pPr>
      <w:r w:rsidRPr="00901027">
        <w:rPr>
          <w:b/>
          <w:sz w:val="29"/>
          <w:szCs w:val="29"/>
        </w:rPr>
        <w:t>DANIŞMAN</w:t>
      </w:r>
    </w:p>
    <w:p w:rsidRPr="00901027" w:rsidR="007640DE" w:rsidP="00A111C0" w:rsidRDefault="4193EAD2" w14:paraId="2FB1971F" w14:textId="42ABEFE8">
      <w:pPr>
        <w:spacing w:before="454" w:line="276" w:lineRule="auto"/>
        <w:ind w:right="72"/>
        <w:jc w:val="right"/>
        <w:rPr>
          <w:sz w:val="30"/>
          <w:szCs w:val="30"/>
        </w:rPr>
      </w:pPr>
      <w:r w:rsidRPr="4CF3ACE0">
        <w:rPr>
          <w:sz w:val="30"/>
          <w:szCs w:val="30"/>
        </w:rPr>
        <w:t>Prof</w:t>
      </w:r>
      <w:r w:rsidRPr="4CF3ACE0" w:rsidR="0FC91046">
        <w:rPr>
          <w:sz w:val="30"/>
          <w:szCs w:val="30"/>
        </w:rPr>
        <w:t>. Dr. Kazım Yıldız</w:t>
      </w:r>
    </w:p>
    <w:p w:rsidRPr="00901027" w:rsidR="0098343C" w:rsidP="00A111C0" w:rsidRDefault="42F3E3CE" w14:paraId="60396BDF" w14:textId="1955659A">
      <w:pPr>
        <w:spacing w:before="478" w:line="276" w:lineRule="auto"/>
        <w:jc w:val="right"/>
        <w:rPr>
          <w:sz w:val="30"/>
          <w:szCs w:val="30"/>
        </w:rPr>
        <w:sectPr w:rsidRPr="00901027" w:rsidR="0098343C">
          <w:headerReference w:type="even" r:id="rId19"/>
          <w:headerReference w:type="default" r:id="rId20"/>
          <w:footerReference w:type="even" r:id="rId21"/>
          <w:footerReference w:type="default" r:id="rId22"/>
          <w:headerReference w:type="first" r:id="rId23"/>
          <w:footerReference w:type="first" r:id="rId24"/>
          <w:type w:val="continuous"/>
          <w:pgSz w:w="11909" w:h="16838" w:orient="portrait"/>
          <w:pgMar w:top="434" w:right="1594" w:bottom="1182" w:left="1615" w:header="708" w:footer="708" w:gutter="0"/>
          <w:cols w:space="708"/>
        </w:sectPr>
      </w:pPr>
      <w:r w:rsidRPr="00901027">
        <w:rPr>
          <w:sz w:val="30"/>
          <w:szCs w:val="30"/>
        </w:rPr>
        <w:t>İSTANBUL, 202</w:t>
      </w:r>
      <w:r w:rsidRPr="00901027" w:rsidR="314783DC">
        <w:rPr>
          <w:sz w:val="30"/>
          <w:szCs w:val="30"/>
        </w:rPr>
        <w:t>6</w:t>
      </w:r>
      <w:r w:rsidRPr="00901027" w:rsidR="000759CC">
        <w:rPr>
          <w:noProof/>
        </w:rPr>
        <mc:AlternateContent>
          <mc:Choice Requires="wps">
            <w:drawing>
              <wp:anchor distT="0" distB="0" distL="0" distR="0" simplePos="0" relativeHeight="251658242" behindDoc="0" locked="0" layoutInCell="1" hidden="0" allowOverlap="1" wp14:anchorId="6FB7565F" wp14:editId="6779735E">
                <wp:simplePos x="0" y="0"/>
                <wp:positionH relativeFrom="column">
                  <wp:posOffset>4038600</wp:posOffset>
                </wp:positionH>
                <wp:positionV relativeFrom="paragraph">
                  <wp:posOffset>584200</wp:posOffset>
                </wp:positionV>
                <wp:extent cx="0" cy="42525"/>
                <wp:effectExtent l="0" t="0" r="0" b="0"/>
                <wp:wrapSquare wrapText="bothSides" distT="0" distB="0" distL="0" distR="0"/>
                <wp:docPr id="586849653" name="Düz Ok Bağlayıcısı 586849653"/>
                <wp:cNvGraphicFramePr/>
                <a:graphic xmlns:a="http://schemas.openxmlformats.org/drawingml/2006/main">
                  <a:graphicData uri="http://schemas.microsoft.com/office/word/2010/wordprocessingShape">
                    <wps:wsp>
                      <wps:cNvCnPr/>
                      <wps:spPr>
                        <a:xfrm>
                          <a:off x="4541455" y="3780000"/>
                          <a:ext cx="1609090" cy="0"/>
                        </a:xfrm>
                        <a:prstGeom prst="straightConnector1">
                          <a:avLst/>
                        </a:prstGeom>
                        <a:noFill/>
                        <a:ln w="42525" cap="flat" cmpd="dbl">
                          <a:solidFill>
                            <a:srgbClr val="4F81BC"/>
                          </a:solidFill>
                          <a:prstDash val="solid"/>
                          <a:roun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xmlns:oel="http://schemas.microsoft.com/office/2019/extlst" xmlns:wp14="http://schemas.microsoft.com/office/word/2010/wordml" xmlns:a14="http://schemas.microsoft.com/office/drawing/2010/main" xmlns:pic="http://schemas.openxmlformats.org/drawingml/2006/picture" xmlns:a="http://schemas.openxmlformats.org/drawingml/2006/main">
            <w:pict w14:anchorId="468A0338">
              <v:shapetype id="_x0000_t32" coordsize="21600,21600" o:oned="t" filled="f" o:spt="32" path="m,l21600,21600e" w14:anchorId="0A76AE4C">
                <v:path fillok="f" arrowok="t" o:connecttype="none"/>
                <o:lock v:ext="edit" shapetype="t"/>
              </v:shapetype>
              <v:shape id="Düz Ok Bağlayıcısı 586849653" style="position:absolute;margin-left:318pt;margin-top:46pt;width:0;height:3.35pt;z-index:251658242;visibility:visible;mso-wrap-style:square;mso-wrap-distance-left:0;mso-wrap-distance-top:0;mso-wrap-distance-right:0;mso-wrap-distance-bottom:0;mso-position-horizontal:absolute;mso-position-horizontal-relative:text;mso-position-vertical:absolute;mso-position-vertical-relative:text" o:spid="_x0000_s1026" strokecolor="#4f81bc" strokeweight="1.18125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">
                <v:stroke linestyle="thinThin"/>
                <w10:wrap type="square"/>
              </v:shape>
            </w:pict>
          </mc:Fallback>
        </mc:AlternateContent>
      </w:r>
    </w:p>
    <w:p w:rsidRPr="00901027" w:rsidR="0098343C" w:rsidP="00A111C0" w:rsidRDefault="0098343C" w14:paraId="6A05A809" w14:textId="77777777">
      <w:pPr>
        <w:widowControl/>
        <w:spacing w:before="0" w:line="276" w:lineRule="auto"/>
        <w:rPr>
          <w:b/>
          <w:sz w:val="32"/>
          <w:szCs w:val="32"/>
        </w:rPr>
        <w:sectPr w:rsidRPr="00901027" w:rsidR="0098343C">
          <w:headerReference w:type="even" r:id="rId25"/>
          <w:headerReference w:type="default" r:id="rId26"/>
          <w:footerReference w:type="even" r:id="rId27"/>
          <w:footerReference w:type="default" r:id="rId28"/>
          <w:headerReference w:type="first" r:id="rId29"/>
          <w:footerReference w:type="first" r:id="rId30"/>
          <w:pgSz w:w="11909" w:h="16838" w:orient="portrait"/>
          <w:pgMar w:top="1701" w:right="1562" w:bottom="1843" w:left="1647" w:header="708" w:footer="708" w:gutter="0"/>
          <w:cols w:space="708"/>
        </w:sectPr>
      </w:pPr>
    </w:p>
    <w:p w:rsidRPr="00901027" w:rsidR="0098343C" w:rsidP="00A111C0" w:rsidRDefault="000759CC" w14:paraId="1EA8689C" w14:textId="77777777">
      <w:pPr>
        <w:widowControl/>
        <w:spacing w:before="0" w:line="276" w:lineRule="auto"/>
        <w:jc w:val="center"/>
        <w:rPr>
          <w:b/>
          <w:sz w:val="32"/>
          <w:szCs w:val="32"/>
        </w:rPr>
      </w:pPr>
      <w:r w:rsidRPr="00901027">
        <w:rPr>
          <w:b/>
          <w:sz w:val="32"/>
          <w:szCs w:val="32"/>
        </w:rPr>
        <w:t>MARMARA ÜNİVERSİTESİ</w:t>
      </w:r>
    </w:p>
    <w:p w:rsidRPr="00901027" w:rsidR="0098343C" w:rsidP="00A111C0" w:rsidRDefault="000759CC" w14:paraId="235580E7" w14:textId="77777777">
      <w:pPr>
        <w:widowControl/>
        <w:spacing w:before="0" w:line="276" w:lineRule="auto"/>
        <w:jc w:val="center"/>
        <w:rPr>
          <w:b/>
          <w:sz w:val="32"/>
          <w:szCs w:val="32"/>
        </w:rPr>
      </w:pPr>
      <w:r w:rsidRPr="00901027">
        <w:rPr>
          <w:b/>
          <w:sz w:val="32"/>
          <w:szCs w:val="32"/>
        </w:rPr>
        <w:t>TEKNOLOJİ FAKÜLTESİ</w:t>
      </w:r>
    </w:p>
    <w:p w:rsidRPr="00901027" w:rsidR="0098343C" w:rsidP="4CF3ACE0" w:rsidRDefault="42F3E3CE" w14:paraId="0ED533ED" w14:textId="77777777">
      <w:pPr>
        <w:widowControl/>
        <w:spacing w:before="0" w:line="276" w:lineRule="auto"/>
        <w:jc w:val="center"/>
        <w:rPr>
          <w:b/>
          <w:bCs/>
          <w:sz w:val="32"/>
          <w:szCs w:val="32"/>
        </w:rPr>
      </w:pPr>
      <w:r w:rsidRPr="4CF3ACE0">
        <w:rPr>
          <w:b/>
          <w:bCs/>
          <w:sz w:val="32"/>
          <w:szCs w:val="32"/>
        </w:rPr>
        <w:t>BİLGİSAYAR MÜHENDİSLİĞİ BÖLÜMÜ</w:t>
      </w:r>
    </w:p>
    <w:p w:rsidRPr="00901027" w:rsidR="0098343C" w:rsidP="4CF3ACE0" w:rsidRDefault="42F3E3CE" w14:paraId="0F954032" w14:textId="7C4CD4B6">
      <w:pPr>
        <w:spacing w:before="0" w:line="276" w:lineRule="auto"/>
        <w:ind w:right="72"/>
      </w:pPr>
      <w:r w:rsidRPr="4CF3ACE0">
        <w:t xml:space="preserve">Marmara Üniversitesi Teknoloji Fakültesi Bilgisayar Mühendisliği Öğrencileri </w:t>
      </w:r>
      <w:r w:rsidRPr="4CF3ACE0" w:rsidR="0FC91046">
        <w:t xml:space="preserve">Abdulsamet Çakır, Arda Kurt, </w:t>
      </w:r>
      <w:proofErr w:type="spellStart"/>
      <w:r w:rsidRPr="4CF3ACE0" w:rsidR="0FC91046">
        <w:t>Cemalcan</w:t>
      </w:r>
      <w:proofErr w:type="spellEnd"/>
      <w:r w:rsidRPr="4CF3ACE0" w:rsidR="0FC91046">
        <w:t xml:space="preserve"> Polat </w:t>
      </w:r>
      <w:r w:rsidRPr="4CF3ACE0">
        <w:t>tarafından “</w:t>
      </w:r>
      <w:proofErr w:type="spellStart"/>
      <w:r w:rsidRPr="4CF3ACE0" w:rsidR="0FC91046">
        <w:rPr>
          <w:b/>
          <w:bCs/>
        </w:rPr>
        <w:t>Federated</w:t>
      </w:r>
      <w:proofErr w:type="spellEnd"/>
      <w:r w:rsidRPr="4CF3ACE0" w:rsidR="0FC91046">
        <w:rPr>
          <w:b/>
          <w:bCs/>
        </w:rPr>
        <w:t xml:space="preserve"> Zero-</w:t>
      </w:r>
      <w:proofErr w:type="spellStart"/>
      <w:r w:rsidRPr="4CF3ACE0" w:rsidR="0FC91046">
        <w:rPr>
          <w:b/>
          <w:bCs/>
        </w:rPr>
        <w:t>Shot</w:t>
      </w:r>
      <w:proofErr w:type="spellEnd"/>
      <w:r w:rsidRPr="4CF3ACE0" w:rsidR="0FC91046">
        <w:rPr>
          <w:b/>
          <w:bCs/>
        </w:rPr>
        <w:t xml:space="preserve"> Learning ve X-AI Yaklaşımıyla </w:t>
      </w:r>
      <w:proofErr w:type="spellStart"/>
      <w:r w:rsidRPr="4CF3ACE0" w:rsidR="0FC91046">
        <w:rPr>
          <w:b/>
          <w:bCs/>
        </w:rPr>
        <w:t>Fraud</w:t>
      </w:r>
      <w:proofErr w:type="spellEnd"/>
      <w:r w:rsidRPr="4CF3ACE0" w:rsidR="0FC91046">
        <w:rPr>
          <w:b/>
          <w:bCs/>
        </w:rPr>
        <w:t xml:space="preserve"> Tespit Sistemi</w:t>
      </w:r>
      <w:r w:rsidRPr="4CF3ACE0">
        <w:t xml:space="preserve">” başlıklı proje </w:t>
      </w:r>
      <w:proofErr w:type="gramStart"/>
      <w:r w:rsidRPr="4CF3ACE0">
        <w:t xml:space="preserve">çalışması,  </w:t>
      </w:r>
      <w:r w:rsidRPr="4CF3ACE0" w:rsidR="40A76C58">
        <w:rPr>
          <w:b/>
          <w:bCs/>
        </w:rPr>
        <w:t>11.06.2026</w:t>
      </w:r>
      <w:proofErr w:type="gramEnd"/>
      <w:r w:rsidRPr="4CF3ACE0">
        <w:t xml:space="preserve"> tarihinde savunulmuş ve jüri üyeleri tarafından başarılı bulunmuştur.</w:t>
      </w:r>
    </w:p>
    <w:p w:rsidRPr="00901027" w:rsidR="0098343C" w:rsidP="00A111C0" w:rsidRDefault="0098343C" w14:paraId="5A39BBE3" w14:textId="77777777">
      <w:pPr>
        <w:spacing w:before="0" w:line="276" w:lineRule="auto"/>
      </w:pPr>
    </w:p>
    <w:p w:rsidRPr="00901027" w:rsidR="0098343C" w:rsidP="00A111C0" w:rsidRDefault="0098343C" w14:paraId="41C8F396" w14:textId="77777777">
      <w:pPr>
        <w:spacing w:before="0" w:line="276" w:lineRule="auto"/>
        <w:rPr>
          <w:b/>
        </w:rPr>
      </w:pPr>
    </w:p>
    <w:p w:rsidRPr="00901027" w:rsidR="0098343C" w:rsidP="00A111C0" w:rsidRDefault="000759CC" w14:paraId="03BEC2DD" w14:textId="77777777">
      <w:pPr>
        <w:spacing w:before="0" w:line="276" w:lineRule="auto"/>
        <w:rPr>
          <w:b/>
        </w:rPr>
      </w:pPr>
      <w:r w:rsidRPr="00901027">
        <w:rPr>
          <w:b/>
        </w:rPr>
        <w:t>Jüri Üyeleri</w:t>
      </w:r>
    </w:p>
    <w:tbl>
      <w:tblPr>
        <w:tblW w:w="8507" w:type="dxa"/>
        <w:tblBorders>
          <w:top w:val="nil"/>
          <w:left w:val="nil"/>
          <w:bottom w:val="nil"/>
          <w:right w:val="nil"/>
          <w:insideH w:val="nil"/>
          <w:insideV w:val="nil"/>
        </w:tblBorders>
        <w:tblLayout w:type="fixed"/>
        <w:tblLook w:val="0400" w:firstRow="0" w:lastRow="0" w:firstColumn="0" w:lastColumn="0" w:noHBand="0" w:noVBand="1"/>
      </w:tblPr>
      <w:tblGrid>
        <w:gridCol w:w="4286"/>
        <w:gridCol w:w="1933"/>
        <w:gridCol w:w="2288"/>
      </w:tblGrid>
      <w:tr w:rsidRPr="00901027" w:rsidR="0098343C" w:rsidTr="4CF3ACE0" w14:paraId="577FD459" w14:textId="77777777">
        <w:tc>
          <w:tcPr>
            <w:tcW w:w="4286" w:type="dxa"/>
          </w:tcPr>
          <w:p w:rsidR="15F55326" w:rsidP="4CF3ACE0" w:rsidRDefault="15F55326" w14:paraId="024BCE6F" w14:textId="398CFB80">
            <w:pPr>
              <w:spacing w:before="0" w:line="276" w:lineRule="auto"/>
            </w:pPr>
            <w:r>
              <w:t xml:space="preserve">Prof. </w:t>
            </w:r>
            <w:r w:rsidR="42F3E3CE">
              <w:t xml:space="preserve">Dr. </w:t>
            </w:r>
            <w:r w:rsidR="0054238E">
              <w:t>K</w:t>
            </w:r>
            <w:r w:rsidR="06951C7A">
              <w:t>azım YILDIZ</w:t>
            </w:r>
          </w:p>
          <w:p w:rsidRPr="00901027" w:rsidR="0098343C" w:rsidP="00A111C0" w:rsidRDefault="000759CC" w14:paraId="73C818B1" w14:textId="77777777">
            <w:pPr>
              <w:spacing w:before="0" w:line="276" w:lineRule="auto"/>
              <w:rPr>
                <w:b/>
              </w:rPr>
            </w:pPr>
            <w:r w:rsidRPr="00901027">
              <w:t>Marmara Üniversitesi</w:t>
            </w:r>
          </w:p>
        </w:tc>
        <w:tc>
          <w:tcPr>
            <w:tcW w:w="1933" w:type="dxa"/>
          </w:tcPr>
          <w:p w:rsidRPr="00901027" w:rsidR="0098343C" w:rsidP="00A111C0" w:rsidRDefault="000759CC" w14:paraId="07797A48" w14:textId="77777777">
            <w:pPr>
              <w:spacing w:before="0" w:line="276" w:lineRule="auto"/>
              <w:rPr>
                <w:b/>
              </w:rPr>
            </w:pPr>
            <w:r w:rsidRPr="00901027">
              <w:rPr>
                <w:b/>
              </w:rPr>
              <w:t>(Danışman)</w:t>
            </w:r>
          </w:p>
        </w:tc>
        <w:tc>
          <w:tcPr>
            <w:tcW w:w="2288" w:type="dxa"/>
            <w:vAlign w:val="bottom"/>
          </w:tcPr>
          <w:p w:rsidRPr="00901027" w:rsidR="0098343C" w:rsidP="4CF3ACE0" w:rsidRDefault="42F3E3CE" w14:paraId="072C0C3F" w14:textId="01C9F491">
            <w:pPr>
              <w:tabs>
                <w:tab w:val="left" w:pos="6624"/>
                <w:tab w:val="right" w:pos="8496"/>
              </w:tabs>
              <w:spacing w:before="0" w:line="276" w:lineRule="auto"/>
              <w:jc w:val="left"/>
              <w:rPr>
                <w:b/>
                <w:bCs/>
              </w:rPr>
            </w:pPr>
            <w:r>
              <w:t>…………..</w:t>
            </w:r>
          </w:p>
        </w:tc>
      </w:tr>
      <w:tr w:rsidRPr="00901027" w:rsidR="0098343C" w:rsidTr="4CF3ACE0" w14:paraId="21C5A907" w14:textId="77777777">
        <w:tc>
          <w:tcPr>
            <w:tcW w:w="4286" w:type="dxa"/>
          </w:tcPr>
          <w:p w:rsidRPr="00901027" w:rsidR="0098343C" w:rsidP="00A111C0" w:rsidRDefault="3DE98D04" w14:paraId="63C4E26F" w14:textId="137C7AFE">
            <w:pPr>
              <w:spacing w:before="0" w:line="276" w:lineRule="auto"/>
            </w:pPr>
            <w:r>
              <w:t>Doç.</w:t>
            </w:r>
            <w:r w:rsidR="42F3E3CE">
              <w:t xml:space="preserve"> Dr. </w:t>
            </w:r>
            <w:r w:rsidR="4D0DEF7D">
              <w:t>B</w:t>
            </w:r>
            <w:r w:rsidR="75593568">
              <w:t>uket</w:t>
            </w:r>
            <w:r w:rsidR="4D0DEF7D">
              <w:t xml:space="preserve"> D</w:t>
            </w:r>
            <w:r w:rsidR="1E784990">
              <w:t>OĞAN</w:t>
            </w:r>
          </w:p>
          <w:p w:rsidRPr="00901027" w:rsidR="0098343C" w:rsidP="00A111C0" w:rsidRDefault="000759CC" w14:paraId="3C2CF35C" w14:textId="77777777">
            <w:pPr>
              <w:spacing w:before="0" w:line="276" w:lineRule="auto"/>
            </w:pPr>
            <w:r w:rsidRPr="00901027">
              <w:t>Marmara Üniversitesi</w:t>
            </w:r>
          </w:p>
        </w:tc>
        <w:tc>
          <w:tcPr>
            <w:tcW w:w="1933" w:type="dxa"/>
          </w:tcPr>
          <w:p w:rsidRPr="00901027" w:rsidR="0098343C" w:rsidP="00A111C0" w:rsidRDefault="000759CC" w14:paraId="6FD717C9" w14:textId="77777777">
            <w:pPr>
              <w:spacing w:before="0" w:line="276" w:lineRule="auto"/>
            </w:pPr>
            <w:r w:rsidRPr="00901027">
              <w:t>(Üye)</w:t>
            </w:r>
          </w:p>
        </w:tc>
        <w:tc>
          <w:tcPr>
            <w:tcW w:w="2288" w:type="dxa"/>
            <w:vAlign w:val="bottom"/>
          </w:tcPr>
          <w:p w:rsidRPr="00901027" w:rsidR="0098343C" w:rsidP="4CF3ACE0" w:rsidRDefault="42F3E3CE" w14:paraId="3C805090" w14:textId="0154C390">
            <w:pPr>
              <w:spacing w:before="0" w:line="276" w:lineRule="auto"/>
              <w:rPr>
                <w:b/>
                <w:bCs/>
              </w:rPr>
            </w:pPr>
            <w:r>
              <w:t>…………..</w:t>
            </w:r>
          </w:p>
        </w:tc>
      </w:tr>
      <w:tr w:rsidRPr="00901027" w:rsidR="0098343C" w:rsidTr="4CF3ACE0" w14:paraId="4A96B7FC" w14:textId="77777777">
        <w:trPr>
          <w:trHeight w:val="300"/>
        </w:trPr>
        <w:tc>
          <w:tcPr>
            <w:tcW w:w="4286" w:type="dxa"/>
          </w:tcPr>
          <w:p w:rsidRPr="00901027" w:rsidR="0098343C" w:rsidP="00A111C0" w:rsidRDefault="42F3E3CE" w14:paraId="4FFF2EFD" w14:textId="2E44018E">
            <w:pPr>
              <w:spacing w:before="0" w:line="276" w:lineRule="auto"/>
            </w:pPr>
            <w:r>
              <w:t xml:space="preserve">Dr. </w:t>
            </w:r>
            <w:proofErr w:type="spellStart"/>
            <w:r w:rsidR="69517F85">
              <w:t>Öğr</w:t>
            </w:r>
            <w:proofErr w:type="spellEnd"/>
            <w:r w:rsidR="69517F85">
              <w:t>. Üyesi Ali S</w:t>
            </w:r>
            <w:r w:rsidR="1821CE57">
              <w:t>ARIKAŞ</w:t>
            </w:r>
          </w:p>
          <w:p w:rsidRPr="00901027" w:rsidR="0098343C" w:rsidP="00A111C0" w:rsidRDefault="000759CC" w14:paraId="416D0ED7" w14:textId="77777777">
            <w:pPr>
              <w:tabs>
                <w:tab w:val="left" w:pos="6624"/>
                <w:tab w:val="right" w:pos="8496"/>
              </w:tabs>
              <w:spacing w:before="0" w:line="276" w:lineRule="auto"/>
            </w:pPr>
            <w:r w:rsidRPr="00901027">
              <w:t>Marmara Üniversitesi</w:t>
            </w:r>
          </w:p>
        </w:tc>
        <w:tc>
          <w:tcPr>
            <w:tcW w:w="1933" w:type="dxa"/>
          </w:tcPr>
          <w:p w:rsidRPr="00901027" w:rsidR="0098343C" w:rsidP="00A111C0" w:rsidRDefault="000759CC" w14:paraId="6656AA6D" w14:textId="77777777">
            <w:pPr>
              <w:spacing w:before="0" w:line="276" w:lineRule="auto"/>
              <w:rPr>
                <w:b/>
              </w:rPr>
            </w:pPr>
            <w:r w:rsidRPr="00901027">
              <w:t>(Üye)</w:t>
            </w:r>
          </w:p>
        </w:tc>
        <w:tc>
          <w:tcPr>
            <w:tcW w:w="2288" w:type="dxa"/>
            <w:vAlign w:val="bottom"/>
          </w:tcPr>
          <w:p w:rsidRPr="00901027" w:rsidR="0098343C" w:rsidP="4CF3ACE0" w:rsidRDefault="42F3E3CE" w14:paraId="59E5C591" w14:textId="096D7751">
            <w:pPr>
              <w:spacing w:before="0" w:line="276" w:lineRule="auto"/>
              <w:rPr>
                <w:b/>
                <w:bCs/>
              </w:rPr>
            </w:pPr>
            <w:r>
              <w:t>…………..</w:t>
            </w:r>
          </w:p>
        </w:tc>
      </w:tr>
      <w:tr w:rsidRPr="00901027" w:rsidR="0098343C" w:rsidTr="4CF3ACE0" w14:paraId="72A3D3EC" w14:textId="77777777">
        <w:tc>
          <w:tcPr>
            <w:tcW w:w="4286" w:type="dxa"/>
          </w:tcPr>
          <w:p w:rsidRPr="00901027" w:rsidR="0098343C" w:rsidP="00A111C0" w:rsidRDefault="0098343C" w14:paraId="0D0B940D" w14:textId="77777777">
            <w:pPr>
              <w:tabs>
                <w:tab w:val="left" w:pos="6624"/>
                <w:tab w:val="right" w:pos="8496"/>
              </w:tabs>
              <w:spacing w:before="0" w:line="276" w:lineRule="auto"/>
            </w:pPr>
          </w:p>
        </w:tc>
        <w:tc>
          <w:tcPr>
            <w:tcW w:w="1933" w:type="dxa"/>
          </w:tcPr>
          <w:p w:rsidRPr="00901027" w:rsidR="0098343C" w:rsidP="00A111C0" w:rsidRDefault="0098343C" w14:paraId="0E27B00A" w14:textId="77777777">
            <w:pPr>
              <w:spacing w:before="0" w:line="276" w:lineRule="auto"/>
              <w:rPr>
                <w:b/>
              </w:rPr>
            </w:pPr>
          </w:p>
        </w:tc>
        <w:tc>
          <w:tcPr>
            <w:tcW w:w="2288" w:type="dxa"/>
            <w:vAlign w:val="bottom"/>
          </w:tcPr>
          <w:p w:rsidRPr="00901027" w:rsidR="0098343C" w:rsidP="00A111C0" w:rsidRDefault="0098343C" w14:paraId="60061E4C" w14:textId="77777777">
            <w:pPr>
              <w:spacing w:before="0" w:line="276" w:lineRule="auto"/>
              <w:rPr>
                <w:b/>
              </w:rPr>
            </w:pPr>
          </w:p>
        </w:tc>
      </w:tr>
      <w:tr w:rsidRPr="00901027" w:rsidR="0098343C" w:rsidTr="4CF3ACE0" w14:paraId="44EAFD9C" w14:textId="77777777">
        <w:tc>
          <w:tcPr>
            <w:tcW w:w="4286" w:type="dxa"/>
          </w:tcPr>
          <w:p w:rsidRPr="00901027" w:rsidR="0098343C" w:rsidP="00A111C0" w:rsidRDefault="0098343C" w14:paraId="4B94D5A5" w14:textId="77777777">
            <w:pPr>
              <w:tabs>
                <w:tab w:val="left" w:pos="3600"/>
              </w:tabs>
              <w:spacing w:before="0" w:line="276" w:lineRule="auto"/>
            </w:pPr>
          </w:p>
        </w:tc>
        <w:tc>
          <w:tcPr>
            <w:tcW w:w="1933" w:type="dxa"/>
          </w:tcPr>
          <w:p w:rsidRPr="00901027" w:rsidR="0098343C" w:rsidP="00A111C0" w:rsidRDefault="0098343C" w14:paraId="3DEEC669" w14:textId="77777777">
            <w:pPr>
              <w:spacing w:before="0" w:line="276" w:lineRule="auto"/>
              <w:rPr>
                <w:b/>
              </w:rPr>
            </w:pPr>
          </w:p>
        </w:tc>
        <w:tc>
          <w:tcPr>
            <w:tcW w:w="2288" w:type="dxa"/>
            <w:vAlign w:val="bottom"/>
          </w:tcPr>
          <w:p w:rsidRPr="00901027" w:rsidR="0098343C" w:rsidP="00A111C0" w:rsidRDefault="0098343C" w14:paraId="3656B9AB" w14:textId="77777777">
            <w:pPr>
              <w:spacing w:before="0" w:line="276" w:lineRule="auto"/>
              <w:rPr>
                <w:b/>
              </w:rPr>
            </w:pPr>
          </w:p>
        </w:tc>
      </w:tr>
      <w:tr w:rsidRPr="00901027" w:rsidR="0098343C" w:rsidTr="4CF3ACE0" w14:paraId="45FB0818" w14:textId="77777777">
        <w:tc>
          <w:tcPr>
            <w:tcW w:w="4286" w:type="dxa"/>
          </w:tcPr>
          <w:p w:rsidRPr="00901027" w:rsidR="0098343C" w:rsidP="00A111C0" w:rsidRDefault="0098343C" w14:paraId="049F31CB" w14:textId="77777777">
            <w:pPr>
              <w:tabs>
                <w:tab w:val="left" w:pos="6624"/>
                <w:tab w:val="right" w:pos="8496"/>
              </w:tabs>
              <w:spacing w:before="0" w:line="276" w:lineRule="auto"/>
            </w:pPr>
          </w:p>
        </w:tc>
        <w:tc>
          <w:tcPr>
            <w:tcW w:w="1933" w:type="dxa"/>
          </w:tcPr>
          <w:p w:rsidRPr="00901027" w:rsidR="0098343C" w:rsidP="00A111C0" w:rsidRDefault="0098343C" w14:paraId="53128261" w14:textId="77777777">
            <w:pPr>
              <w:spacing w:before="0" w:line="276" w:lineRule="auto"/>
              <w:rPr>
                <w:b/>
              </w:rPr>
            </w:pPr>
          </w:p>
        </w:tc>
        <w:tc>
          <w:tcPr>
            <w:tcW w:w="2288" w:type="dxa"/>
            <w:vAlign w:val="bottom"/>
          </w:tcPr>
          <w:p w:rsidRPr="00901027" w:rsidR="0098343C" w:rsidP="00A111C0" w:rsidRDefault="0098343C" w14:paraId="62486C05" w14:textId="77777777">
            <w:pPr>
              <w:spacing w:before="0" w:line="276" w:lineRule="auto"/>
              <w:rPr>
                <w:b/>
              </w:rPr>
            </w:pPr>
          </w:p>
        </w:tc>
      </w:tr>
      <w:tr w:rsidRPr="00901027" w:rsidR="0098343C" w:rsidTr="4CF3ACE0" w14:paraId="4101652C" w14:textId="77777777">
        <w:tc>
          <w:tcPr>
            <w:tcW w:w="4286" w:type="dxa"/>
          </w:tcPr>
          <w:p w:rsidRPr="00901027" w:rsidR="0098343C" w:rsidP="00A111C0" w:rsidRDefault="0098343C" w14:paraId="4B99056E" w14:textId="77777777">
            <w:pPr>
              <w:tabs>
                <w:tab w:val="left" w:pos="6624"/>
                <w:tab w:val="right" w:pos="8496"/>
              </w:tabs>
              <w:spacing w:before="0" w:line="276" w:lineRule="auto"/>
            </w:pPr>
          </w:p>
        </w:tc>
        <w:tc>
          <w:tcPr>
            <w:tcW w:w="1933" w:type="dxa"/>
          </w:tcPr>
          <w:p w:rsidRPr="00901027" w:rsidR="0098343C" w:rsidP="00A111C0" w:rsidRDefault="0098343C" w14:paraId="1299C43A" w14:textId="77777777">
            <w:pPr>
              <w:spacing w:before="0" w:line="276" w:lineRule="auto"/>
              <w:rPr>
                <w:b/>
              </w:rPr>
            </w:pPr>
          </w:p>
        </w:tc>
        <w:tc>
          <w:tcPr>
            <w:tcW w:w="2288" w:type="dxa"/>
            <w:vAlign w:val="bottom"/>
          </w:tcPr>
          <w:p w:rsidRPr="00901027" w:rsidR="0098343C" w:rsidP="00A111C0" w:rsidRDefault="0098343C" w14:paraId="4DDBEF00" w14:textId="77777777">
            <w:pPr>
              <w:spacing w:before="0" w:line="276" w:lineRule="auto"/>
              <w:rPr>
                <w:b/>
              </w:rPr>
            </w:pPr>
          </w:p>
        </w:tc>
      </w:tr>
    </w:tbl>
    <w:p w:rsidR="4CF3ACE0" w:rsidP="4CF3ACE0" w:rsidRDefault="4CF3ACE0" w14:paraId="16E34CBA" w14:textId="42C414B6">
      <w:pPr>
        <w:tabs>
          <w:tab w:val="left" w:pos="6624"/>
          <w:tab w:val="right" w:pos="8496"/>
        </w:tabs>
        <w:spacing w:before="0" w:line="276" w:lineRule="auto"/>
        <w:sectPr w:rsidR="4CF3ACE0">
          <w:headerReference w:type="even" r:id="rId31"/>
          <w:headerReference w:type="default" r:id="rId32"/>
          <w:footerReference w:type="even" r:id="rId33"/>
          <w:footerReference w:type="default" r:id="rId34"/>
          <w:headerReference w:type="first" r:id="rId35"/>
          <w:footerReference w:type="first" r:id="rId36"/>
          <w:type w:val="continuous"/>
          <w:pgSz w:w="11909" w:h="16838" w:orient="portrait"/>
          <w:pgMar w:top="1701" w:right="1701" w:bottom="1701" w:left="1701" w:header="709" w:footer="709" w:gutter="0"/>
          <w:pgNumType w:start="1"/>
          <w:cols w:space="708"/>
        </w:sectPr>
      </w:pPr>
    </w:p>
    <w:p w:rsidRPr="00901027" w:rsidR="0098343C" w:rsidP="0C649FC5" w:rsidRDefault="42F3E3CE" w14:paraId="1056F1F5" w14:textId="77777777">
      <w:pPr>
        <w:widowControl/>
        <w:rPr>
          <w:b/>
          <w:bCs/>
          <w:sz w:val="36"/>
          <w:szCs w:val="36"/>
        </w:rPr>
      </w:pPr>
      <w:r w:rsidRPr="4CF3ACE0">
        <w:rPr>
          <w:b/>
          <w:bCs/>
          <w:sz w:val="36"/>
          <w:szCs w:val="36"/>
        </w:rPr>
        <w:lastRenderedPageBreak/>
        <w:t>ÖNSÖZ</w:t>
      </w:r>
    </w:p>
    <w:p w:rsidRPr="00901027" w:rsidR="0098343C" w:rsidP="4CF3ACE0" w:rsidRDefault="42F3E3CE" w14:paraId="2946DB82" w14:textId="71D0B402">
      <w:pPr>
        <w:widowControl/>
        <w:spacing w:line="276" w:lineRule="auto"/>
        <w:ind w:right="54"/>
      </w:pPr>
      <w:r>
        <w:t xml:space="preserve">Proje çalışmamız süresince karşılaştığım bütün problemlerde, sabırla yardım ve bilgilerini esirgemeyen, tüm desteğini sonuna kadar yanımda hissettiğim değerli hocalarım, sayın </w:t>
      </w:r>
      <w:r w:rsidR="0FC91046">
        <w:t xml:space="preserve">Arş. Gör. Büşra </w:t>
      </w:r>
      <w:proofErr w:type="spellStart"/>
      <w:r w:rsidR="0FC91046">
        <w:t>Büyüktanır</w:t>
      </w:r>
      <w:proofErr w:type="spellEnd"/>
      <w:r w:rsidR="0FC91046">
        <w:t xml:space="preserve"> </w:t>
      </w:r>
      <w:r>
        <w:t xml:space="preserve">ve sayın </w:t>
      </w:r>
      <w:r w:rsidR="56EFBF33">
        <w:t>Prof</w:t>
      </w:r>
      <w:r w:rsidR="0FC91046">
        <w:t>. Dr. Kazım Yıldız’</w:t>
      </w:r>
      <w:r>
        <w:t>a en içten teşekkürlerimi sunarım.</w:t>
      </w:r>
    </w:p>
    <w:p w:rsidR="4CF3ACE0" w:rsidP="4CF3ACE0" w:rsidRDefault="4CF3ACE0" w14:paraId="5463B66E" w14:textId="381E388C">
      <w:pPr>
        <w:spacing w:line="276" w:lineRule="auto"/>
        <w:ind w:right="54"/>
      </w:pPr>
    </w:p>
    <w:sdt>
      <w:sdtPr>
        <w:rPr>
          <w:b w:val="0"/>
        </w:rPr>
        <w:id w:val="1491628703"/>
        <w:docPartObj>
          <w:docPartGallery w:val="Table of Contents"/>
          <w:docPartUnique/>
        </w:docPartObj>
      </w:sdtPr>
      <w:sdtEndPr/>
      <w:sdtContent>
        <w:p w:rsidR="4CF3ACE0" w:rsidP="09D8290F" w:rsidRDefault="4CF3ACE0" w14:paraId="7B078575" w14:textId="4BEF905B">
          <w:pPr>
            <w:pStyle w:val="T1"/>
            <w:tabs>
              <w:tab w:val="right" w:leader="dot" w:pos="8505"/>
            </w:tabs>
            <w:rPr>
              <w:rStyle w:val="Kpr"/>
            </w:rPr>
          </w:pPr>
          <w:r>
            <w:fldChar w:fldCharType="begin"/>
          </w:r>
          <w:r>
            <w:instrText xml:space="preserve">TOC \o "1-9" \z \u \h</w:instrText>
          </w:r>
          <w:r>
            <w:fldChar w:fldCharType="separate"/>
          </w:r>
          <w:hyperlink w:anchor="_Toc781264372">
            <w:r w:rsidRPr="09D8290F" w:rsidR="09D8290F">
              <w:rPr>
                <w:rStyle w:val="Kpr"/>
              </w:rPr>
              <w:t>ÖZET</w:t>
            </w:r>
            <w:r>
              <w:tab/>
            </w:r>
            <w:r>
              <w:fldChar w:fldCharType="begin"/>
            </w:r>
            <w:r>
              <w:instrText xml:space="preserve">PAGEREF _Toc781264372 \h</w:instrText>
            </w:r>
            <w:r>
              <w:fldChar w:fldCharType="separate"/>
            </w:r>
            <w:r w:rsidRPr="09D8290F" w:rsidR="09D8290F">
              <w:rPr>
                <w:rStyle w:val="Kpr"/>
              </w:rPr>
              <w:t>3</w:t>
            </w:r>
            <w:r>
              <w:fldChar w:fldCharType="end"/>
            </w:r>
          </w:hyperlink>
        </w:p>
        <w:p w:rsidR="4CF3ACE0" w:rsidP="09D8290F" w:rsidRDefault="006515B0" w14:paraId="143B9383" w14:textId="4517CBC4">
          <w:pPr>
            <w:pStyle w:val="T1"/>
            <w:tabs>
              <w:tab w:val="right" w:leader="dot" w:pos="8505"/>
            </w:tabs>
            <w:rPr>
              <w:rStyle w:val="Kpr"/>
            </w:rPr>
          </w:pPr>
          <w:hyperlink w:anchor="_Toc1788758412">
            <w:r w:rsidRPr="09D8290F" w:rsidR="09D8290F">
              <w:rPr>
                <w:rStyle w:val="Kpr"/>
              </w:rPr>
              <w:t>ABSTRACT</w:t>
            </w:r>
            <w:r>
              <w:tab/>
            </w:r>
            <w:r>
              <w:fldChar w:fldCharType="begin"/>
            </w:r>
            <w:r>
              <w:instrText xml:space="preserve">PAGEREF _Toc1788758412 \h</w:instrText>
            </w:r>
            <w:r>
              <w:fldChar w:fldCharType="separate"/>
            </w:r>
            <w:r w:rsidRPr="09D8290F" w:rsidR="09D8290F">
              <w:rPr>
                <w:rStyle w:val="Kpr"/>
              </w:rPr>
              <w:t>4</w:t>
            </w:r>
            <w:r>
              <w:fldChar w:fldCharType="end"/>
            </w:r>
          </w:hyperlink>
        </w:p>
        <w:p w:rsidR="4CF3ACE0" w:rsidP="09D8290F" w:rsidRDefault="006515B0" w14:paraId="7413CCE9" w14:textId="5BD4CFBF">
          <w:pPr>
            <w:pStyle w:val="T1"/>
            <w:tabs>
              <w:tab w:val="right" w:leader="dot" w:pos="8505"/>
            </w:tabs>
            <w:rPr>
              <w:rStyle w:val="Kpr"/>
            </w:rPr>
          </w:pPr>
          <w:hyperlink w:anchor="_Toc1516835601">
            <w:r w:rsidRPr="09D8290F" w:rsidR="09D8290F">
              <w:rPr>
                <w:rStyle w:val="Kpr"/>
              </w:rPr>
              <w:t>ŞEKİLLER LİSTESİ</w:t>
            </w:r>
            <w:r>
              <w:tab/>
            </w:r>
            <w:r>
              <w:fldChar w:fldCharType="begin"/>
            </w:r>
            <w:r>
              <w:instrText xml:space="preserve">PAGEREF _Toc1516835601 \h</w:instrText>
            </w:r>
            <w:r>
              <w:fldChar w:fldCharType="separate"/>
            </w:r>
            <w:r w:rsidRPr="09D8290F" w:rsidR="09D8290F">
              <w:rPr>
                <w:rStyle w:val="Kpr"/>
              </w:rPr>
              <w:t>6</w:t>
            </w:r>
            <w:r>
              <w:fldChar w:fldCharType="end"/>
            </w:r>
          </w:hyperlink>
        </w:p>
        <w:p w:rsidR="4CF3ACE0" w:rsidP="09D8290F" w:rsidRDefault="006515B0" w14:paraId="2987043A" w14:textId="0251B2D2">
          <w:pPr>
            <w:pStyle w:val="T1"/>
            <w:tabs>
              <w:tab w:val="right" w:leader="dot" w:pos="8505"/>
            </w:tabs>
            <w:rPr>
              <w:rStyle w:val="Kpr"/>
            </w:rPr>
          </w:pPr>
          <w:hyperlink w:anchor="_Toc399931581">
            <w:r w:rsidRPr="09D8290F" w:rsidR="09D8290F">
              <w:rPr>
                <w:rStyle w:val="Kpr"/>
              </w:rPr>
              <w:t>TABLOLAR LİSTESİ</w:t>
            </w:r>
            <w:r>
              <w:tab/>
            </w:r>
            <w:r>
              <w:fldChar w:fldCharType="begin"/>
            </w:r>
            <w:r>
              <w:instrText xml:space="preserve">PAGEREF _Toc399931581 \h</w:instrText>
            </w:r>
            <w:r>
              <w:fldChar w:fldCharType="separate"/>
            </w:r>
            <w:r w:rsidRPr="09D8290F" w:rsidR="09D8290F">
              <w:rPr>
                <w:rStyle w:val="Kpr"/>
              </w:rPr>
              <w:t>7</w:t>
            </w:r>
            <w:r>
              <w:fldChar w:fldCharType="end"/>
            </w:r>
          </w:hyperlink>
        </w:p>
        <w:p w:rsidR="4CF3ACE0" w:rsidP="09D8290F" w:rsidRDefault="006515B0" w14:paraId="7FFC751B" w14:textId="674A9FB2">
          <w:pPr>
            <w:pStyle w:val="T1"/>
            <w:tabs>
              <w:tab w:val="left" w:leader="none" w:pos="480"/>
              <w:tab w:val="right" w:leader="dot" w:pos="8505"/>
            </w:tabs>
            <w:rPr>
              <w:rStyle w:val="Kpr"/>
            </w:rPr>
          </w:pPr>
          <w:hyperlink w:anchor="_Toc924737704">
            <w:r w:rsidRPr="09D8290F" w:rsidR="09D8290F">
              <w:rPr>
                <w:rStyle w:val="Kpr"/>
              </w:rPr>
              <w:t>●</w:t>
            </w:r>
            <w:r>
              <w:tab/>
            </w:r>
            <w:r w:rsidRPr="09D8290F" w:rsidR="09D8290F">
              <w:rPr>
                <w:rStyle w:val="Kpr"/>
              </w:rPr>
              <w:t>1. GİRİŞ</w:t>
            </w:r>
            <w:r>
              <w:tab/>
            </w:r>
            <w:r>
              <w:fldChar w:fldCharType="begin"/>
            </w:r>
            <w:r>
              <w:instrText xml:space="preserve">PAGEREF _Toc924737704 \h</w:instrText>
            </w:r>
            <w:r>
              <w:fldChar w:fldCharType="separate"/>
            </w:r>
            <w:r w:rsidRPr="09D8290F" w:rsidR="09D8290F">
              <w:rPr>
                <w:rStyle w:val="Kpr"/>
              </w:rPr>
              <w:t>8</w:t>
            </w:r>
            <w:r>
              <w:fldChar w:fldCharType="end"/>
            </w:r>
          </w:hyperlink>
        </w:p>
        <w:p w:rsidR="4CF3ACE0" w:rsidP="09D8290F" w:rsidRDefault="006515B0" w14:paraId="27909C1A" w14:textId="4EAD3C7A">
          <w:pPr>
            <w:pStyle w:val="T2"/>
            <w:tabs>
              <w:tab w:val="left" w:leader="none" w:pos="720"/>
              <w:tab w:val="right" w:leader="dot" w:pos="8505"/>
            </w:tabs>
            <w:rPr>
              <w:rStyle w:val="Kpr"/>
            </w:rPr>
          </w:pPr>
          <w:hyperlink w:anchor="_Toc212608945">
            <w:r w:rsidRPr="09D8290F" w:rsidR="09D8290F">
              <w:rPr>
                <w:rStyle w:val="Kpr"/>
              </w:rPr>
              <w:t>o</w:t>
            </w:r>
            <w:r>
              <w:tab/>
            </w:r>
            <w:r w:rsidRPr="09D8290F" w:rsidR="09D8290F">
              <w:rPr>
                <w:rStyle w:val="Kpr"/>
              </w:rPr>
              <w:t>1.1 Proje Çalışmasının Amacı ve Önemi</w:t>
            </w:r>
            <w:r>
              <w:tab/>
            </w:r>
            <w:r>
              <w:fldChar w:fldCharType="begin"/>
            </w:r>
            <w:r>
              <w:instrText xml:space="preserve">PAGEREF _Toc212608945 \h</w:instrText>
            </w:r>
            <w:r>
              <w:fldChar w:fldCharType="separate"/>
            </w:r>
            <w:r w:rsidRPr="09D8290F" w:rsidR="09D8290F">
              <w:rPr>
                <w:rStyle w:val="Kpr"/>
              </w:rPr>
              <w:t>10</w:t>
            </w:r>
            <w:r>
              <w:fldChar w:fldCharType="end"/>
            </w:r>
          </w:hyperlink>
        </w:p>
        <w:p w:rsidR="4CF3ACE0" w:rsidP="09D8290F" w:rsidRDefault="006515B0" w14:paraId="0A7CB973" w14:textId="3050D9BD">
          <w:pPr>
            <w:pStyle w:val="T1"/>
            <w:tabs>
              <w:tab w:val="left" w:leader="none" w:pos="480"/>
              <w:tab w:val="right" w:leader="dot" w:pos="8505"/>
            </w:tabs>
            <w:rPr>
              <w:rStyle w:val="Kpr"/>
            </w:rPr>
          </w:pPr>
          <w:hyperlink w:anchor="_Toc583623598">
            <w:r w:rsidRPr="09D8290F" w:rsidR="09D8290F">
              <w:rPr>
                <w:rStyle w:val="Kpr"/>
              </w:rPr>
              <w:t>●</w:t>
            </w:r>
            <w:r>
              <w:tab/>
            </w:r>
            <w:r w:rsidRPr="09D8290F" w:rsidR="09D8290F">
              <w:rPr>
                <w:rStyle w:val="Kpr"/>
              </w:rPr>
              <w:t>2. İLGİLİ ÇALIŞMALAR</w:t>
            </w:r>
            <w:r>
              <w:tab/>
            </w:r>
            <w:r>
              <w:fldChar w:fldCharType="begin"/>
            </w:r>
            <w:r>
              <w:instrText xml:space="preserve">PAGEREF _Toc583623598 \h</w:instrText>
            </w:r>
            <w:r>
              <w:fldChar w:fldCharType="separate"/>
            </w:r>
            <w:r w:rsidRPr="09D8290F" w:rsidR="09D8290F">
              <w:rPr>
                <w:rStyle w:val="Kpr"/>
              </w:rPr>
              <w:t>10</w:t>
            </w:r>
            <w:r>
              <w:fldChar w:fldCharType="end"/>
            </w:r>
          </w:hyperlink>
        </w:p>
        <w:p w:rsidR="4CF3ACE0" w:rsidP="09D8290F" w:rsidRDefault="006515B0" w14:paraId="58854A1F" w14:textId="41F9C614">
          <w:pPr>
            <w:pStyle w:val="T2"/>
            <w:tabs>
              <w:tab w:val="left" w:leader="none" w:pos="720"/>
              <w:tab w:val="right" w:leader="dot" w:pos="8505"/>
            </w:tabs>
            <w:rPr>
              <w:rStyle w:val="Kpr"/>
            </w:rPr>
          </w:pPr>
          <w:hyperlink w:anchor="_Toc1374795955">
            <w:r w:rsidRPr="09D8290F" w:rsidR="09D8290F">
              <w:rPr>
                <w:rStyle w:val="Kpr"/>
              </w:rPr>
              <w:t>o</w:t>
            </w:r>
            <w:r>
              <w:tab/>
            </w:r>
            <w:r w:rsidRPr="09D8290F" w:rsidR="09D8290F">
              <w:rPr>
                <w:rStyle w:val="Kpr"/>
              </w:rPr>
              <w:t>2.1 Federated Learning Tabanlı Sahtekarlık Tespiti</w:t>
            </w:r>
            <w:r>
              <w:tab/>
            </w:r>
            <w:r>
              <w:fldChar w:fldCharType="begin"/>
            </w:r>
            <w:r>
              <w:instrText xml:space="preserve">PAGEREF _Toc1374795955 \h</w:instrText>
            </w:r>
            <w:r>
              <w:fldChar w:fldCharType="separate"/>
            </w:r>
            <w:r w:rsidRPr="09D8290F" w:rsidR="09D8290F">
              <w:rPr>
                <w:rStyle w:val="Kpr"/>
              </w:rPr>
              <w:t>11</w:t>
            </w:r>
            <w:r>
              <w:fldChar w:fldCharType="end"/>
            </w:r>
          </w:hyperlink>
        </w:p>
        <w:p w:rsidR="4CF3ACE0" w:rsidP="09D8290F" w:rsidRDefault="006515B0" w14:paraId="6D425AF4" w14:textId="4BE890F2">
          <w:pPr>
            <w:pStyle w:val="T2"/>
            <w:tabs>
              <w:tab w:val="left" w:leader="none" w:pos="720"/>
              <w:tab w:val="right" w:leader="dot" w:pos="8505"/>
            </w:tabs>
            <w:rPr>
              <w:rStyle w:val="Kpr"/>
            </w:rPr>
          </w:pPr>
          <w:hyperlink w:anchor="_Toc1395020460">
            <w:r w:rsidRPr="09D8290F" w:rsidR="09D8290F">
              <w:rPr>
                <w:rStyle w:val="Kpr"/>
              </w:rPr>
              <w:t>o</w:t>
            </w:r>
            <w:r>
              <w:tab/>
            </w:r>
            <w:r w:rsidRPr="09D8290F" w:rsidR="09D8290F">
              <w:rPr>
                <w:rStyle w:val="Kpr"/>
              </w:rPr>
              <w:t>2.2 Zero-Shot Learning ve Yeni Sahtekarlık Türleri</w:t>
            </w:r>
            <w:r>
              <w:tab/>
            </w:r>
            <w:r>
              <w:fldChar w:fldCharType="begin"/>
            </w:r>
            <w:r>
              <w:instrText xml:space="preserve">PAGEREF _Toc1395020460 \h</w:instrText>
            </w:r>
            <w:r>
              <w:fldChar w:fldCharType="separate"/>
            </w:r>
            <w:r w:rsidRPr="09D8290F" w:rsidR="09D8290F">
              <w:rPr>
                <w:rStyle w:val="Kpr"/>
              </w:rPr>
              <w:t>13</w:t>
            </w:r>
            <w:r>
              <w:fldChar w:fldCharType="end"/>
            </w:r>
          </w:hyperlink>
        </w:p>
        <w:p w:rsidR="4CF3ACE0" w:rsidP="09D8290F" w:rsidRDefault="006515B0" w14:paraId="368AF492" w14:textId="742E1F5C">
          <w:pPr>
            <w:pStyle w:val="T2"/>
            <w:tabs>
              <w:tab w:val="left" w:leader="none" w:pos="720"/>
              <w:tab w:val="right" w:leader="dot" w:pos="8505"/>
            </w:tabs>
            <w:rPr>
              <w:rStyle w:val="Kpr"/>
            </w:rPr>
          </w:pPr>
          <w:hyperlink w:anchor="_Toc43425783">
            <w:r w:rsidRPr="09D8290F" w:rsidR="09D8290F">
              <w:rPr>
                <w:rStyle w:val="Kpr"/>
              </w:rPr>
              <w:t>o</w:t>
            </w:r>
            <w:r>
              <w:tab/>
            </w:r>
            <w:r w:rsidRPr="09D8290F" w:rsidR="09D8290F">
              <w:rPr>
                <w:rStyle w:val="Kpr"/>
              </w:rPr>
              <w:t>2.3 Açıklanabilir Yapay Zekâ (XAI) ve Finansal Sistemler</w:t>
            </w:r>
            <w:r>
              <w:tab/>
            </w:r>
            <w:r>
              <w:fldChar w:fldCharType="begin"/>
            </w:r>
            <w:r>
              <w:instrText xml:space="preserve">PAGEREF _Toc43425783 \h</w:instrText>
            </w:r>
            <w:r>
              <w:fldChar w:fldCharType="separate"/>
            </w:r>
            <w:r w:rsidRPr="09D8290F" w:rsidR="09D8290F">
              <w:rPr>
                <w:rStyle w:val="Kpr"/>
              </w:rPr>
              <w:t>14</w:t>
            </w:r>
            <w:r>
              <w:fldChar w:fldCharType="end"/>
            </w:r>
          </w:hyperlink>
        </w:p>
        <w:p w:rsidR="4CF3ACE0" w:rsidP="09D8290F" w:rsidRDefault="006515B0" w14:paraId="4F3F0548" w14:textId="1158B0F1">
          <w:pPr>
            <w:pStyle w:val="T2"/>
            <w:tabs>
              <w:tab w:val="left" w:leader="none" w:pos="720"/>
              <w:tab w:val="right" w:leader="dot" w:pos="8505"/>
            </w:tabs>
            <w:rPr>
              <w:rStyle w:val="Kpr"/>
            </w:rPr>
          </w:pPr>
          <w:hyperlink w:anchor="_Toc1424108914">
            <w:r w:rsidRPr="09D8290F" w:rsidR="09D8290F">
              <w:rPr>
                <w:rStyle w:val="Kpr"/>
              </w:rPr>
              <w:t>o</w:t>
            </w:r>
            <w:r>
              <w:tab/>
            </w:r>
            <w:r w:rsidRPr="09D8290F" w:rsidR="09D8290F">
              <w:rPr>
                <w:rStyle w:val="Kpr"/>
              </w:rPr>
              <w:t>2.4 Literatürdeki Boşluk ve Bu Çalışmanın Konumu</w:t>
            </w:r>
            <w:r>
              <w:tab/>
            </w:r>
            <w:r>
              <w:fldChar w:fldCharType="begin"/>
            </w:r>
            <w:r>
              <w:instrText xml:space="preserve">PAGEREF _Toc1424108914 \h</w:instrText>
            </w:r>
            <w:r>
              <w:fldChar w:fldCharType="separate"/>
            </w:r>
            <w:r w:rsidRPr="09D8290F" w:rsidR="09D8290F">
              <w:rPr>
                <w:rStyle w:val="Kpr"/>
              </w:rPr>
              <w:t>15</w:t>
            </w:r>
            <w:r>
              <w:fldChar w:fldCharType="end"/>
            </w:r>
          </w:hyperlink>
        </w:p>
        <w:p w:rsidR="4CF3ACE0" w:rsidP="09D8290F" w:rsidRDefault="006515B0" w14:paraId="038F38D4" w14:textId="5E28AE8E">
          <w:pPr>
            <w:pStyle w:val="T1"/>
            <w:tabs>
              <w:tab w:val="left" w:leader="none" w:pos="480"/>
              <w:tab w:val="right" w:leader="dot" w:pos="8505"/>
            </w:tabs>
            <w:rPr>
              <w:rStyle w:val="Kpr"/>
            </w:rPr>
          </w:pPr>
          <w:hyperlink w:anchor="_Toc1520292967">
            <w:r w:rsidRPr="09D8290F" w:rsidR="09D8290F">
              <w:rPr>
                <w:rStyle w:val="Kpr"/>
              </w:rPr>
              <w:t>●</w:t>
            </w:r>
            <w:r>
              <w:tab/>
            </w:r>
            <w:r w:rsidRPr="09D8290F" w:rsidR="09D8290F">
              <w:rPr>
                <w:rStyle w:val="Kpr"/>
              </w:rPr>
              <w:t>3. BULGULAR</w:t>
            </w:r>
            <w:r>
              <w:tab/>
            </w:r>
            <w:r>
              <w:fldChar w:fldCharType="begin"/>
            </w:r>
            <w:r>
              <w:instrText xml:space="preserve">PAGEREF _Toc1520292967 \h</w:instrText>
            </w:r>
            <w:r>
              <w:fldChar w:fldCharType="separate"/>
            </w:r>
            <w:r w:rsidRPr="09D8290F" w:rsidR="09D8290F">
              <w:rPr>
                <w:rStyle w:val="Kpr"/>
              </w:rPr>
              <w:t>16</w:t>
            </w:r>
            <w:r>
              <w:fldChar w:fldCharType="end"/>
            </w:r>
          </w:hyperlink>
        </w:p>
        <w:p w:rsidR="4CF3ACE0" w:rsidP="09D8290F" w:rsidRDefault="006515B0" w14:paraId="2593D9BB" w14:textId="510F22D8">
          <w:pPr>
            <w:pStyle w:val="T2"/>
            <w:tabs>
              <w:tab w:val="left" w:leader="none" w:pos="720"/>
              <w:tab w:val="right" w:leader="dot" w:pos="8505"/>
            </w:tabs>
            <w:rPr>
              <w:rStyle w:val="Kpr"/>
            </w:rPr>
          </w:pPr>
          <w:hyperlink w:anchor="_Toc1169673866">
            <w:r w:rsidRPr="09D8290F" w:rsidR="09D8290F">
              <w:rPr>
                <w:rStyle w:val="Kpr"/>
              </w:rPr>
              <w:t>o</w:t>
            </w:r>
            <w:r>
              <w:tab/>
            </w:r>
            <w:r w:rsidRPr="09D8290F" w:rsidR="09D8290F">
              <w:rPr>
                <w:rStyle w:val="Kpr"/>
              </w:rPr>
              <w:t>3.1 Federated Fraud Detection Deney Raporları</w:t>
            </w:r>
            <w:r>
              <w:tab/>
            </w:r>
            <w:r>
              <w:fldChar w:fldCharType="begin"/>
            </w:r>
            <w:r>
              <w:instrText xml:space="preserve">PAGEREF _Toc1169673866 \h</w:instrText>
            </w:r>
            <w:r>
              <w:fldChar w:fldCharType="separate"/>
            </w:r>
            <w:r w:rsidRPr="09D8290F" w:rsidR="09D8290F">
              <w:rPr>
                <w:rStyle w:val="Kpr"/>
              </w:rPr>
              <w:t>16</w:t>
            </w:r>
            <w:r>
              <w:fldChar w:fldCharType="end"/>
            </w:r>
          </w:hyperlink>
        </w:p>
        <w:p w:rsidR="4CF3ACE0" w:rsidP="09D8290F" w:rsidRDefault="006515B0" w14:paraId="42B624C8" w14:textId="4EF53250">
          <w:pPr>
            <w:pStyle w:val="T3"/>
            <w:tabs>
              <w:tab w:val="left" w:leader="none" w:pos="960"/>
              <w:tab w:val="right" w:leader="dot" w:pos="8505"/>
            </w:tabs>
            <w:rPr>
              <w:rStyle w:val="Kpr"/>
            </w:rPr>
          </w:pPr>
          <w:hyperlink w:anchor="_Toc120748466">
            <w:r w:rsidRPr="09D8290F" w:rsidR="09D8290F">
              <w:rPr>
                <w:rStyle w:val="Kpr"/>
              </w:rPr>
              <w:t>▪</w:t>
            </w:r>
            <w:r>
              <w:tab/>
            </w:r>
            <w:r w:rsidRPr="09D8290F" w:rsidR="09D8290F">
              <w:rPr>
                <w:rStyle w:val="Kpr"/>
              </w:rPr>
              <w:t>3.1.1 Deney Tasarımı ve Çalışmanın Kapsamı</w:t>
            </w:r>
            <w:r>
              <w:tab/>
            </w:r>
            <w:r>
              <w:fldChar w:fldCharType="begin"/>
            </w:r>
            <w:r>
              <w:instrText xml:space="preserve">PAGEREF _Toc120748466 \h</w:instrText>
            </w:r>
            <w:r>
              <w:fldChar w:fldCharType="separate"/>
            </w:r>
            <w:r w:rsidRPr="09D8290F" w:rsidR="09D8290F">
              <w:rPr>
                <w:rStyle w:val="Kpr"/>
              </w:rPr>
              <w:t>16</w:t>
            </w:r>
            <w:r>
              <w:fldChar w:fldCharType="end"/>
            </w:r>
          </w:hyperlink>
        </w:p>
        <w:p w:rsidR="4CF3ACE0" w:rsidP="09D8290F" w:rsidRDefault="006515B0" w14:paraId="09BEE8D0" w14:textId="46A9334C">
          <w:pPr>
            <w:pStyle w:val="T3"/>
            <w:tabs>
              <w:tab w:val="left" w:leader="none" w:pos="960"/>
              <w:tab w:val="right" w:leader="dot" w:pos="8505"/>
            </w:tabs>
            <w:rPr>
              <w:rStyle w:val="Kpr"/>
            </w:rPr>
          </w:pPr>
          <w:hyperlink w:anchor="_Toc1305972800">
            <w:r w:rsidRPr="09D8290F" w:rsidR="09D8290F">
              <w:rPr>
                <w:rStyle w:val="Kpr"/>
              </w:rPr>
              <w:t>▪</w:t>
            </w:r>
            <w:r>
              <w:tab/>
            </w:r>
            <w:r w:rsidRPr="09D8290F" w:rsidR="09D8290F">
              <w:rPr>
                <w:rStyle w:val="Kpr"/>
              </w:rPr>
              <w:t>3.1.2 Deney 1 – İlk Federated Baseline</w:t>
            </w:r>
            <w:r>
              <w:tab/>
            </w:r>
            <w:r>
              <w:fldChar w:fldCharType="begin"/>
            </w:r>
            <w:r>
              <w:instrText xml:space="preserve">PAGEREF _Toc1305972800 \h</w:instrText>
            </w:r>
            <w:r>
              <w:fldChar w:fldCharType="separate"/>
            </w:r>
            <w:r w:rsidRPr="09D8290F" w:rsidR="09D8290F">
              <w:rPr>
                <w:rStyle w:val="Kpr"/>
              </w:rPr>
              <w:t>17</w:t>
            </w:r>
            <w:r>
              <w:fldChar w:fldCharType="end"/>
            </w:r>
          </w:hyperlink>
        </w:p>
        <w:p w:rsidR="4CF3ACE0" w:rsidP="09D8290F" w:rsidRDefault="006515B0" w14:paraId="37AA3BCF" w14:textId="0AEB586D">
          <w:pPr>
            <w:pStyle w:val="T3"/>
            <w:tabs>
              <w:tab w:val="left" w:leader="none" w:pos="960"/>
              <w:tab w:val="right" w:leader="dot" w:pos="8505"/>
            </w:tabs>
            <w:rPr>
              <w:rStyle w:val="Kpr"/>
            </w:rPr>
          </w:pPr>
          <w:hyperlink w:anchor="_Toc607827803">
            <w:r w:rsidRPr="09D8290F" w:rsidR="09D8290F">
              <w:rPr>
                <w:rStyle w:val="Kpr"/>
              </w:rPr>
              <w:t>▪</w:t>
            </w:r>
            <w:r>
              <w:tab/>
            </w:r>
            <w:r w:rsidRPr="09D8290F" w:rsidR="09D8290F">
              <w:rPr>
                <w:rStyle w:val="Kpr"/>
              </w:rPr>
              <w:t>3.1.3 Deney 2 – Confusion Matrix ve PR-AUC ile Zenginleştirilmiş Federated Değerlendirme</w:t>
            </w:r>
            <w:r>
              <w:tab/>
            </w:r>
            <w:r>
              <w:fldChar w:fldCharType="begin"/>
            </w:r>
            <w:r>
              <w:instrText xml:space="preserve">PAGEREF _Toc607827803 \h</w:instrText>
            </w:r>
            <w:r>
              <w:fldChar w:fldCharType="separate"/>
            </w:r>
            <w:r w:rsidRPr="09D8290F" w:rsidR="09D8290F">
              <w:rPr>
                <w:rStyle w:val="Kpr"/>
              </w:rPr>
              <w:t>18</w:t>
            </w:r>
            <w:r>
              <w:fldChar w:fldCharType="end"/>
            </w:r>
          </w:hyperlink>
        </w:p>
        <w:p w:rsidR="4CF3ACE0" w:rsidP="09D8290F" w:rsidRDefault="006515B0" w14:paraId="2C5092A3" w14:textId="1F111394">
          <w:pPr>
            <w:pStyle w:val="T3"/>
            <w:tabs>
              <w:tab w:val="left" w:leader="none" w:pos="960"/>
              <w:tab w:val="right" w:leader="dot" w:pos="8505"/>
            </w:tabs>
            <w:rPr>
              <w:rStyle w:val="Kpr"/>
            </w:rPr>
          </w:pPr>
          <w:hyperlink w:anchor="_Toc275622299">
            <w:r w:rsidRPr="09D8290F" w:rsidR="09D8290F">
              <w:rPr>
                <w:rStyle w:val="Kpr"/>
              </w:rPr>
              <w:t>▪</w:t>
            </w:r>
            <w:r>
              <w:tab/>
            </w:r>
            <w:r w:rsidRPr="09D8290F" w:rsidR="09D8290F">
              <w:rPr>
                <w:rStyle w:val="Kpr"/>
              </w:rPr>
              <w:t>3.1.4 Deney 3 – Centralized Model ve Threshold Analizi</w:t>
            </w:r>
            <w:r>
              <w:tab/>
            </w:r>
            <w:r>
              <w:fldChar w:fldCharType="begin"/>
            </w:r>
            <w:r>
              <w:instrText xml:space="preserve">PAGEREF _Toc275622299 \h</w:instrText>
            </w:r>
            <w:r>
              <w:fldChar w:fldCharType="separate"/>
            </w:r>
            <w:r w:rsidRPr="09D8290F" w:rsidR="09D8290F">
              <w:rPr>
                <w:rStyle w:val="Kpr"/>
              </w:rPr>
              <w:t>20</w:t>
            </w:r>
            <w:r>
              <w:fldChar w:fldCharType="end"/>
            </w:r>
          </w:hyperlink>
        </w:p>
        <w:p w:rsidR="4CF3ACE0" w:rsidP="09D8290F" w:rsidRDefault="006515B0" w14:paraId="050A76E6" w14:textId="11943981">
          <w:pPr>
            <w:pStyle w:val="T3"/>
            <w:tabs>
              <w:tab w:val="left" w:leader="none" w:pos="960"/>
              <w:tab w:val="right" w:leader="dot" w:pos="8505"/>
            </w:tabs>
            <w:rPr>
              <w:rStyle w:val="Kpr"/>
            </w:rPr>
          </w:pPr>
          <w:hyperlink w:anchor="_Toc680573630">
            <w:r w:rsidRPr="09D8290F" w:rsidR="09D8290F">
              <w:rPr>
                <w:rStyle w:val="Kpr"/>
              </w:rPr>
              <w:t>▪</w:t>
            </w:r>
            <w:r>
              <w:tab/>
            </w:r>
            <w:r w:rsidRPr="09D8290F" w:rsidR="09D8290F">
              <w:rPr>
                <w:rStyle w:val="Kpr"/>
              </w:rPr>
              <w:t>3.1.5 Deney 4 – Federated Model için Threshold Analizi</w:t>
            </w:r>
            <w:r>
              <w:tab/>
            </w:r>
            <w:r>
              <w:fldChar w:fldCharType="begin"/>
            </w:r>
            <w:r>
              <w:instrText xml:space="preserve">PAGEREF _Toc680573630 \h</w:instrText>
            </w:r>
            <w:r>
              <w:fldChar w:fldCharType="separate"/>
            </w:r>
            <w:r w:rsidRPr="09D8290F" w:rsidR="09D8290F">
              <w:rPr>
                <w:rStyle w:val="Kpr"/>
              </w:rPr>
              <w:t>21</w:t>
            </w:r>
            <w:r>
              <w:fldChar w:fldCharType="end"/>
            </w:r>
          </w:hyperlink>
        </w:p>
        <w:p w:rsidR="4CF3ACE0" w:rsidP="09D8290F" w:rsidRDefault="006515B0" w14:paraId="3C6D085C" w14:textId="4DF10886">
          <w:pPr>
            <w:pStyle w:val="T3"/>
            <w:tabs>
              <w:tab w:val="left" w:leader="none" w:pos="960"/>
              <w:tab w:val="right" w:leader="dot" w:pos="8505"/>
            </w:tabs>
            <w:rPr>
              <w:rStyle w:val="Kpr"/>
            </w:rPr>
          </w:pPr>
          <w:hyperlink w:anchor="_Toc1130102963">
            <w:r w:rsidRPr="09D8290F" w:rsidR="09D8290F">
              <w:rPr>
                <w:rStyle w:val="Kpr"/>
              </w:rPr>
              <w:t>▪</w:t>
            </w:r>
            <w:r>
              <w:tab/>
            </w:r>
            <w:r w:rsidRPr="09D8290F" w:rsidR="09D8290F">
              <w:rPr>
                <w:rStyle w:val="Kpr"/>
              </w:rPr>
              <w:t>3.1.6 Deney 5 – Centralized ve Federated Temel Karşılaştırma</w:t>
            </w:r>
            <w:r>
              <w:tab/>
            </w:r>
            <w:r>
              <w:fldChar w:fldCharType="begin"/>
            </w:r>
            <w:r>
              <w:instrText xml:space="preserve">PAGEREF _Toc1130102963 \h</w:instrText>
            </w:r>
            <w:r>
              <w:fldChar w:fldCharType="separate"/>
            </w:r>
            <w:r w:rsidRPr="09D8290F" w:rsidR="09D8290F">
              <w:rPr>
                <w:rStyle w:val="Kpr"/>
              </w:rPr>
              <w:t>23</w:t>
            </w:r>
            <w:r>
              <w:fldChar w:fldCharType="end"/>
            </w:r>
          </w:hyperlink>
        </w:p>
        <w:p w:rsidR="4CF3ACE0" w:rsidP="09D8290F" w:rsidRDefault="006515B0" w14:paraId="343608FE" w14:textId="2496B36C">
          <w:pPr>
            <w:pStyle w:val="T3"/>
            <w:tabs>
              <w:tab w:val="left" w:leader="none" w:pos="960"/>
              <w:tab w:val="right" w:leader="dot" w:pos="8505"/>
            </w:tabs>
            <w:rPr>
              <w:rStyle w:val="Kpr"/>
            </w:rPr>
          </w:pPr>
          <w:hyperlink w:anchor="_Toc370451450">
            <w:r w:rsidRPr="09D8290F" w:rsidR="09D8290F">
              <w:rPr>
                <w:rStyle w:val="Kpr"/>
              </w:rPr>
              <w:t>▪</w:t>
            </w:r>
            <w:r>
              <w:tab/>
            </w:r>
            <w:r w:rsidRPr="09D8290F" w:rsidR="09D8290F">
              <w:rPr>
                <w:rStyle w:val="Kpr"/>
              </w:rPr>
              <w:t>3.1.7 Deney 6 – Non-IID Senaryo A (Amount-Based Feature Skew)</w:t>
            </w:r>
            <w:r>
              <w:tab/>
            </w:r>
            <w:r>
              <w:fldChar w:fldCharType="begin"/>
            </w:r>
            <w:r>
              <w:instrText xml:space="preserve">PAGEREF _Toc370451450 \h</w:instrText>
            </w:r>
            <w:r>
              <w:fldChar w:fldCharType="separate"/>
            </w:r>
            <w:r w:rsidRPr="09D8290F" w:rsidR="09D8290F">
              <w:rPr>
                <w:rStyle w:val="Kpr"/>
              </w:rPr>
              <w:t>23</w:t>
            </w:r>
            <w:r>
              <w:fldChar w:fldCharType="end"/>
            </w:r>
          </w:hyperlink>
        </w:p>
        <w:p w:rsidR="4CF3ACE0" w:rsidP="09D8290F" w:rsidRDefault="006515B0" w14:paraId="15EA839A" w14:textId="2C6273AE">
          <w:pPr>
            <w:pStyle w:val="T3"/>
            <w:tabs>
              <w:tab w:val="left" w:leader="none" w:pos="960"/>
              <w:tab w:val="right" w:leader="dot" w:pos="8505"/>
            </w:tabs>
            <w:rPr>
              <w:rStyle w:val="Kpr"/>
            </w:rPr>
          </w:pPr>
          <w:hyperlink w:anchor="_Toc1730516990">
            <w:r w:rsidRPr="09D8290F" w:rsidR="09D8290F">
              <w:rPr>
                <w:rStyle w:val="Kpr"/>
              </w:rPr>
              <w:t>▪</w:t>
            </w:r>
            <w:r>
              <w:tab/>
            </w:r>
            <w:r w:rsidRPr="09D8290F" w:rsidR="09D8290F">
              <w:rPr>
                <w:rStyle w:val="Kpr"/>
              </w:rPr>
              <w:t>3.1.8 Deney 7 – Non-IID Senaryo B (Label Skew)</w:t>
            </w:r>
            <w:r>
              <w:tab/>
            </w:r>
            <w:r>
              <w:fldChar w:fldCharType="begin"/>
            </w:r>
            <w:r>
              <w:instrText xml:space="preserve">PAGEREF _Toc1730516990 \h</w:instrText>
            </w:r>
            <w:r>
              <w:fldChar w:fldCharType="separate"/>
            </w:r>
            <w:r w:rsidRPr="09D8290F" w:rsidR="09D8290F">
              <w:rPr>
                <w:rStyle w:val="Kpr"/>
              </w:rPr>
              <w:t>26</w:t>
            </w:r>
            <w:r>
              <w:fldChar w:fldCharType="end"/>
            </w:r>
          </w:hyperlink>
        </w:p>
        <w:p w:rsidR="4CF3ACE0" w:rsidP="09D8290F" w:rsidRDefault="006515B0" w14:paraId="73EA0AD2" w14:textId="16386337">
          <w:pPr>
            <w:pStyle w:val="T3"/>
            <w:tabs>
              <w:tab w:val="left" w:leader="none" w:pos="960"/>
              <w:tab w:val="right" w:leader="dot" w:pos="8505"/>
            </w:tabs>
            <w:rPr>
              <w:rStyle w:val="Kpr"/>
            </w:rPr>
          </w:pPr>
          <w:hyperlink w:anchor="_Toc1224149782">
            <w:r w:rsidRPr="09D8290F" w:rsidR="09D8290F">
              <w:rPr>
                <w:rStyle w:val="Kpr"/>
              </w:rPr>
              <w:t>▪</w:t>
            </w:r>
            <w:r>
              <w:tab/>
            </w:r>
            <w:r w:rsidRPr="09D8290F" w:rsidR="09D8290F">
              <w:rPr>
                <w:rStyle w:val="Kpr"/>
              </w:rPr>
              <w:t>3.1.9 Deney 8 – Non-IID Senaryoların Karşılaştırılması</w:t>
            </w:r>
            <w:r>
              <w:tab/>
            </w:r>
            <w:r>
              <w:fldChar w:fldCharType="begin"/>
            </w:r>
            <w:r>
              <w:instrText xml:space="preserve">PAGEREF _Toc1224149782 \h</w:instrText>
            </w:r>
            <w:r>
              <w:fldChar w:fldCharType="separate"/>
            </w:r>
            <w:r w:rsidRPr="09D8290F" w:rsidR="09D8290F">
              <w:rPr>
                <w:rStyle w:val="Kpr"/>
              </w:rPr>
              <w:t>27</w:t>
            </w:r>
            <w:r>
              <w:fldChar w:fldCharType="end"/>
            </w:r>
          </w:hyperlink>
        </w:p>
        <w:p w:rsidR="4CF3ACE0" w:rsidP="09D8290F" w:rsidRDefault="006515B0" w14:paraId="165DBD70" w14:textId="170BD328">
          <w:pPr>
            <w:pStyle w:val="T3"/>
            <w:tabs>
              <w:tab w:val="left" w:leader="none" w:pos="960"/>
              <w:tab w:val="right" w:leader="dot" w:pos="8505"/>
            </w:tabs>
            <w:rPr>
              <w:rStyle w:val="Kpr"/>
            </w:rPr>
          </w:pPr>
          <w:hyperlink w:anchor="_Toc1864439058">
            <w:r w:rsidRPr="09D8290F" w:rsidR="09D8290F">
              <w:rPr>
                <w:rStyle w:val="Kpr"/>
              </w:rPr>
              <w:t>▪</w:t>
            </w:r>
            <w:r>
              <w:tab/>
            </w:r>
            <w:r w:rsidRPr="09D8290F" w:rsidR="09D8290F">
              <w:rPr>
                <w:rStyle w:val="Kpr"/>
              </w:rPr>
              <w:t>3.1.10 Deney 9 – XAI'nin İlk Entegrasyonu: Permutation Importance ve Yerel Özellik İncelemesi</w:t>
            </w:r>
            <w:r>
              <w:tab/>
            </w:r>
            <w:r>
              <w:fldChar w:fldCharType="begin"/>
            </w:r>
            <w:r>
              <w:instrText xml:space="preserve">PAGEREF _Toc1864439058 \h</w:instrText>
            </w:r>
            <w:r>
              <w:fldChar w:fldCharType="separate"/>
            </w:r>
            <w:r w:rsidRPr="09D8290F" w:rsidR="09D8290F">
              <w:rPr>
                <w:rStyle w:val="Kpr"/>
              </w:rPr>
              <w:t>28</w:t>
            </w:r>
            <w:r>
              <w:fldChar w:fldCharType="end"/>
            </w:r>
          </w:hyperlink>
        </w:p>
        <w:p w:rsidR="4CF3ACE0" w:rsidP="09D8290F" w:rsidRDefault="006515B0" w14:paraId="2E34EFA2" w14:textId="43986FEC">
          <w:pPr>
            <w:pStyle w:val="T3"/>
            <w:tabs>
              <w:tab w:val="left" w:leader="none" w:pos="960"/>
              <w:tab w:val="right" w:leader="dot" w:pos="8505"/>
            </w:tabs>
            <w:rPr>
              <w:rStyle w:val="Kpr"/>
            </w:rPr>
          </w:pPr>
          <w:hyperlink w:anchor="_Toc528527825">
            <w:r w:rsidRPr="09D8290F" w:rsidR="09D8290F">
              <w:rPr>
                <w:rStyle w:val="Kpr"/>
              </w:rPr>
              <w:t>▪</w:t>
            </w:r>
            <w:r>
              <w:tab/>
            </w:r>
            <w:r w:rsidRPr="09D8290F" w:rsidR="09D8290F">
              <w:rPr>
                <w:rStyle w:val="Kpr"/>
              </w:rPr>
              <w:t>3.1.11 Deney 10 – Centralized Modelde SHAP Analizi</w:t>
            </w:r>
            <w:r>
              <w:tab/>
            </w:r>
            <w:r>
              <w:fldChar w:fldCharType="begin"/>
            </w:r>
            <w:r>
              <w:instrText xml:space="preserve">PAGEREF _Toc528527825 \h</w:instrText>
            </w:r>
            <w:r>
              <w:fldChar w:fldCharType="separate"/>
            </w:r>
            <w:r w:rsidRPr="09D8290F" w:rsidR="09D8290F">
              <w:rPr>
                <w:rStyle w:val="Kpr"/>
              </w:rPr>
              <w:t>29</w:t>
            </w:r>
            <w:r>
              <w:fldChar w:fldCharType="end"/>
            </w:r>
          </w:hyperlink>
        </w:p>
        <w:p w:rsidR="4CF3ACE0" w:rsidP="09D8290F" w:rsidRDefault="006515B0" w14:paraId="21E1E632" w14:textId="20E388E9">
          <w:pPr>
            <w:pStyle w:val="T3"/>
            <w:tabs>
              <w:tab w:val="left" w:leader="none" w:pos="960"/>
              <w:tab w:val="right" w:leader="dot" w:pos="8505"/>
            </w:tabs>
            <w:rPr>
              <w:rStyle w:val="Kpr"/>
            </w:rPr>
          </w:pPr>
          <w:hyperlink w:anchor="_Toc443974685">
            <w:r w:rsidRPr="09D8290F" w:rsidR="09D8290F">
              <w:rPr>
                <w:rStyle w:val="Kpr"/>
              </w:rPr>
              <w:t>▪</w:t>
            </w:r>
            <w:r>
              <w:tab/>
            </w:r>
            <w:r w:rsidRPr="09D8290F" w:rsidR="09D8290F">
              <w:rPr>
                <w:rStyle w:val="Kpr"/>
              </w:rPr>
              <w:t>3.1.12 Deney 11 – Federated Modelde SHAP Analizi</w:t>
            </w:r>
            <w:r>
              <w:tab/>
            </w:r>
            <w:r>
              <w:fldChar w:fldCharType="begin"/>
            </w:r>
            <w:r>
              <w:instrText xml:space="preserve">PAGEREF _Toc443974685 \h</w:instrText>
            </w:r>
            <w:r>
              <w:fldChar w:fldCharType="separate"/>
            </w:r>
            <w:r w:rsidRPr="09D8290F" w:rsidR="09D8290F">
              <w:rPr>
                <w:rStyle w:val="Kpr"/>
              </w:rPr>
              <w:t>30</w:t>
            </w:r>
            <w:r>
              <w:fldChar w:fldCharType="end"/>
            </w:r>
          </w:hyperlink>
        </w:p>
        <w:p w:rsidR="4CF3ACE0" w:rsidP="09D8290F" w:rsidRDefault="006515B0" w14:paraId="6AE229FA" w14:textId="3E4FFF5C">
          <w:pPr>
            <w:pStyle w:val="T3"/>
            <w:tabs>
              <w:tab w:val="left" w:leader="none" w:pos="960"/>
              <w:tab w:val="right" w:leader="dot" w:pos="8505"/>
            </w:tabs>
            <w:rPr>
              <w:rStyle w:val="Kpr"/>
            </w:rPr>
          </w:pPr>
          <w:hyperlink w:anchor="_Toc1640575563">
            <w:r w:rsidRPr="09D8290F" w:rsidR="09D8290F">
              <w:rPr>
                <w:rStyle w:val="Kpr"/>
              </w:rPr>
              <w:t>▪</w:t>
            </w:r>
            <w:r>
              <w:tab/>
            </w:r>
            <w:r w:rsidRPr="09D8290F" w:rsidR="09D8290F">
              <w:rPr>
                <w:rStyle w:val="Kpr"/>
              </w:rPr>
              <w:t>3.1.13 Genel Değerlendirme ve Sonuç</w:t>
            </w:r>
            <w:r>
              <w:tab/>
            </w:r>
            <w:r>
              <w:fldChar w:fldCharType="begin"/>
            </w:r>
            <w:r>
              <w:instrText xml:space="preserve">PAGEREF _Toc1640575563 \h</w:instrText>
            </w:r>
            <w:r>
              <w:fldChar w:fldCharType="separate"/>
            </w:r>
            <w:r w:rsidRPr="09D8290F" w:rsidR="09D8290F">
              <w:rPr>
                <w:rStyle w:val="Kpr"/>
              </w:rPr>
              <w:t>32</w:t>
            </w:r>
            <w:r>
              <w:fldChar w:fldCharType="end"/>
            </w:r>
          </w:hyperlink>
        </w:p>
        <w:p w:rsidR="4CF3ACE0" w:rsidP="09D8290F" w:rsidRDefault="006515B0" w14:paraId="6C0E5112" w14:textId="01C7FFFC">
          <w:pPr>
            <w:pStyle w:val="T3"/>
            <w:tabs>
              <w:tab w:val="left" w:leader="none" w:pos="960"/>
              <w:tab w:val="right" w:leader="dot" w:pos="8505"/>
            </w:tabs>
            <w:rPr>
              <w:rStyle w:val="Kpr"/>
            </w:rPr>
          </w:pPr>
          <w:hyperlink w:anchor="_Toc1246364871">
            <w:r w:rsidRPr="09D8290F" w:rsidR="09D8290F">
              <w:rPr>
                <w:rStyle w:val="Kpr"/>
              </w:rPr>
              <w:t>▪</w:t>
            </w:r>
            <w:r>
              <w:tab/>
            </w:r>
            <w:r w:rsidRPr="09D8290F" w:rsidR="09D8290F">
              <w:rPr>
                <w:rStyle w:val="Kpr"/>
              </w:rPr>
              <w:t>3.1.14 Deney 12 – Federated Zero-Shot Learning (FZSL) Mimarisi ve Görülmemiş Sınıf Tespiti</w:t>
            </w:r>
            <w:r>
              <w:tab/>
            </w:r>
            <w:r>
              <w:fldChar w:fldCharType="begin"/>
            </w:r>
            <w:r>
              <w:instrText xml:space="preserve">PAGEREF _Toc1246364871 \h</w:instrText>
            </w:r>
            <w:r>
              <w:fldChar w:fldCharType="separate"/>
            </w:r>
            <w:r w:rsidRPr="09D8290F" w:rsidR="09D8290F">
              <w:rPr>
                <w:rStyle w:val="Kpr"/>
              </w:rPr>
              <w:t>33</w:t>
            </w:r>
            <w:r>
              <w:fldChar w:fldCharType="end"/>
            </w:r>
          </w:hyperlink>
        </w:p>
        <w:p w:rsidR="4CF3ACE0" w:rsidP="09D8290F" w:rsidRDefault="006515B0" w14:paraId="4AB62A6E" w14:textId="30E8BF83">
          <w:pPr>
            <w:pStyle w:val="T3"/>
            <w:tabs>
              <w:tab w:val="left" w:leader="none" w:pos="960"/>
              <w:tab w:val="right" w:leader="dot" w:pos="8505"/>
            </w:tabs>
            <w:rPr>
              <w:rStyle w:val="Kpr"/>
            </w:rPr>
          </w:pPr>
          <w:hyperlink w:anchor="_Toc161283110">
            <w:r w:rsidRPr="09D8290F" w:rsidR="09D8290F">
              <w:rPr>
                <w:rStyle w:val="Kpr"/>
              </w:rPr>
              <w:t>▪</w:t>
            </w:r>
            <w:r>
              <w:tab/>
            </w:r>
            <w:r w:rsidRPr="09D8290F" w:rsidR="09D8290F">
              <w:rPr>
                <w:rStyle w:val="Kpr"/>
              </w:rPr>
              <w:t>3.1.15 Deney 13 – Gradient × Input ve Karşıt Durum (Counterfactual) Tabanlı Açıklanabilirlik Analizi</w:t>
            </w:r>
            <w:r>
              <w:tab/>
            </w:r>
            <w:r>
              <w:fldChar w:fldCharType="begin"/>
            </w:r>
            <w:r>
              <w:instrText xml:space="preserve">PAGEREF _Toc161283110 \h</w:instrText>
            </w:r>
            <w:r>
              <w:fldChar w:fldCharType="separate"/>
            </w:r>
            <w:r w:rsidRPr="09D8290F" w:rsidR="09D8290F">
              <w:rPr>
                <w:rStyle w:val="Kpr"/>
              </w:rPr>
              <w:t>37</w:t>
            </w:r>
            <w:r>
              <w:fldChar w:fldCharType="end"/>
            </w:r>
          </w:hyperlink>
        </w:p>
        <w:p w:rsidR="4CF3ACE0" w:rsidP="09D8290F" w:rsidRDefault="006515B0" w14:paraId="611DBDCC" w14:textId="0B240541">
          <w:pPr>
            <w:pStyle w:val="T1"/>
            <w:tabs>
              <w:tab w:val="left" w:leader="none" w:pos="480"/>
              <w:tab w:val="right" w:leader="dot" w:pos="8505"/>
            </w:tabs>
            <w:rPr>
              <w:rStyle w:val="Kpr"/>
            </w:rPr>
          </w:pPr>
          <w:hyperlink w:anchor="_Toc592418927">
            <w:r w:rsidRPr="09D8290F" w:rsidR="09D8290F">
              <w:rPr>
                <w:rStyle w:val="Kpr"/>
              </w:rPr>
              <w:t>●</w:t>
            </w:r>
            <w:r>
              <w:tab/>
            </w:r>
            <w:r w:rsidRPr="09D8290F" w:rsidR="09D8290F">
              <w:rPr>
                <w:rStyle w:val="Kpr"/>
              </w:rPr>
              <w:t>4. SİSTEM MİMARİSİ VE GERÇEK ZAMANLI X-AI WEB KONTROL PANELİ ARAYÜZÜ</w:t>
            </w:r>
            <w:r>
              <w:tab/>
            </w:r>
            <w:r>
              <w:fldChar w:fldCharType="begin"/>
            </w:r>
            <w:r>
              <w:instrText xml:space="preserve">PAGEREF _Toc592418927 \h</w:instrText>
            </w:r>
            <w:r>
              <w:fldChar w:fldCharType="separate"/>
            </w:r>
            <w:r w:rsidRPr="09D8290F" w:rsidR="09D8290F">
              <w:rPr>
                <w:rStyle w:val="Kpr"/>
              </w:rPr>
              <w:t>40</w:t>
            </w:r>
            <w:r>
              <w:fldChar w:fldCharType="end"/>
            </w:r>
          </w:hyperlink>
        </w:p>
        <w:p w:rsidR="4CF3ACE0" w:rsidP="09D8290F" w:rsidRDefault="006515B0" w14:paraId="0FB82744" w14:textId="6839372C">
          <w:pPr>
            <w:pStyle w:val="T2"/>
            <w:tabs>
              <w:tab w:val="left" w:leader="none" w:pos="720"/>
              <w:tab w:val="right" w:leader="dot" w:pos="8505"/>
            </w:tabs>
            <w:rPr>
              <w:rStyle w:val="Kpr"/>
            </w:rPr>
          </w:pPr>
          <w:hyperlink w:anchor="_Toc219703690">
            <w:r w:rsidRPr="09D8290F" w:rsidR="09D8290F">
              <w:rPr>
                <w:rStyle w:val="Kpr"/>
              </w:rPr>
              <w:t>o</w:t>
            </w:r>
            <w:r>
              <w:tab/>
            </w:r>
            <w:r w:rsidRPr="09D8290F" w:rsidR="09D8290F">
              <w:rPr>
                <w:rStyle w:val="Kpr"/>
              </w:rPr>
              <w:t>4.1. Çok Katmanlı Sistem Mimarisi ve Entegrasyonu</w:t>
            </w:r>
            <w:r>
              <w:tab/>
            </w:r>
            <w:r>
              <w:fldChar w:fldCharType="begin"/>
            </w:r>
            <w:r>
              <w:instrText xml:space="preserve">PAGEREF _Toc219703690 \h</w:instrText>
            </w:r>
            <w:r>
              <w:fldChar w:fldCharType="separate"/>
            </w:r>
            <w:r w:rsidRPr="09D8290F" w:rsidR="09D8290F">
              <w:rPr>
                <w:rStyle w:val="Kpr"/>
              </w:rPr>
              <w:t>40</w:t>
            </w:r>
            <w:r>
              <w:fldChar w:fldCharType="end"/>
            </w:r>
          </w:hyperlink>
        </w:p>
        <w:p w:rsidR="4CF3ACE0" w:rsidP="09D8290F" w:rsidRDefault="006515B0" w14:paraId="1E664821" w14:textId="47ACC409">
          <w:pPr>
            <w:pStyle w:val="T2"/>
            <w:tabs>
              <w:tab w:val="left" w:leader="none" w:pos="720"/>
              <w:tab w:val="right" w:leader="dot" w:pos="8505"/>
            </w:tabs>
            <w:rPr>
              <w:rStyle w:val="Kpr"/>
            </w:rPr>
          </w:pPr>
          <w:hyperlink w:anchor="_Toc201122120">
            <w:r w:rsidRPr="09D8290F" w:rsidR="09D8290F">
              <w:rPr>
                <w:rStyle w:val="Kpr"/>
              </w:rPr>
              <w:t>o</w:t>
            </w:r>
            <w:r>
              <w:tab/>
            </w:r>
            <w:r w:rsidRPr="09D8290F" w:rsidR="09D8290F">
              <w:rPr>
                <w:rStyle w:val="Kpr"/>
              </w:rPr>
              <w:t>4.2. Gerçek Zamanlı API ve Simülasyon Altyapısı</w:t>
            </w:r>
            <w:r>
              <w:tab/>
            </w:r>
            <w:r>
              <w:fldChar w:fldCharType="begin"/>
            </w:r>
            <w:r>
              <w:instrText xml:space="preserve">PAGEREF _Toc201122120 \h</w:instrText>
            </w:r>
            <w:r>
              <w:fldChar w:fldCharType="separate"/>
            </w:r>
            <w:r w:rsidRPr="09D8290F" w:rsidR="09D8290F">
              <w:rPr>
                <w:rStyle w:val="Kpr"/>
              </w:rPr>
              <w:t>41</w:t>
            </w:r>
            <w:r>
              <w:fldChar w:fldCharType="end"/>
            </w:r>
          </w:hyperlink>
        </w:p>
        <w:p w:rsidR="4CF3ACE0" w:rsidP="09D8290F" w:rsidRDefault="006515B0" w14:paraId="77FD3628" w14:textId="6077753F">
          <w:pPr>
            <w:pStyle w:val="T2"/>
            <w:tabs>
              <w:tab w:val="left" w:leader="none" w:pos="720"/>
              <w:tab w:val="right" w:leader="dot" w:pos="8505"/>
            </w:tabs>
            <w:rPr>
              <w:rStyle w:val="Kpr"/>
            </w:rPr>
          </w:pPr>
          <w:hyperlink w:anchor="_Toc709214318">
            <w:r w:rsidRPr="09D8290F" w:rsidR="09D8290F">
              <w:rPr>
                <w:rStyle w:val="Kpr"/>
              </w:rPr>
              <w:t>o</w:t>
            </w:r>
            <w:r>
              <w:tab/>
            </w:r>
            <w:r w:rsidRPr="09D8290F" w:rsidR="09D8290F">
              <w:rPr>
                <w:rStyle w:val="Kpr"/>
              </w:rPr>
              <w:t>4.3. Web Arayüzü Tasarımı ve Kullanıcı Deneyimi</w:t>
            </w:r>
            <w:r>
              <w:tab/>
            </w:r>
            <w:r>
              <w:fldChar w:fldCharType="begin"/>
            </w:r>
            <w:r>
              <w:instrText xml:space="preserve">PAGEREF _Toc709214318 \h</w:instrText>
            </w:r>
            <w:r>
              <w:fldChar w:fldCharType="separate"/>
            </w:r>
            <w:r w:rsidRPr="09D8290F" w:rsidR="09D8290F">
              <w:rPr>
                <w:rStyle w:val="Kpr"/>
              </w:rPr>
              <w:t>41</w:t>
            </w:r>
            <w:r>
              <w:fldChar w:fldCharType="end"/>
            </w:r>
          </w:hyperlink>
        </w:p>
        <w:p w:rsidR="4CF3ACE0" w:rsidP="09D8290F" w:rsidRDefault="006515B0" w14:paraId="2F267540" w14:textId="09164C4D">
          <w:pPr>
            <w:pStyle w:val="T2"/>
            <w:tabs>
              <w:tab w:val="left" w:leader="none" w:pos="720"/>
              <w:tab w:val="right" w:leader="dot" w:pos="8505"/>
            </w:tabs>
            <w:rPr>
              <w:rStyle w:val="Kpr"/>
            </w:rPr>
          </w:pPr>
          <w:hyperlink w:anchor="_Toc2001358848">
            <w:r w:rsidRPr="09D8290F" w:rsidR="09D8290F">
              <w:rPr>
                <w:rStyle w:val="Kpr"/>
              </w:rPr>
              <w:t>o</w:t>
            </w:r>
            <w:r>
              <w:tab/>
            </w:r>
            <w:r w:rsidRPr="09D8290F" w:rsidR="09D8290F">
              <w:rPr>
                <w:rStyle w:val="Kpr"/>
              </w:rPr>
              <w:t>4.4. Arayüz Ekran Görüntüleri ve Görsel Anlatım</w:t>
            </w:r>
            <w:r>
              <w:tab/>
            </w:r>
            <w:r>
              <w:fldChar w:fldCharType="begin"/>
            </w:r>
            <w:r>
              <w:instrText xml:space="preserve">PAGEREF _Toc2001358848 \h</w:instrText>
            </w:r>
            <w:r>
              <w:fldChar w:fldCharType="separate"/>
            </w:r>
            <w:r w:rsidRPr="09D8290F" w:rsidR="09D8290F">
              <w:rPr>
                <w:rStyle w:val="Kpr"/>
              </w:rPr>
              <w:t>42</w:t>
            </w:r>
            <w:r>
              <w:fldChar w:fldCharType="end"/>
            </w:r>
          </w:hyperlink>
        </w:p>
        <w:p w:rsidR="4CF3ACE0" w:rsidP="09D8290F" w:rsidRDefault="006515B0" w14:paraId="34CA94CE" w14:textId="53866DAA">
          <w:pPr>
            <w:pStyle w:val="T1"/>
            <w:tabs>
              <w:tab w:val="left" w:leader="none" w:pos="480"/>
              <w:tab w:val="right" w:leader="dot" w:pos="8505"/>
            </w:tabs>
            <w:rPr>
              <w:rStyle w:val="Kpr"/>
            </w:rPr>
          </w:pPr>
          <w:hyperlink w:anchor="_Toc1723402550">
            <w:r w:rsidRPr="09D8290F" w:rsidR="09D8290F">
              <w:rPr>
                <w:rStyle w:val="Kpr"/>
              </w:rPr>
              <w:t>●</w:t>
            </w:r>
            <w:r>
              <w:tab/>
            </w:r>
            <w:r w:rsidRPr="09D8290F" w:rsidR="09D8290F">
              <w:rPr>
                <w:rStyle w:val="Kpr"/>
              </w:rPr>
              <w:t>5. METODOLOJİ</w:t>
            </w:r>
            <w:r>
              <w:tab/>
            </w:r>
            <w:r>
              <w:fldChar w:fldCharType="begin"/>
            </w:r>
            <w:r>
              <w:instrText xml:space="preserve">PAGEREF _Toc1723402550 \h</w:instrText>
            </w:r>
            <w:r>
              <w:fldChar w:fldCharType="separate"/>
            </w:r>
            <w:r w:rsidRPr="09D8290F" w:rsidR="09D8290F">
              <w:rPr>
                <w:rStyle w:val="Kpr"/>
              </w:rPr>
              <w:t>45</w:t>
            </w:r>
            <w:r>
              <w:fldChar w:fldCharType="end"/>
            </w:r>
          </w:hyperlink>
        </w:p>
        <w:p w:rsidR="4CF3ACE0" w:rsidP="09D8290F" w:rsidRDefault="006515B0" w14:paraId="1750E9B8" w14:textId="13EC5674">
          <w:pPr>
            <w:pStyle w:val="T2"/>
            <w:tabs>
              <w:tab w:val="left" w:leader="none" w:pos="720"/>
              <w:tab w:val="right" w:leader="dot" w:pos="8505"/>
            </w:tabs>
            <w:rPr>
              <w:rStyle w:val="Kpr"/>
            </w:rPr>
          </w:pPr>
          <w:hyperlink w:anchor="_Toc882892769">
            <w:r w:rsidRPr="09D8290F" w:rsidR="09D8290F">
              <w:rPr>
                <w:rStyle w:val="Kpr"/>
              </w:rPr>
              <w:t>o</w:t>
            </w:r>
            <w:r>
              <w:tab/>
            </w:r>
            <w:r w:rsidRPr="09D8290F" w:rsidR="09D8290F">
              <w:rPr>
                <w:rStyle w:val="Kpr"/>
              </w:rPr>
              <w:t>5.1 Veri Kümesi</w:t>
            </w:r>
            <w:r>
              <w:tab/>
            </w:r>
            <w:r>
              <w:fldChar w:fldCharType="begin"/>
            </w:r>
            <w:r>
              <w:instrText xml:space="preserve">PAGEREF _Toc882892769 \h</w:instrText>
            </w:r>
            <w:r>
              <w:fldChar w:fldCharType="separate"/>
            </w:r>
            <w:r w:rsidRPr="09D8290F" w:rsidR="09D8290F">
              <w:rPr>
                <w:rStyle w:val="Kpr"/>
              </w:rPr>
              <w:t>45</w:t>
            </w:r>
            <w:r>
              <w:fldChar w:fldCharType="end"/>
            </w:r>
          </w:hyperlink>
        </w:p>
        <w:p w:rsidR="4CF3ACE0" w:rsidP="09D8290F" w:rsidRDefault="006515B0" w14:paraId="2B48C889" w14:textId="553012D3">
          <w:pPr>
            <w:pStyle w:val="T2"/>
            <w:tabs>
              <w:tab w:val="left" w:leader="none" w:pos="720"/>
              <w:tab w:val="right" w:leader="dot" w:pos="8505"/>
            </w:tabs>
            <w:rPr>
              <w:rStyle w:val="Kpr"/>
            </w:rPr>
          </w:pPr>
          <w:hyperlink w:anchor="_Toc957041560">
            <w:r w:rsidRPr="09D8290F" w:rsidR="09D8290F">
              <w:rPr>
                <w:rStyle w:val="Kpr"/>
              </w:rPr>
              <w:t>o</w:t>
            </w:r>
            <w:r>
              <w:tab/>
            </w:r>
            <w:r w:rsidRPr="09D8290F" w:rsidR="09D8290F">
              <w:rPr>
                <w:rStyle w:val="Kpr"/>
              </w:rPr>
              <w:t>5.2 Sahtekârlık Alt Türü Oluşturma</w:t>
            </w:r>
            <w:r>
              <w:tab/>
            </w:r>
            <w:r>
              <w:fldChar w:fldCharType="begin"/>
            </w:r>
            <w:r>
              <w:instrText xml:space="preserve">PAGEREF _Toc957041560 \h</w:instrText>
            </w:r>
            <w:r>
              <w:fldChar w:fldCharType="separate"/>
            </w:r>
            <w:r w:rsidRPr="09D8290F" w:rsidR="09D8290F">
              <w:rPr>
                <w:rStyle w:val="Kpr"/>
              </w:rPr>
              <w:t>46</w:t>
            </w:r>
            <w:r>
              <w:fldChar w:fldCharType="end"/>
            </w:r>
          </w:hyperlink>
        </w:p>
        <w:p w:rsidR="4CF3ACE0" w:rsidP="09D8290F" w:rsidRDefault="006515B0" w14:paraId="41BA2A53" w14:textId="5332CE7B">
          <w:pPr>
            <w:pStyle w:val="T2"/>
            <w:tabs>
              <w:tab w:val="left" w:leader="none" w:pos="720"/>
              <w:tab w:val="right" w:leader="dot" w:pos="8505"/>
            </w:tabs>
            <w:rPr>
              <w:rStyle w:val="Kpr"/>
            </w:rPr>
          </w:pPr>
          <w:hyperlink w:anchor="_Toc743212396">
            <w:r w:rsidRPr="09D8290F" w:rsidR="09D8290F">
              <w:rPr>
                <w:rStyle w:val="Kpr"/>
              </w:rPr>
              <w:t>o</w:t>
            </w:r>
            <w:r>
              <w:tab/>
            </w:r>
            <w:r w:rsidRPr="09D8290F" w:rsidR="09D8290F">
              <w:rPr>
                <w:rStyle w:val="Kpr"/>
              </w:rPr>
              <w:t>5.3 Eğitim Protokolü</w:t>
            </w:r>
            <w:r>
              <w:tab/>
            </w:r>
            <w:r>
              <w:fldChar w:fldCharType="begin"/>
            </w:r>
            <w:r>
              <w:instrText xml:space="preserve">PAGEREF _Toc743212396 \h</w:instrText>
            </w:r>
            <w:r>
              <w:fldChar w:fldCharType="separate"/>
            </w:r>
            <w:r w:rsidRPr="09D8290F" w:rsidR="09D8290F">
              <w:rPr>
                <w:rStyle w:val="Kpr"/>
              </w:rPr>
              <w:t>46</w:t>
            </w:r>
            <w:r>
              <w:fldChar w:fldCharType="end"/>
            </w:r>
          </w:hyperlink>
        </w:p>
        <w:p w:rsidR="4CF3ACE0" w:rsidP="09D8290F" w:rsidRDefault="006515B0" w14:paraId="1F2204E4" w14:textId="6B58B1A8">
          <w:pPr>
            <w:pStyle w:val="T2"/>
            <w:tabs>
              <w:tab w:val="left" w:leader="none" w:pos="720"/>
              <w:tab w:val="right" w:leader="dot" w:pos="8505"/>
            </w:tabs>
            <w:rPr>
              <w:rStyle w:val="Kpr"/>
            </w:rPr>
          </w:pPr>
          <w:hyperlink w:anchor="_Toc989988072">
            <w:r w:rsidRPr="09D8290F" w:rsidR="09D8290F">
              <w:rPr>
                <w:rStyle w:val="Kpr"/>
              </w:rPr>
              <w:t>o</w:t>
            </w:r>
            <w:r>
              <w:tab/>
            </w:r>
            <w:r w:rsidRPr="09D8290F" w:rsidR="09D8290F">
              <w:rPr>
                <w:rStyle w:val="Kpr"/>
              </w:rPr>
              <w:t>5.4 Değerlendirme Metrikleri</w:t>
            </w:r>
            <w:r>
              <w:tab/>
            </w:r>
            <w:r>
              <w:fldChar w:fldCharType="begin"/>
            </w:r>
            <w:r>
              <w:instrText xml:space="preserve">PAGEREF _Toc989988072 \h</w:instrText>
            </w:r>
            <w:r>
              <w:fldChar w:fldCharType="separate"/>
            </w:r>
            <w:r w:rsidRPr="09D8290F" w:rsidR="09D8290F">
              <w:rPr>
                <w:rStyle w:val="Kpr"/>
              </w:rPr>
              <w:t>47</w:t>
            </w:r>
            <w:r>
              <w:fldChar w:fldCharType="end"/>
            </w:r>
          </w:hyperlink>
        </w:p>
        <w:p w:rsidR="4CF3ACE0" w:rsidP="09D8290F" w:rsidRDefault="006515B0" w14:paraId="7A1AFB47" w14:textId="3917BD98">
          <w:pPr>
            <w:pStyle w:val="T2"/>
            <w:tabs>
              <w:tab w:val="left" w:leader="none" w:pos="720"/>
              <w:tab w:val="right" w:leader="dot" w:pos="8505"/>
            </w:tabs>
            <w:rPr>
              <w:rStyle w:val="Kpr"/>
            </w:rPr>
          </w:pPr>
          <w:hyperlink w:anchor="_Toc596016578">
            <w:r w:rsidRPr="09D8290F" w:rsidR="09D8290F">
              <w:rPr>
                <w:rStyle w:val="Kpr"/>
              </w:rPr>
              <w:t>o</w:t>
            </w:r>
            <w:r>
              <w:tab/>
            </w:r>
            <w:r w:rsidRPr="09D8290F" w:rsidR="09D8290F">
              <w:rPr>
                <w:rStyle w:val="Kpr"/>
              </w:rPr>
              <w:t>5.5 Temel Kıyaslama</w:t>
            </w:r>
            <w:r>
              <w:tab/>
            </w:r>
            <w:r>
              <w:fldChar w:fldCharType="begin"/>
            </w:r>
            <w:r>
              <w:instrText xml:space="preserve">PAGEREF _Toc596016578 \h</w:instrText>
            </w:r>
            <w:r>
              <w:fldChar w:fldCharType="separate"/>
            </w:r>
            <w:r w:rsidRPr="09D8290F" w:rsidR="09D8290F">
              <w:rPr>
                <w:rStyle w:val="Kpr"/>
              </w:rPr>
              <w:t>47</w:t>
            </w:r>
            <w:r>
              <w:fldChar w:fldCharType="end"/>
            </w:r>
          </w:hyperlink>
        </w:p>
        <w:p w:rsidR="4CF3ACE0" w:rsidP="09D8290F" w:rsidRDefault="006515B0" w14:paraId="2FF55F95" w14:textId="08846BD6">
          <w:pPr>
            <w:pStyle w:val="T2"/>
            <w:tabs>
              <w:tab w:val="left" w:leader="none" w:pos="720"/>
              <w:tab w:val="right" w:leader="dot" w:pos="8505"/>
            </w:tabs>
            <w:rPr>
              <w:rStyle w:val="Kpr"/>
            </w:rPr>
          </w:pPr>
          <w:hyperlink w:anchor="_Toc719294276">
            <w:r w:rsidRPr="09D8290F" w:rsidR="09D8290F">
              <w:rPr>
                <w:rStyle w:val="Kpr"/>
              </w:rPr>
              <w:t>o</w:t>
            </w:r>
            <w:r>
              <w:tab/>
            </w:r>
            <w:r w:rsidRPr="09D8290F" w:rsidR="09D8290F">
              <w:rPr>
                <w:rStyle w:val="Kpr"/>
              </w:rPr>
              <w:t>5.6 Uygulama Ayrıntıları</w:t>
            </w:r>
            <w:r>
              <w:tab/>
            </w:r>
            <w:r>
              <w:fldChar w:fldCharType="begin"/>
            </w:r>
            <w:r>
              <w:instrText xml:space="preserve">PAGEREF _Toc719294276 \h</w:instrText>
            </w:r>
            <w:r>
              <w:fldChar w:fldCharType="separate"/>
            </w:r>
            <w:r w:rsidRPr="09D8290F" w:rsidR="09D8290F">
              <w:rPr>
                <w:rStyle w:val="Kpr"/>
              </w:rPr>
              <w:t>47</w:t>
            </w:r>
            <w:r>
              <w:fldChar w:fldCharType="end"/>
            </w:r>
          </w:hyperlink>
        </w:p>
        <w:p w:rsidR="4CF3ACE0" w:rsidP="09D8290F" w:rsidRDefault="006515B0" w14:paraId="5CDF7F0D" w14:textId="0BE275B4">
          <w:pPr>
            <w:pStyle w:val="T1"/>
            <w:tabs>
              <w:tab w:val="left" w:leader="none" w:pos="480"/>
              <w:tab w:val="right" w:leader="dot" w:pos="8505"/>
            </w:tabs>
            <w:rPr>
              <w:rStyle w:val="Kpr"/>
            </w:rPr>
          </w:pPr>
          <w:hyperlink w:anchor="_Toc2061370771">
            <w:r w:rsidRPr="09D8290F" w:rsidR="09D8290F">
              <w:rPr>
                <w:rStyle w:val="Kpr"/>
              </w:rPr>
              <w:t>●</w:t>
            </w:r>
            <w:r>
              <w:tab/>
            </w:r>
            <w:r w:rsidRPr="09D8290F" w:rsidR="09D8290F">
              <w:rPr>
                <w:rStyle w:val="Kpr"/>
              </w:rPr>
              <w:t>6. TARTIŞMA VE SONUÇ</w:t>
            </w:r>
            <w:r>
              <w:tab/>
            </w:r>
            <w:r>
              <w:fldChar w:fldCharType="begin"/>
            </w:r>
            <w:r>
              <w:instrText xml:space="preserve">PAGEREF _Toc2061370771 \h</w:instrText>
            </w:r>
            <w:r>
              <w:fldChar w:fldCharType="separate"/>
            </w:r>
            <w:r w:rsidRPr="09D8290F" w:rsidR="09D8290F">
              <w:rPr>
                <w:rStyle w:val="Kpr"/>
              </w:rPr>
              <w:t>47</w:t>
            </w:r>
            <w:r>
              <w:fldChar w:fldCharType="end"/>
            </w:r>
          </w:hyperlink>
        </w:p>
        <w:p w:rsidR="4CF3ACE0" w:rsidP="09D8290F" w:rsidRDefault="006515B0" w14:paraId="438CB0E5" w14:textId="445C6CB9">
          <w:pPr>
            <w:pStyle w:val="T2"/>
            <w:tabs>
              <w:tab w:val="left" w:leader="none" w:pos="720"/>
              <w:tab w:val="right" w:leader="dot" w:pos="8505"/>
            </w:tabs>
            <w:rPr>
              <w:rStyle w:val="Kpr"/>
            </w:rPr>
          </w:pPr>
          <w:hyperlink w:anchor="_Toc1452082247">
            <w:r w:rsidRPr="09D8290F" w:rsidR="09D8290F">
              <w:rPr>
                <w:rStyle w:val="Kpr"/>
              </w:rPr>
              <w:t>o</w:t>
            </w:r>
            <w:r>
              <w:tab/>
            </w:r>
            <w:r w:rsidRPr="09D8290F" w:rsidR="09D8290F">
              <w:rPr>
                <w:rStyle w:val="Kpr"/>
              </w:rPr>
              <w:t>6.1. Centralized ve Federated Modellerin Değerlendirilmesi</w:t>
            </w:r>
            <w:r>
              <w:tab/>
            </w:r>
            <w:r>
              <w:fldChar w:fldCharType="begin"/>
            </w:r>
            <w:r>
              <w:instrText xml:space="preserve">PAGEREF _Toc1452082247 \h</w:instrText>
            </w:r>
            <w:r>
              <w:fldChar w:fldCharType="separate"/>
            </w:r>
            <w:r w:rsidRPr="09D8290F" w:rsidR="09D8290F">
              <w:rPr>
                <w:rStyle w:val="Kpr"/>
              </w:rPr>
              <w:t>48</w:t>
            </w:r>
            <w:r>
              <w:fldChar w:fldCharType="end"/>
            </w:r>
          </w:hyperlink>
        </w:p>
        <w:p w:rsidR="4CF3ACE0" w:rsidP="09D8290F" w:rsidRDefault="006515B0" w14:paraId="6BA7558C" w14:textId="33349684">
          <w:pPr>
            <w:pStyle w:val="T2"/>
            <w:tabs>
              <w:tab w:val="left" w:leader="none" w:pos="720"/>
              <w:tab w:val="right" w:leader="dot" w:pos="8505"/>
            </w:tabs>
            <w:rPr>
              <w:rStyle w:val="Kpr"/>
            </w:rPr>
          </w:pPr>
          <w:hyperlink w:anchor="_Toc1208314471">
            <w:r w:rsidRPr="09D8290F" w:rsidR="09D8290F">
              <w:rPr>
                <w:rStyle w:val="Kpr"/>
              </w:rPr>
              <w:t>o</w:t>
            </w:r>
            <w:r>
              <w:tab/>
            </w:r>
            <w:r w:rsidRPr="09D8290F" w:rsidR="09D8290F">
              <w:rPr>
                <w:rStyle w:val="Kpr"/>
              </w:rPr>
              <w:t>6.2. Non-IID Veri Dağılımlarının Etkisi</w:t>
            </w:r>
            <w:r>
              <w:tab/>
            </w:r>
            <w:r>
              <w:fldChar w:fldCharType="begin"/>
            </w:r>
            <w:r>
              <w:instrText xml:space="preserve">PAGEREF _Toc1208314471 \h</w:instrText>
            </w:r>
            <w:r>
              <w:fldChar w:fldCharType="separate"/>
            </w:r>
            <w:r w:rsidRPr="09D8290F" w:rsidR="09D8290F">
              <w:rPr>
                <w:rStyle w:val="Kpr"/>
              </w:rPr>
              <w:t>49</w:t>
            </w:r>
            <w:r>
              <w:fldChar w:fldCharType="end"/>
            </w:r>
          </w:hyperlink>
        </w:p>
        <w:p w:rsidR="4CF3ACE0" w:rsidP="09D8290F" w:rsidRDefault="006515B0" w14:paraId="777C3D7E" w14:textId="1510D2B5">
          <w:pPr>
            <w:pStyle w:val="T2"/>
            <w:tabs>
              <w:tab w:val="left" w:leader="none" w:pos="720"/>
              <w:tab w:val="right" w:leader="dot" w:pos="8505"/>
            </w:tabs>
            <w:rPr>
              <w:rStyle w:val="Kpr"/>
            </w:rPr>
          </w:pPr>
          <w:hyperlink w:anchor="_Toc2033350152">
            <w:r w:rsidRPr="09D8290F" w:rsidR="09D8290F">
              <w:rPr>
                <w:rStyle w:val="Kpr"/>
              </w:rPr>
              <w:t>o</w:t>
            </w:r>
            <w:r>
              <w:tab/>
            </w:r>
            <w:r w:rsidRPr="09D8290F" w:rsidR="09D8290F">
              <w:rPr>
                <w:rStyle w:val="Kpr"/>
              </w:rPr>
              <w:t>6.3. Federated Zero-Shot Learning Yaklaşımının Değerlendirilmesi</w:t>
            </w:r>
            <w:r>
              <w:tab/>
            </w:r>
            <w:r>
              <w:fldChar w:fldCharType="begin"/>
            </w:r>
            <w:r>
              <w:instrText xml:space="preserve">PAGEREF _Toc2033350152 \h</w:instrText>
            </w:r>
            <w:r>
              <w:fldChar w:fldCharType="separate"/>
            </w:r>
            <w:r w:rsidRPr="09D8290F" w:rsidR="09D8290F">
              <w:rPr>
                <w:rStyle w:val="Kpr"/>
              </w:rPr>
              <w:t>49</w:t>
            </w:r>
            <w:r>
              <w:fldChar w:fldCharType="end"/>
            </w:r>
          </w:hyperlink>
        </w:p>
        <w:p w:rsidR="4CF3ACE0" w:rsidP="09D8290F" w:rsidRDefault="006515B0" w14:paraId="1FF67F40" w14:textId="7C7E1BBB">
          <w:pPr>
            <w:pStyle w:val="T2"/>
            <w:tabs>
              <w:tab w:val="left" w:leader="none" w:pos="720"/>
              <w:tab w:val="right" w:leader="dot" w:pos="8505"/>
            </w:tabs>
            <w:rPr>
              <w:rStyle w:val="Kpr"/>
            </w:rPr>
          </w:pPr>
          <w:hyperlink w:anchor="_Toc2000277419">
            <w:r w:rsidRPr="09D8290F" w:rsidR="09D8290F">
              <w:rPr>
                <w:rStyle w:val="Kpr"/>
              </w:rPr>
              <w:t>o</w:t>
            </w:r>
            <w:r>
              <w:tab/>
            </w:r>
            <w:r w:rsidRPr="09D8290F" w:rsidR="09D8290F">
              <w:rPr>
                <w:rStyle w:val="Kpr"/>
              </w:rPr>
              <w:t>6.4. Açıklanabilir Yapay Zekâ Sonuçlarının Değerlendirilmesi</w:t>
            </w:r>
            <w:r>
              <w:tab/>
            </w:r>
            <w:r>
              <w:fldChar w:fldCharType="begin"/>
            </w:r>
            <w:r>
              <w:instrText xml:space="preserve">PAGEREF _Toc2000277419 \h</w:instrText>
            </w:r>
            <w:r>
              <w:fldChar w:fldCharType="separate"/>
            </w:r>
            <w:r w:rsidRPr="09D8290F" w:rsidR="09D8290F">
              <w:rPr>
                <w:rStyle w:val="Kpr"/>
              </w:rPr>
              <w:t>50</w:t>
            </w:r>
            <w:r>
              <w:fldChar w:fldCharType="end"/>
            </w:r>
          </w:hyperlink>
        </w:p>
        <w:p w:rsidR="4CF3ACE0" w:rsidP="09D8290F" w:rsidRDefault="006515B0" w14:paraId="21BDCACB" w14:textId="58D430FB">
          <w:pPr>
            <w:pStyle w:val="T2"/>
            <w:tabs>
              <w:tab w:val="left" w:leader="none" w:pos="720"/>
              <w:tab w:val="right" w:leader="dot" w:pos="8505"/>
            </w:tabs>
            <w:rPr>
              <w:rStyle w:val="Kpr"/>
            </w:rPr>
          </w:pPr>
          <w:hyperlink w:anchor="_Toc1018696180">
            <w:r w:rsidRPr="09D8290F" w:rsidR="09D8290F">
              <w:rPr>
                <w:rStyle w:val="Kpr"/>
              </w:rPr>
              <w:t>o</w:t>
            </w:r>
            <w:r>
              <w:tab/>
            </w:r>
            <w:r w:rsidRPr="09D8290F" w:rsidR="09D8290F">
              <w:rPr>
                <w:rStyle w:val="Kpr"/>
              </w:rPr>
              <w:t>6.5. Sistem Mimarisi ve Kontrol Panelinin Değerlendirilmesi</w:t>
            </w:r>
            <w:r>
              <w:tab/>
            </w:r>
            <w:r>
              <w:fldChar w:fldCharType="begin"/>
            </w:r>
            <w:r>
              <w:instrText xml:space="preserve">PAGEREF _Toc1018696180 \h</w:instrText>
            </w:r>
            <w:r>
              <w:fldChar w:fldCharType="separate"/>
            </w:r>
            <w:r w:rsidRPr="09D8290F" w:rsidR="09D8290F">
              <w:rPr>
                <w:rStyle w:val="Kpr"/>
              </w:rPr>
              <w:t>51</w:t>
            </w:r>
            <w:r>
              <w:fldChar w:fldCharType="end"/>
            </w:r>
          </w:hyperlink>
        </w:p>
        <w:p w:rsidR="4CF3ACE0" w:rsidP="09D8290F" w:rsidRDefault="006515B0" w14:paraId="38C466F7" w14:textId="09740B74">
          <w:pPr>
            <w:pStyle w:val="T2"/>
            <w:tabs>
              <w:tab w:val="left" w:leader="none" w:pos="720"/>
              <w:tab w:val="right" w:leader="dot" w:pos="8505"/>
            </w:tabs>
            <w:rPr>
              <w:rStyle w:val="Kpr"/>
            </w:rPr>
          </w:pPr>
          <w:hyperlink w:anchor="_Toc1380371331">
            <w:r w:rsidRPr="09D8290F" w:rsidR="09D8290F">
              <w:rPr>
                <w:rStyle w:val="Kpr"/>
              </w:rPr>
              <w:t>o</w:t>
            </w:r>
            <w:r>
              <w:tab/>
            </w:r>
            <w:r w:rsidRPr="09D8290F" w:rsidR="09D8290F">
              <w:rPr>
                <w:rStyle w:val="Kpr"/>
              </w:rPr>
              <w:t>6.6. Çalışmanın Sınırlılıkları</w:t>
            </w:r>
            <w:r>
              <w:tab/>
            </w:r>
            <w:r>
              <w:fldChar w:fldCharType="begin"/>
            </w:r>
            <w:r>
              <w:instrText xml:space="preserve">PAGEREF _Toc1380371331 \h</w:instrText>
            </w:r>
            <w:r>
              <w:fldChar w:fldCharType="separate"/>
            </w:r>
            <w:r w:rsidRPr="09D8290F" w:rsidR="09D8290F">
              <w:rPr>
                <w:rStyle w:val="Kpr"/>
              </w:rPr>
              <w:t>51</w:t>
            </w:r>
            <w:r>
              <w:fldChar w:fldCharType="end"/>
            </w:r>
          </w:hyperlink>
        </w:p>
        <w:p w:rsidR="4CF3ACE0" w:rsidP="09D8290F" w:rsidRDefault="006515B0" w14:paraId="3293FDEA" w14:textId="24C02E4F">
          <w:pPr>
            <w:pStyle w:val="T2"/>
            <w:tabs>
              <w:tab w:val="left" w:leader="none" w:pos="720"/>
              <w:tab w:val="right" w:leader="dot" w:pos="8505"/>
            </w:tabs>
            <w:rPr>
              <w:rStyle w:val="Kpr"/>
            </w:rPr>
          </w:pPr>
          <w:hyperlink w:anchor="_Toc502494382">
            <w:r w:rsidRPr="09D8290F" w:rsidR="09D8290F">
              <w:rPr>
                <w:rStyle w:val="Kpr"/>
              </w:rPr>
              <w:t>o</w:t>
            </w:r>
            <w:r>
              <w:tab/>
            </w:r>
            <w:r w:rsidRPr="09D8290F" w:rsidR="09D8290F">
              <w:rPr>
                <w:rStyle w:val="Kpr"/>
              </w:rPr>
              <w:t>6.7. Sonuç</w:t>
            </w:r>
            <w:r>
              <w:tab/>
            </w:r>
            <w:r>
              <w:fldChar w:fldCharType="begin"/>
            </w:r>
            <w:r>
              <w:instrText xml:space="preserve">PAGEREF _Toc502494382 \h</w:instrText>
            </w:r>
            <w:r>
              <w:fldChar w:fldCharType="separate"/>
            </w:r>
            <w:r w:rsidRPr="09D8290F" w:rsidR="09D8290F">
              <w:rPr>
                <w:rStyle w:val="Kpr"/>
              </w:rPr>
              <w:t>52</w:t>
            </w:r>
            <w:r>
              <w:fldChar w:fldCharType="end"/>
            </w:r>
          </w:hyperlink>
        </w:p>
        <w:p w:rsidR="4CF3ACE0" w:rsidP="09D8290F" w:rsidRDefault="006515B0" w14:paraId="7D3840F5" w14:textId="408EEEEB">
          <w:pPr>
            <w:pStyle w:val="T1"/>
            <w:tabs>
              <w:tab w:val="left" w:leader="none" w:pos="480"/>
              <w:tab w:val="right" w:leader="dot" w:pos="8505"/>
            </w:tabs>
          </w:pPr>
          <w:hyperlink w:anchor="_Toc1394094363">
            <w:r w:rsidRPr="09D8290F" w:rsidR="09D8290F">
              <w:rPr>
                <w:rStyle w:val="Kpr"/>
              </w:rPr>
              <w:t>●</w:t>
            </w:r>
            <w:r>
              <w:tab/>
            </w:r>
            <w:r w:rsidRPr="09D8290F" w:rsidR="09D8290F">
              <w:rPr>
                <w:rStyle w:val="Kpr"/>
              </w:rPr>
              <w:t>7. GELECEK ÇALIŞMALAR</w:t>
            </w:r>
            <w:r>
              <w:tab/>
            </w:r>
            <w:r>
              <w:fldChar w:fldCharType="begin"/>
            </w:r>
            <w:r>
              <w:instrText xml:space="preserve">PAGEREF _Toc1394094363 \h</w:instrText>
            </w:r>
            <w:r>
              <w:fldChar w:fldCharType="separate"/>
            </w:r>
            <w:r w:rsidRPr="09D8290F" w:rsidR="09D8290F">
              <w:rPr>
                <w:rStyle w:val="Kpr"/>
              </w:rPr>
              <w:t>52</w:t>
            </w:r>
            <w:r>
              <w:fldChar w:fldCharType="end"/>
            </w:r>
          </w:hyperlink>
        </w:p>
        <w:p w:rsidR="4CF3ACE0" w:rsidP="09D8290F" w:rsidRDefault="006515B0" w14:paraId="1046553D" w14:textId="56A5A5C5">
          <w:pPr>
            <w:pStyle w:val="T1"/>
            <w:tabs>
              <w:tab w:val="left" w:leader="none" w:pos="480"/>
              <w:tab w:val="right" w:leader="dot" w:pos="8505"/>
            </w:tabs>
          </w:pPr>
          <w:hyperlink w:anchor="_Toc1623936397">
            <w:r w:rsidRPr="09D8290F" w:rsidR="09D8290F">
              <w:rPr>
                <w:rStyle w:val="Kpr"/>
              </w:rPr>
              <w:t>●</w:t>
            </w:r>
            <w:r>
              <w:tab/>
            </w:r>
            <w:r w:rsidRPr="09D8290F" w:rsidR="09D8290F">
              <w:rPr>
                <w:rStyle w:val="Kpr"/>
              </w:rPr>
              <w:t>8. KAYNAKÇA</w:t>
            </w:r>
            <w:r>
              <w:tab/>
            </w:r>
            <w:r>
              <w:fldChar w:fldCharType="begin"/>
            </w:r>
            <w:r>
              <w:instrText xml:space="preserve">PAGEREF _Toc1623936397 \h</w:instrText>
            </w:r>
            <w:r>
              <w:fldChar w:fldCharType="separate"/>
            </w:r>
            <w:r w:rsidRPr="09D8290F" w:rsidR="09D8290F">
              <w:rPr>
                <w:rStyle w:val="Kpr"/>
              </w:rPr>
              <w:t>54</w:t>
            </w:r>
            <w:r>
              <w:fldChar w:fldCharType="end"/>
            </w:r>
          </w:hyperlink>
        </w:p>
        <w:p w:rsidR="4CF3ACE0" w:rsidRDefault="4CF3ACE0" w14:paraId="44FD36E0" w14:textId="5D310B80">
          <w:r>
            <w:fldChar w:fldCharType="end"/>
          </w:r>
        </w:p>
      </w:sdtContent>
    </w:sdt>
    <w:p w:rsidR="4CF3ACE0" w:rsidP="4CF3ACE0" w:rsidRDefault="4CF3ACE0" w14:paraId="0FC89920" w14:textId="34C6CA48">
      <w:pPr>
        <w:spacing w:line="276" w:lineRule="auto"/>
        <w:ind w:right="54"/>
        <w:sectPr w:rsidR="4CF3ACE0">
          <w:headerReference w:type="even" r:id="rId37"/>
          <w:headerReference w:type="default" r:id="rId38"/>
          <w:footerReference w:type="even" r:id="rId39"/>
          <w:footerReference w:type="default" r:id="rId40"/>
          <w:headerReference w:type="first" r:id="rId41"/>
          <w:footerReference w:type="first" r:id="rId42"/>
          <w:pgSz w:w="11909" w:h="16838" w:orient="portrait"/>
          <w:pgMar w:top="1701" w:right="1701" w:bottom="1701" w:left="1701" w:header="709" w:footer="709" w:gutter="0"/>
          <w:pgNumType w:start="1"/>
          <w:cols w:space="708"/>
        </w:sectPr>
      </w:pPr>
    </w:p>
    <w:p w:rsidRPr="00901027" w:rsidR="0098343C" w:rsidP="4CF3ACE0" w:rsidRDefault="42F3E3CE" w14:paraId="5B0647B2" w14:textId="77777777">
      <w:pPr>
        <w:pStyle w:val="Balk1"/>
        <w:numPr>
          <w:ilvl w:val="0"/>
          <w:numId w:val="0"/>
        </w:numPr>
        <w:rPr>
          <w:sz w:val="36"/>
          <w:szCs w:val="36"/>
        </w:rPr>
      </w:pPr>
      <w:bookmarkStart w:name="_Toc1976598271" w:id="0"/>
      <w:bookmarkStart w:name="_Toc781264372" w:id="1257166292"/>
      <w:r w:rsidRPr="09D8290F" w:rsidR="42F3E3CE">
        <w:rPr>
          <w:sz w:val="36"/>
          <w:szCs w:val="36"/>
        </w:rPr>
        <w:t>ÖZET</w:t>
      </w:r>
      <w:bookmarkEnd w:id="0"/>
      <w:bookmarkEnd w:id="1257166292"/>
    </w:p>
    <w:p w:rsidRPr="00901027" w:rsidR="0098343C" w:rsidP="10907FB7" w:rsidRDefault="3CBDDB6B" w14:paraId="4175FF55" w14:textId="15B97C0D">
      <w:pPr>
        <w:spacing w:line="276" w:lineRule="auto"/>
        <w:rPr>
          <w:b/>
          <w:bCs/>
        </w:rPr>
      </w:pPr>
      <w:r w:rsidRPr="10907FB7">
        <w:rPr>
          <w:b/>
          <w:bCs/>
        </w:rPr>
        <w:t>FEDERATED ZERO-SHOT LEARNING ÖĞRENİM METODU VE EXPLAINABLE-AI YAKLAŞIMIYLA FRAUD TESPİT S</w:t>
      </w:r>
      <w:r w:rsidRPr="10907FB7" w:rsidR="074D9BCE">
        <w:rPr>
          <w:b/>
          <w:bCs/>
        </w:rPr>
        <w:t xml:space="preserve">İSTEMİNİN </w:t>
      </w:r>
      <w:r w:rsidRPr="10907FB7">
        <w:rPr>
          <w:b/>
          <w:bCs/>
        </w:rPr>
        <w:t>OLUŞTURULMASI</w:t>
      </w:r>
    </w:p>
    <w:p w:rsidRPr="00901027" w:rsidR="008B674B" w:rsidP="00A111C0" w:rsidRDefault="008B674B" w14:paraId="3349A2D6" w14:textId="77777777">
      <w:pPr>
        <w:spacing w:line="276" w:lineRule="auto"/>
      </w:pPr>
      <w:r w:rsidRPr="00901027">
        <w:t>Finansal teknolojilerin (</w:t>
      </w:r>
      <w:proofErr w:type="spellStart"/>
      <w:r w:rsidRPr="00901027">
        <w:t>FinTech</w:t>
      </w:r>
      <w:proofErr w:type="spellEnd"/>
      <w:r w:rsidRPr="00901027">
        <w:t>) hızla yaygınlaşmasıyla birlikte, dijital ödeme sistemlerindeki ve bankacılık işlemlerindeki sahtekarlık (</w:t>
      </w:r>
      <w:proofErr w:type="spellStart"/>
      <w:r w:rsidRPr="00901027">
        <w:t>fraud</w:t>
      </w:r>
      <w:proofErr w:type="spellEnd"/>
      <w:r w:rsidRPr="00901027">
        <w:t xml:space="preserve">) faaliyetleri de karmaşıklaşarak artmaktadır. Geleneksel sahtekarlık tespit sistemleri, genellikle merkezi veri depolarına bağımlı çalışır ve kullanıcı verilerinin gizliliği ile güvenliğini sağlamakta yetersiz kalabilir. Ayrıca, bu sistemler, siber suçluların sürekli geliştirdiği yeni nesil saldırı türlerini (sıfır-gün saldırıları veya hiç karşılaşılmamış </w:t>
      </w:r>
      <w:proofErr w:type="spellStart"/>
      <w:r w:rsidRPr="00901027">
        <w:t>fraud</w:t>
      </w:r>
      <w:proofErr w:type="spellEnd"/>
      <w:r w:rsidRPr="00901027">
        <w:t xml:space="preserve"> senaryoları) tanıma konusunda ciddi zorluklar yaşamaktadır. Bu bitirme projesi, söz konusu kritik zorluklara yenilikçi ve kapsamlı bir çözüm sunmayı hedeflemektedir.  Projenin merkezinde, veri gizliliğini koruma konusunda çığır açan </w:t>
      </w:r>
      <w:proofErr w:type="spellStart"/>
      <w:r w:rsidRPr="00901027">
        <w:t>Federated</w:t>
      </w:r>
      <w:proofErr w:type="spellEnd"/>
      <w:r w:rsidRPr="00901027">
        <w:t xml:space="preserve"> Learning (FL) yapısı yer almaktadır. FL, bankacılık, e-ticaret ve sigorta gibi hassas sektörlerdeki farklı veri silolarının, hassas müşteri verilerini kendi yerel sunucularından dışarı çıkarmadan ortak bir küresel modelin eğitimine katkıda bulunmasını sağlamaktadır. Bu metodoloji sayesinde, kurumsal rekabet avantajı korunurken aynı zamanda merkezi veri ihlali riskleri en aza indirilmektedir. Model, sadece geçmiş tehditleri değil, sürekli evrim geçiren sahtekarlık yöntemlerine karşı hazırlıklı olmayı amaçlayan </w:t>
      </w:r>
      <w:proofErr w:type="spellStart"/>
      <w:r w:rsidRPr="00901027">
        <w:t>Federated</w:t>
      </w:r>
      <w:proofErr w:type="spellEnd"/>
      <w:r w:rsidRPr="00901027">
        <w:t xml:space="preserve"> Zero-</w:t>
      </w:r>
      <w:proofErr w:type="spellStart"/>
      <w:r w:rsidRPr="00901027">
        <w:t>Shot</w:t>
      </w:r>
      <w:proofErr w:type="spellEnd"/>
      <w:r w:rsidRPr="00901027">
        <w:t xml:space="preserve"> Learning (FZSL) bileşeni ile güçlendirilecektir. FZSL, modelin daha önce hiç karşılaşmadığı, etiketi bulunmayan yeni saldırı türlerini dahi tanıma ve kategorize etme yeteneği kazanmasını sağlayarak sistemin </w:t>
      </w:r>
      <w:proofErr w:type="spellStart"/>
      <w:r w:rsidRPr="00901027">
        <w:t>proaktif</w:t>
      </w:r>
      <w:proofErr w:type="spellEnd"/>
      <w:r w:rsidRPr="00901027">
        <w:t xml:space="preserve"> savunma kapasitesini radikal bir şekilde artırmaktadır. Bu, projenin literatüre sunacağı en önemli özgün katkılardan biridir.  Sistem, tespit mekanizmasının "kara kutu" olmaktan çıkarılması için </w:t>
      </w:r>
      <w:proofErr w:type="spellStart"/>
      <w:r w:rsidRPr="00901027">
        <w:t>Explainable</w:t>
      </w:r>
      <w:proofErr w:type="spellEnd"/>
      <w:r w:rsidRPr="00901027">
        <w:t xml:space="preserve"> AI (</w:t>
      </w:r>
      <w:proofErr w:type="gramStart"/>
      <w:r w:rsidRPr="00901027">
        <w:t>XAI -</w:t>
      </w:r>
      <w:proofErr w:type="gramEnd"/>
      <w:r w:rsidRPr="00901027">
        <w:t xml:space="preserve"> Açıklanabilir Yapay Zeka) yöntemleriyle entegre edilecektir. XAI, bir finansal işlemin neden sahtekarlık olarak etiketlendiğini ya da normal bir işlem olarak kabul edildiğini şeffaf bir şekilde ortaya koyacaktır. Bu </w:t>
      </w:r>
      <w:proofErr w:type="spellStart"/>
      <w:r w:rsidRPr="00901027">
        <w:t>açıklanabilirlik</w:t>
      </w:r>
      <w:proofErr w:type="spellEnd"/>
      <w:r w:rsidRPr="00901027">
        <w:t xml:space="preserve">, hem sistem operatörlerinin kararlarını daha hızlı ve güvenilir bir şekilde almasını sağlayacak hem de yasal düzenlemeler (örneğin GDPR veya yerel veri koruma kanunları) açısından kritik öneme sahip olan şeffaflık gereksinimlerini karşılayacaktır.  Geliştirilecek sistem, ödeme geçitleri, dijital cüzdanlar ve bankacılık sistemleri gibi mevcut finansal altyapıların arka planında çalışan, yüksek performanslı ve ölçeklenebilir bir yazılım servisi olarak tasarlanacaktır. Bu bütünleşik yaklaşım, gizlilik odaklı, </w:t>
      </w:r>
      <w:proofErr w:type="spellStart"/>
      <w:r w:rsidRPr="00901027">
        <w:t>adaptif</w:t>
      </w:r>
      <w:proofErr w:type="spellEnd"/>
      <w:r w:rsidRPr="00901027">
        <w:t xml:space="preserve"> ve şeffaf bir sahtekarlık tespit çözümü sunarak finansal güvenliği yeni bir seviyeye taşımayı amaçlamaktadır.</w:t>
      </w:r>
    </w:p>
    <w:p w:rsidRPr="00901027" w:rsidR="0098343C" w:rsidP="00A111C0" w:rsidRDefault="0098343C" w14:paraId="6DFB9E20" w14:textId="77777777">
      <w:pPr>
        <w:spacing w:line="276" w:lineRule="auto"/>
        <w:rPr>
          <w:b/>
        </w:rPr>
      </w:pPr>
    </w:p>
    <w:p w:rsidRPr="00901027" w:rsidR="0098343C" w:rsidP="4CF3ACE0" w:rsidRDefault="49048A33" w14:paraId="1A334A02" w14:textId="09753BF3">
      <w:pPr>
        <w:spacing w:line="276" w:lineRule="auto"/>
        <w:rPr>
          <w:b/>
          <w:bCs/>
        </w:rPr>
      </w:pPr>
      <w:r w:rsidRPr="4CF3ACE0">
        <w:rPr>
          <w:b/>
          <w:bCs/>
        </w:rPr>
        <w:t>Hazira</w:t>
      </w:r>
      <w:r w:rsidRPr="4CF3ACE0" w:rsidR="77D7B9A3">
        <w:rPr>
          <w:b/>
          <w:bCs/>
        </w:rPr>
        <w:t>n</w:t>
      </w:r>
      <w:r w:rsidRPr="4CF3ACE0" w:rsidR="42F3E3CE">
        <w:rPr>
          <w:b/>
          <w:bCs/>
        </w:rPr>
        <w:t>, 202</w:t>
      </w:r>
      <w:r w:rsidRPr="4CF3ACE0" w:rsidR="07A705EF">
        <w:rPr>
          <w:b/>
          <w:bCs/>
        </w:rPr>
        <w:t>6</w:t>
      </w:r>
      <w:r w:rsidR="008B674B">
        <w:tab/>
      </w:r>
      <w:r w:rsidR="008B674B">
        <w:tab/>
      </w:r>
      <w:r w:rsidR="008B674B">
        <w:tab/>
      </w:r>
      <w:r w:rsidR="008B674B">
        <w:tab/>
      </w:r>
      <w:r w:rsidRPr="4CF3ACE0" w:rsidR="42F3E3CE">
        <w:rPr>
          <w:b/>
          <w:bCs/>
        </w:rPr>
        <w:t xml:space="preserve">                                            Öğrenciler </w:t>
      </w:r>
    </w:p>
    <w:p w:rsidRPr="00901027" w:rsidR="0098343C" w:rsidP="00A111C0" w:rsidRDefault="000759CC" w14:paraId="70DF9E56" w14:textId="77777777">
      <w:pPr>
        <w:widowControl/>
        <w:spacing w:before="0" w:after="200" w:line="276" w:lineRule="auto"/>
        <w:jc w:val="left"/>
      </w:pPr>
      <w:r w:rsidRPr="00901027">
        <w:br w:type="page"/>
      </w:r>
    </w:p>
    <w:p w:rsidRPr="00901027" w:rsidR="00264899" w:rsidP="4CF3ACE0" w:rsidRDefault="42F3E3CE" w14:paraId="056CBDF8" w14:textId="77777777">
      <w:pPr>
        <w:pStyle w:val="Balk1"/>
        <w:numPr>
          <w:ilvl w:val="0"/>
          <w:numId w:val="0"/>
        </w:numPr>
        <w:rPr>
          <w:sz w:val="36"/>
          <w:szCs w:val="36"/>
        </w:rPr>
      </w:pPr>
      <w:bookmarkStart w:name="_Toc1314889005" w:id="2"/>
      <w:bookmarkStart w:name="_Toc1788758412" w:id="1550838374"/>
      <w:r w:rsidRPr="09D8290F" w:rsidR="42F3E3CE">
        <w:rPr>
          <w:sz w:val="36"/>
          <w:szCs w:val="36"/>
        </w:rPr>
        <w:t>ABSTRACT</w:t>
      </w:r>
      <w:bookmarkEnd w:id="2"/>
      <w:bookmarkEnd w:id="1550838374"/>
    </w:p>
    <w:p w:rsidRPr="00901027" w:rsidR="0098343C" w:rsidP="4CF3ACE0" w:rsidRDefault="31EF71F0" w14:paraId="74D4D383" w14:textId="5DC673DA">
      <w:pPr>
        <w:spacing w:line="276" w:lineRule="auto"/>
        <w:rPr>
          <w:b/>
          <w:bCs/>
          <w:sz w:val="32"/>
          <w:szCs w:val="32"/>
        </w:rPr>
      </w:pPr>
      <w:r w:rsidRPr="4CF3ACE0">
        <w:rPr>
          <w:b/>
          <w:bCs/>
        </w:rPr>
        <w:t>CONSTRUCTION OF A FRAUD DETECTION SYS</w:t>
      </w:r>
      <w:r w:rsidRPr="4CF3ACE0" w:rsidR="271274EA">
        <w:rPr>
          <w:b/>
          <w:bCs/>
        </w:rPr>
        <w:t>T</w:t>
      </w:r>
      <w:r w:rsidRPr="4CF3ACE0">
        <w:rPr>
          <w:b/>
          <w:bCs/>
        </w:rPr>
        <w:t>EM USING THE FEDERATED ZERO-SHO</w:t>
      </w:r>
      <w:r w:rsidRPr="4CF3ACE0" w:rsidR="37A448E7">
        <w:rPr>
          <w:b/>
          <w:bCs/>
        </w:rPr>
        <w:t>T</w:t>
      </w:r>
      <w:r w:rsidRPr="4CF3ACE0">
        <w:rPr>
          <w:b/>
          <w:bCs/>
        </w:rPr>
        <w:t xml:space="preserve"> LEARNING TRAINING METHOD AND AN EXPLAINABLE-AI APPROACH</w:t>
      </w:r>
    </w:p>
    <w:p w:rsidRPr="00901027" w:rsidR="00264899" w:rsidP="00A111C0" w:rsidRDefault="00264899" w14:paraId="7B50F201" w14:textId="77777777">
      <w:pPr>
        <w:spacing w:line="276" w:lineRule="auto"/>
      </w:pPr>
      <w:proofErr w:type="spellStart"/>
      <w:r w:rsidRPr="00901027">
        <w:t>The</w:t>
      </w:r>
      <w:proofErr w:type="spellEnd"/>
      <w:r w:rsidRPr="00901027">
        <w:t xml:space="preserve"> </w:t>
      </w:r>
      <w:proofErr w:type="spellStart"/>
      <w:r w:rsidRPr="00901027">
        <w:t>rapid</w:t>
      </w:r>
      <w:proofErr w:type="spellEnd"/>
      <w:r w:rsidRPr="00901027">
        <w:t xml:space="preserve"> </w:t>
      </w:r>
      <w:proofErr w:type="spellStart"/>
      <w:r w:rsidRPr="00901027">
        <w:t>expansion</w:t>
      </w:r>
      <w:proofErr w:type="spellEnd"/>
      <w:r w:rsidRPr="00901027">
        <w:t xml:space="preserve"> of </w:t>
      </w:r>
      <w:proofErr w:type="spellStart"/>
      <w:r w:rsidRPr="00901027">
        <w:t>financial</w:t>
      </w:r>
      <w:proofErr w:type="spellEnd"/>
      <w:r w:rsidRPr="00901027">
        <w:t xml:space="preserve"> </w:t>
      </w:r>
      <w:proofErr w:type="spellStart"/>
      <w:r w:rsidRPr="00901027">
        <w:t>technologies</w:t>
      </w:r>
      <w:proofErr w:type="spellEnd"/>
      <w:r w:rsidRPr="00901027">
        <w:t xml:space="preserve"> (</w:t>
      </w:r>
      <w:proofErr w:type="spellStart"/>
      <w:r w:rsidRPr="00901027">
        <w:t>FinTech</w:t>
      </w:r>
      <w:proofErr w:type="spellEnd"/>
      <w:r w:rsidRPr="00901027">
        <w:t xml:space="preserve">) has </w:t>
      </w:r>
      <w:proofErr w:type="spellStart"/>
      <w:r w:rsidRPr="00901027">
        <w:t>led</w:t>
      </w:r>
      <w:proofErr w:type="spellEnd"/>
      <w:r w:rsidRPr="00901027">
        <w:t xml:space="preserve"> </w:t>
      </w:r>
      <w:proofErr w:type="spellStart"/>
      <w:r w:rsidRPr="00901027">
        <w:t>to</w:t>
      </w:r>
      <w:proofErr w:type="spellEnd"/>
      <w:r w:rsidRPr="00901027">
        <w:t xml:space="preserve"> a </w:t>
      </w:r>
      <w:proofErr w:type="spellStart"/>
      <w:r w:rsidRPr="00901027">
        <w:t>significant</w:t>
      </w:r>
      <w:proofErr w:type="spellEnd"/>
      <w:r w:rsidRPr="00901027">
        <w:t xml:space="preserve"> </w:t>
      </w:r>
      <w:proofErr w:type="spellStart"/>
      <w:r w:rsidRPr="00901027">
        <w:t>rise</w:t>
      </w:r>
      <w:proofErr w:type="spellEnd"/>
      <w:r w:rsidRPr="00901027">
        <w:t xml:space="preserve"> in </w:t>
      </w:r>
      <w:proofErr w:type="spellStart"/>
      <w:r w:rsidRPr="00901027">
        <w:t>the</w:t>
      </w:r>
      <w:proofErr w:type="spellEnd"/>
      <w:r w:rsidRPr="00901027">
        <w:t xml:space="preserve"> </w:t>
      </w:r>
      <w:proofErr w:type="spellStart"/>
      <w:r w:rsidRPr="00901027">
        <w:t>complexity</w:t>
      </w:r>
      <w:proofErr w:type="spellEnd"/>
      <w:r w:rsidRPr="00901027">
        <w:t xml:space="preserve"> </w:t>
      </w:r>
      <w:proofErr w:type="spellStart"/>
      <w:r w:rsidRPr="00901027">
        <w:t>and</w:t>
      </w:r>
      <w:proofErr w:type="spellEnd"/>
      <w:r w:rsidRPr="00901027">
        <w:t xml:space="preserve"> </w:t>
      </w:r>
      <w:proofErr w:type="spellStart"/>
      <w:r w:rsidRPr="00901027">
        <w:t>frequency</w:t>
      </w:r>
      <w:proofErr w:type="spellEnd"/>
      <w:r w:rsidRPr="00901027">
        <w:t xml:space="preserve"> of </w:t>
      </w:r>
      <w:proofErr w:type="spellStart"/>
      <w:r w:rsidRPr="00901027">
        <w:t>fraud</w:t>
      </w:r>
      <w:proofErr w:type="spellEnd"/>
      <w:r w:rsidRPr="00901027">
        <w:t xml:space="preserve"> </w:t>
      </w:r>
      <w:proofErr w:type="spellStart"/>
      <w:r w:rsidRPr="00901027">
        <w:t>activities</w:t>
      </w:r>
      <w:proofErr w:type="spellEnd"/>
      <w:r w:rsidRPr="00901027">
        <w:t xml:space="preserve"> </w:t>
      </w:r>
      <w:proofErr w:type="spellStart"/>
      <w:r w:rsidRPr="00901027">
        <w:t>across</w:t>
      </w:r>
      <w:proofErr w:type="spellEnd"/>
      <w:r w:rsidRPr="00901027">
        <w:t xml:space="preserve"> </w:t>
      </w:r>
      <w:proofErr w:type="spellStart"/>
      <w:r w:rsidRPr="00901027">
        <w:t>digital</w:t>
      </w:r>
      <w:proofErr w:type="spellEnd"/>
      <w:r w:rsidRPr="00901027">
        <w:t xml:space="preserve"> </w:t>
      </w:r>
      <w:proofErr w:type="spellStart"/>
      <w:r w:rsidRPr="00901027">
        <w:t>payment</w:t>
      </w:r>
      <w:proofErr w:type="spellEnd"/>
      <w:r w:rsidRPr="00901027">
        <w:t xml:space="preserve"> </w:t>
      </w:r>
      <w:proofErr w:type="spellStart"/>
      <w:r w:rsidRPr="00901027">
        <w:t>platforms</w:t>
      </w:r>
      <w:proofErr w:type="spellEnd"/>
      <w:r w:rsidRPr="00901027">
        <w:t xml:space="preserve"> </w:t>
      </w:r>
      <w:proofErr w:type="spellStart"/>
      <w:r w:rsidRPr="00901027">
        <w:t>and</w:t>
      </w:r>
      <w:proofErr w:type="spellEnd"/>
      <w:r w:rsidRPr="00901027">
        <w:t xml:space="preserve"> </w:t>
      </w:r>
      <w:proofErr w:type="spellStart"/>
      <w:r w:rsidRPr="00901027">
        <w:t>banking</w:t>
      </w:r>
      <w:proofErr w:type="spellEnd"/>
      <w:r w:rsidRPr="00901027">
        <w:t xml:space="preserve"> </w:t>
      </w:r>
      <w:proofErr w:type="spellStart"/>
      <w:r w:rsidRPr="00901027">
        <w:t>systems</w:t>
      </w:r>
      <w:proofErr w:type="spellEnd"/>
      <w:r w:rsidRPr="00901027">
        <w:t xml:space="preserve">. </w:t>
      </w:r>
      <w:proofErr w:type="spellStart"/>
      <w:r w:rsidRPr="00901027">
        <w:t>Traditional</w:t>
      </w:r>
      <w:proofErr w:type="spellEnd"/>
      <w:r w:rsidRPr="00901027">
        <w:t xml:space="preserve"> </w:t>
      </w:r>
      <w:proofErr w:type="spellStart"/>
      <w:r w:rsidRPr="00901027">
        <w:t>fraud</w:t>
      </w:r>
      <w:proofErr w:type="spellEnd"/>
      <w:r w:rsidRPr="00901027">
        <w:t xml:space="preserve"> </w:t>
      </w:r>
      <w:proofErr w:type="spellStart"/>
      <w:r w:rsidRPr="00901027">
        <w:t>detection</w:t>
      </w:r>
      <w:proofErr w:type="spellEnd"/>
      <w:r w:rsidRPr="00901027">
        <w:t xml:space="preserve"> </w:t>
      </w:r>
      <w:proofErr w:type="spellStart"/>
      <w:r w:rsidRPr="00901027">
        <w:t>solutions</w:t>
      </w:r>
      <w:proofErr w:type="spellEnd"/>
      <w:r w:rsidRPr="00901027">
        <w:t xml:space="preserve"> </w:t>
      </w:r>
      <w:proofErr w:type="spellStart"/>
      <w:r w:rsidRPr="00901027">
        <w:t>rely</w:t>
      </w:r>
      <w:proofErr w:type="spellEnd"/>
      <w:r w:rsidRPr="00901027">
        <w:t xml:space="preserve"> </w:t>
      </w:r>
      <w:proofErr w:type="spellStart"/>
      <w:r w:rsidRPr="00901027">
        <w:t>heavily</w:t>
      </w:r>
      <w:proofErr w:type="spellEnd"/>
      <w:r w:rsidRPr="00901027">
        <w:t xml:space="preserve"> on </w:t>
      </w:r>
      <w:proofErr w:type="spellStart"/>
      <w:r w:rsidRPr="00901027">
        <w:t>centralized</w:t>
      </w:r>
      <w:proofErr w:type="spellEnd"/>
      <w:r w:rsidRPr="00901027">
        <w:t xml:space="preserve"> </w:t>
      </w:r>
      <w:proofErr w:type="gramStart"/>
      <w:r w:rsidRPr="00901027">
        <w:t>data</w:t>
      </w:r>
      <w:proofErr w:type="gramEnd"/>
      <w:r w:rsidRPr="00901027">
        <w:t xml:space="preserve"> </w:t>
      </w:r>
      <w:proofErr w:type="spellStart"/>
      <w:r w:rsidRPr="00901027">
        <w:t>repositories</w:t>
      </w:r>
      <w:proofErr w:type="spellEnd"/>
      <w:r w:rsidRPr="00901027">
        <w:t xml:space="preserve">, </w:t>
      </w:r>
      <w:proofErr w:type="spellStart"/>
      <w:r w:rsidRPr="00901027">
        <w:t>creating</w:t>
      </w:r>
      <w:proofErr w:type="spellEnd"/>
      <w:r w:rsidRPr="00901027">
        <w:t xml:space="preserve"> </w:t>
      </w:r>
      <w:proofErr w:type="spellStart"/>
      <w:r w:rsidRPr="00901027">
        <w:t>critical</w:t>
      </w:r>
      <w:proofErr w:type="spellEnd"/>
      <w:r w:rsidRPr="00901027">
        <w:t xml:space="preserve"> </w:t>
      </w:r>
      <w:proofErr w:type="spellStart"/>
      <w:r w:rsidRPr="00901027">
        <w:t>limitations</w:t>
      </w:r>
      <w:proofErr w:type="spellEnd"/>
      <w:r w:rsidRPr="00901027">
        <w:t xml:space="preserve"> in </w:t>
      </w:r>
      <w:proofErr w:type="spellStart"/>
      <w:r w:rsidRPr="00901027">
        <w:t>privacy</w:t>
      </w:r>
      <w:proofErr w:type="spellEnd"/>
      <w:r w:rsidRPr="00901027">
        <w:t xml:space="preserve"> </w:t>
      </w:r>
      <w:proofErr w:type="spellStart"/>
      <w:r w:rsidRPr="00901027">
        <w:t>protection</w:t>
      </w:r>
      <w:proofErr w:type="spellEnd"/>
      <w:r w:rsidRPr="00901027">
        <w:t xml:space="preserve">, data </w:t>
      </w:r>
      <w:proofErr w:type="spellStart"/>
      <w:r w:rsidRPr="00901027">
        <w:t>security</w:t>
      </w:r>
      <w:proofErr w:type="spellEnd"/>
      <w:r w:rsidRPr="00901027">
        <w:t xml:space="preserve">, </w:t>
      </w:r>
      <w:proofErr w:type="spellStart"/>
      <w:r w:rsidRPr="00901027">
        <w:t>and</w:t>
      </w:r>
      <w:proofErr w:type="spellEnd"/>
      <w:r w:rsidRPr="00901027">
        <w:t xml:space="preserve"> </w:t>
      </w:r>
      <w:proofErr w:type="spellStart"/>
      <w:r w:rsidRPr="00901027">
        <w:t>adaptability</w:t>
      </w:r>
      <w:proofErr w:type="spellEnd"/>
      <w:r w:rsidRPr="00901027">
        <w:t xml:space="preserve"> </w:t>
      </w:r>
      <w:proofErr w:type="spellStart"/>
      <w:r w:rsidRPr="00901027">
        <w:t>to</w:t>
      </w:r>
      <w:proofErr w:type="spellEnd"/>
      <w:r w:rsidRPr="00901027">
        <w:t xml:space="preserve"> </w:t>
      </w:r>
      <w:proofErr w:type="spellStart"/>
      <w:r w:rsidRPr="00901027">
        <w:t>emerging</w:t>
      </w:r>
      <w:proofErr w:type="spellEnd"/>
      <w:r w:rsidRPr="00901027">
        <w:t xml:space="preserve"> </w:t>
      </w:r>
      <w:proofErr w:type="spellStart"/>
      <w:r w:rsidRPr="00901027">
        <w:t>attack</w:t>
      </w:r>
      <w:proofErr w:type="spellEnd"/>
      <w:r w:rsidRPr="00901027">
        <w:t xml:space="preserve"> </w:t>
      </w:r>
      <w:proofErr w:type="spellStart"/>
      <w:r w:rsidRPr="00901027">
        <w:t>patterns</w:t>
      </w:r>
      <w:proofErr w:type="spellEnd"/>
      <w:r w:rsidRPr="00901027">
        <w:t xml:space="preserve"> </w:t>
      </w:r>
      <w:proofErr w:type="spellStart"/>
      <w:r w:rsidRPr="00901027">
        <w:t>such</w:t>
      </w:r>
      <w:proofErr w:type="spellEnd"/>
      <w:r w:rsidRPr="00901027">
        <w:t xml:space="preserve"> as </w:t>
      </w:r>
      <w:proofErr w:type="spellStart"/>
      <w:r w:rsidRPr="00901027">
        <w:t>zero-day</w:t>
      </w:r>
      <w:proofErr w:type="spellEnd"/>
      <w:r w:rsidRPr="00901027">
        <w:t xml:space="preserve"> </w:t>
      </w:r>
      <w:proofErr w:type="spellStart"/>
      <w:r w:rsidRPr="00901027">
        <w:t>exploits</w:t>
      </w:r>
      <w:proofErr w:type="spellEnd"/>
      <w:r w:rsidRPr="00901027">
        <w:t xml:space="preserve"> </w:t>
      </w:r>
      <w:proofErr w:type="spellStart"/>
      <w:r w:rsidRPr="00901027">
        <w:t>and</w:t>
      </w:r>
      <w:proofErr w:type="spellEnd"/>
      <w:r w:rsidRPr="00901027">
        <w:t xml:space="preserve"> </w:t>
      </w:r>
      <w:proofErr w:type="spellStart"/>
      <w:r w:rsidRPr="00901027">
        <w:t>previously</w:t>
      </w:r>
      <w:proofErr w:type="spellEnd"/>
      <w:r w:rsidRPr="00901027">
        <w:t xml:space="preserve"> </w:t>
      </w:r>
      <w:proofErr w:type="spellStart"/>
      <w:r w:rsidRPr="00901027">
        <w:t>unseen</w:t>
      </w:r>
      <w:proofErr w:type="spellEnd"/>
      <w:r w:rsidRPr="00901027">
        <w:t xml:space="preserve"> </w:t>
      </w:r>
      <w:proofErr w:type="spellStart"/>
      <w:r w:rsidRPr="00901027">
        <w:t>fraud</w:t>
      </w:r>
      <w:proofErr w:type="spellEnd"/>
      <w:r w:rsidRPr="00901027">
        <w:t xml:space="preserve"> </w:t>
      </w:r>
      <w:proofErr w:type="spellStart"/>
      <w:r w:rsidRPr="00901027">
        <w:t>scenarios</w:t>
      </w:r>
      <w:proofErr w:type="spellEnd"/>
      <w:r w:rsidRPr="00901027">
        <w:t xml:space="preserve">. </w:t>
      </w:r>
      <w:proofErr w:type="spellStart"/>
      <w:r w:rsidRPr="00901027">
        <w:t>Addressing</w:t>
      </w:r>
      <w:proofErr w:type="spellEnd"/>
      <w:r w:rsidRPr="00901027">
        <w:t xml:space="preserve"> </w:t>
      </w:r>
      <w:proofErr w:type="spellStart"/>
      <w:r w:rsidRPr="00901027">
        <w:t>these</w:t>
      </w:r>
      <w:proofErr w:type="spellEnd"/>
      <w:r w:rsidRPr="00901027">
        <w:t xml:space="preserve"> </w:t>
      </w:r>
      <w:proofErr w:type="spellStart"/>
      <w:r w:rsidRPr="00901027">
        <w:t>challenges</w:t>
      </w:r>
      <w:proofErr w:type="spellEnd"/>
      <w:r w:rsidRPr="00901027">
        <w:t xml:space="preserve"> </w:t>
      </w:r>
      <w:proofErr w:type="spellStart"/>
      <w:r w:rsidRPr="00901027">
        <w:t>requires</w:t>
      </w:r>
      <w:proofErr w:type="spellEnd"/>
      <w:r w:rsidRPr="00901027">
        <w:t xml:space="preserve"> a </w:t>
      </w:r>
      <w:proofErr w:type="spellStart"/>
      <w:r w:rsidRPr="00901027">
        <w:t>next-generation</w:t>
      </w:r>
      <w:proofErr w:type="spellEnd"/>
      <w:r w:rsidRPr="00901027">
        <w:t xml:space="preserve"> </w:t>
      </w:r>
      <w:proofErr w:type="spellStart"/>
      <w:r w:rsidRPr="00901027">
        <w:t>detection</w:t>
      </w:r>
      <w:proofErr w:type="spellEnd"/>
      <w:r w:rsidRPr="00901027">
        <w:t xml:space="preserve"> </w:t>
      </w:r>
      <w:proofErr w:type="spellStart"/>
      <w:r w:rsidRPr="00901027">
        <w:t>architecture</w:t>
      </w:r>
      <w:proofErr w:type="spellEnd"/>
      <w:r w:rsidRPr="00901027">
        <w:t xml:space="preserve"> </w:t>
      </w:r>
      <w:proofErr w:type="spellStart"/>
      <w:r w:rsidRPr="00901027">
        <w:t>that</w:t>
      </w:r>
      <w:proofErr w:type="spellEnd"/>
      <w:r w:rsidRPr="00901027">
        <w:t xml:space="preserve"> is </w:t>
      </w:r>
      <w:proofErr w:type="spellStart"/>
      <w:r w:rsidRPr="00901027">
        <w:t>both</w:t>
      </w:r>
      <w:proofErr w:type="spellEnd"/>
      <w:r w:rsidRPr="00901027">
        <w:t xml:space="preserve"> </w:t>
      </w:r>
      <w:proofErr w:type="spellStart"/>
      <w:r w:rsidRPr="00901027">
        <w:t>privacy-preserving</w:t>
      </w:r>
      <w:proofErr w:type="spellEnd"/>
      <w:r w:rsidRPr="00901027">
        <w:t xml:space="preserve"> </w:t>
      </w:r>
      <w:proofErr w:type="spellStart"/>
      <w:r w:rsidRPr="00901027">
        <w:t>and</w:t>
      </w:r>
      <w:proofErr w:type="spellEnd"/>
      <w:r w:rsidRPr="00901027">
        <w:t xml:space="preserve"> </w:t>
      </w:r>
      <w:proofErr w:type="spellStart"/>
      <w:r w:rsidRPr="00901027">
        <w:t>capable</w:t>
      </w:r>
      <w:proofErr w:type="spellEnd"/>
      <w:r w:rsidRPr="00901027">
        <w:t xml:space="preserve"> of </w:t>
      </w:r>
      <w:proofErr w:type="spellStart"/>
      <w:r w:rsidRPr="00901027">
        <w:t>learning</w:t>
      </w:r>
      <w:proofErr w:type="spellEnd"/>
      <w:r w:rsidRPr="00901027">
        <w:t xml:space="preserve"> </w:t>
      </w:r>
      <w:proofErr w:type="spellStart"/>
      <w:r w:rsidRPr="00901027">
        <w:t>from</w:t>
      </w:r>
      <w:proofErr w:type="spellEnd"/>
      <w:r w:rsidRPr="00901027">
        <w:t xml:space="preserve"> </w:t>
      </w:r>
      <w:proofErr w:type="spellStart"/>
      <w:r w:rsidRPr="00901027">
        <w:t>diverse</w:t>
      </w:r>
      <w:proofErr w:type="spellEnd"/>
      <w:r w:rsidRPr="00901027">
        <w:t xml:space="preserve">, </w:t>
      </w:r>
      <w:proofErr w:type="spellStart"/>
      <w:r w:rsidRPr="00901027">
        <w:t>distributed</w:t>
      </w:r>
      <w:proofErr w:type="spellEnd"/>
      <w:r w:rsidRPr="00901027">
        <w:t xml:space="preserve"> </w:t>
      </w:r>
      <w:proofErr w:type="gramStart"/>
      <w:r w:rsidRPr="00901027">
        <w:t>data</w:t>
      </w:r>
      <w:proofErr w:type="gramEnd"/>
      <w:r w:rsidRPr="00901027">
        <w:t xml:space="preserve"> </w:t>
      </w:r>
      <w:proofErr w:type="spellStart"/>
      <w:r w:rsidRPr="00901027">
        <w:t>sources</w:t>
      </w:r>
      <w:proofErr w:type="spellEnd"/>
      <w:r w:rsidRPr="00901027">
        <w:t>.</w:t>
      </w:r>
    </w:p>
    <w:p w:rsidRPr="00901027" w:rsidR="00264899" w:rsidP="00A111C0" w:rsidRDefault="00264899" w14:paraId="49113EF6" w14:textId="77777777">
      <w:pPr>
        <w:spacing w:line="276" w:lineRule="auto"/>
      </w:pPr>
      <w:proofErr w:type="spellStart"/>
      <w:r w:rsidRPr="00901027">
        <w:t>This</w:t>
      </w:r>
      <w:proofErr w:type="spellEnd"/>
      <w:r w:rsidRPr="00901027">
        <w:t xml:space="preserve"> </w:t>
      </w:r>
      <w:proofErr w:type="spellStart"/>
      <w:r w:rsidRPr="00901027">
        <w:t>project</w:t>
      </w:r>
      <w:proofErr w:type="spellEnd"/>
      <w:r w:rsidRPr="00901027">
        <w:t xml:space="preserve"> </w:t>
      </w:r>
      <w:proofErr w:type="spellStart"/>
      <w:r w:rsidRPr="00901027">
        <w:t>proposes</w:t>
      </w:r>
      <w:proofErr w:type="spellEnd"/>
      <w:r w:rsidRPr="00901027">
        <w:t xml:space="preserve"> a </w:t>
      </w:r>
      <w:proofErr w:type="spellStart"/>
      <w:r w:rsidRPr="00901027">
        <w:t>novel</w:t>
      </w:r>
      <w:proofErr w:type="spellEnd"/>
      <w:r w:rsidRPr="00901027">
        <w:t xml:space="preserve"> </w:t>
      </w:r>
      <w:proofErr w:type="spellStart"/>
      <w:r w:rsidRPr="00901027">
        <w:t>fraud</w:t>
      </w:r>
      <w:proofErr w:type="spellEnd"/>
      <w:r w:rsidRPr="00901027">
        <w:t xml:space="preserve"> </w:t>
      </w:r>
      <w:proofErr w:type="spellStart"/>
      <w:r w:rsidRPr="00901027">
        <w:t>detection</w:t>
      </w:r>
      <w:proofErr w:type="spellEnd"/>
      <w:r w:rsidRPr="00901027">
        <w:t xml:space="preserve"> </w:t>
      </w:r>
      <w:proofErr w:type="spellStart"/>
      <w:r w:rsidRPr="00901027">
        <w:t>framework</w:t>
      </w:r>
      <w:proofErr w:type="spellEnd"/>
      <w:r w:rsidRPr="00901027">
        <w:t xml:space="preserve"> </w:t>
      </w:r>
      <w:proofErr w:type="spellStart"/>
      <w:r w:rsidRPr="00901027">
        <w:t>built</w:t>
      </w:r>
      <w:proofErr w:type="spellEnd"/>
      <w:r w:rsidRPr="00901027">
        <w:t xml:space="preserve"> </w:t>
      </w:r>
      <w:proofErr w:type="spellStart"/>
      <w:r w:rsidRPr="00901027">
        <w:t>upon</w:t>
      </w:r>
      <w:proofErr w:type="spellEnd"/>
      <w:r w:rsidRPr="00901027">
        <w:t xml:space="preserve"> </w:t>
      </w:r>
      <w:proofErr w:type="spellStart"/>
      <w:r w:rsidRPr="00901027">
        <w:t>Federated</w:t>
      </w:r>
      <w:proofErr w:type="spellEnd"/>
      <w:r w:rsidRPr="00901027">
        <w:t xml:space="preserve"> Learning (FL), </w:t>
      </w:r>
      <w:proofErr w:type="spellStart"/>
      <w:r w:rsidRPr="00901027">
        <w:t>enabling</w:t>
      </w:r>
      <w:proofErr w:type="spellEnd"/>
      <w:r w:rsidRPr="00901027">
        <w:t xml:space="preserve"> </w:t>
      </w:r>
      <w:proofErr w:type="spellStart"/>
      <w:r w:rsidRPr="00901027">
        <w:t>multiple</w:t>
      </w:r>
      <w:proofErr w:type="spellEnd"/>
      <w:r w:rsidRPr="00901027">
        <w:t xml:space="preserve"> </w:t>
      </w:r>
      <w:proofErr w:type="spellStart"/>
      <w:r w:rsidRPr="00901027">
        <w:t>institutions</w:t>
      </w:r>
      <w:proofErr w:type="spellEnd"/>
      <w:r w:rsidRPr="00901027">
        <w:t>—</w:t>
      </w:r>
      <w:proofErr w:type="spellStart"/>
      <w:r w:rsidRPr="00901027">
        <w:t>such</w:t>
      </w:r>
      <w:proofErr w:type="spellEnd"/>
      <w:r w:rsidRPr="00901027">
        <w:t xml:space="preserve"> as </w:t>
      </w:r>
      <w:proofErr w:type="spellStart"/>
      <w:r w:rsidRPr="00901027">
        <w:t>banks</w:t>
      </w:r>
      <w:proofErr w:type="spellEnd"/>
      <w:r w:rsidRPr="00901027">
        <w:t>, e-</w:t>
      </w:r>
      <w:proofErr w:type="spellStart"/>
      <w:r w:rsidRPr="00901027">
        <w:t>commerce</w:t>
      </w:r>
      <w:proofErr w:type="spellEnd"/>
      <w:r w:rsidRPr="00901027">
        <w:t xml:space="preserve"> </w:t>
      </w:r>
      <w:proofErr w:type="spellStart"/>
      <w:r w:rsidRPr="00901027">
        <w:t>platforms</w:t>
      </w:r>
      <w:proofErr w:type="spellEnd"/>
      <w:r w:rsidRPr="00901027">
        <w:t xml:space="preserve">, </w:t>
      </w:r>
      <w:proofErr w:type="spellStart"/>
      <w:r w:rsidRPr="00901027">
        <w:t>and</w:t>
      </w:r>
      <w:proofErr w:type="spellEnd"/>
      <w:r w:rsidRPr="00901027">
        <w:t xml:space="preserve"> </w:t>
      </w:r>
      <w:proofErr w:type="spellStart"/>
      <w:r w:rsidRPr="00901027">
        <w:t>insurance</w:t>
      </w:r>
      <w:proofErr w:type="spellEnd"/>
      <w:r w:rsidRPr="00901027">
        <w:t xml:space="preserve"> </w:t>
      </w:r>
      <w:proofErr w:type="spellStart"/>
      <w:r w:rsidRPr="00901027">
        <w:t>providers</w:t>
      </w:r>
      <w:proofErr w:type="spellEnd"/>
      <w:r w:rsidRPr="00901027">
        <w:t>—</w:t>
      </w:r>
      <w:proofErr w:type="spellStart"/>
      <w:r w:rsidRPr="00901027">
        <w:t>to</w:t>
      </w:r>
      <w:proofErr w:type="spellEnd"/>
      <w:r w:rsidRPr="00901027">
        <w:t xml:space="preserve"> </w:t>
      </w:r>
      <w:proofErr w:type="spellStart"/>
      <w:r w:rsidRPr="00901027">
        <w:t>collaboratively</w:t>
      </w:r>
      <w:proofErr w:type="spellEnd"/>
      <w:r w:rsidRPr="00901027">
        <w:t xml:space="preserve"> </w:t>
      </w:r>
      <w:proofErr w:type="spellStart"/>
      <w:r w:rsidRPr="00901027">
        <w:t>train</w:t>
      </w:r>
      <w:proofErr w:type="spellEnd"/>
      <w:r w:rsidRPr="00901027">
        <w:t xml:space="preserve"> a global model </w:t>
      </w:r>
      <w:proofErr w:type="spellStart"/>
      <w:r w:rsidRPr="00901027">
        <w:t>without</w:t>
      </w:r>
      <w:proofErr w:type="spellEnd"/>
      <w:r w:rsidRPr="00901027">
        <w:t xml:space="preserve"> </w:t>
      </w:r>
      <w:proofErr w:type="spellStart"/>
      <w:r w:rsidRPr="00901027">
        <w:t>sharing</w:t>
      </w:r>
      <w:proofErr w:type="spellEnd"/>
      <w:r w:rsidRPr="00901027">
        <w:t xml:space="preserve"> </w:t>
      </w:r>
      <w:proofErr w:type="spellStart"/>
      <w:r w:rsidRPr="00901027">
        <w:t>raw</w:t>
      </w:r>
      <w:proofErr w:type="spellEnd"/>
      <w:r w:rsidRPr="00901027">
        <w:t xml:space="preserve"> </w:t>
      </w:r>
      <w:proofErr w:type="spellStart"/>
      <w:r w:rsidRPr="00901027">
        <w:t>customer</w:t>
      </w:r>
      <w:proofErr w:type="spellEnd"/>
      <w:r w:rsidRPr="00901027">
        <w:t xml:space="preserve"> </w:t>
      </w:r>
      <w:proofErr w:type="gramStart"/>
      <w:r w:rsidRPr="00901027">
        <w:t>data</w:t>
      </w:r>
      <w:proofErr w:type="gramEnd"/>
      <w:r w:rsidRPr="00901027">
        <w:t xml:space="preserve">. </w:t>
      </w:r>
      <w:proofErr w:type="spellStart"/>
      <w:r w:rsidRPr="00901027">
        <w:t>By</w:t>
      </w:r>
      <w:proofErr w:type="spellEnd"/>
      <w:r w:rsidRPr="00901027">
        <w:t xml:space="preserve"> </w:t>
      </w:r>
      <w:proofErr w:type="spellStart"/>
      <w:r w:rsidRPr="00901027">
        <w:t>keeping</w:t>
      </w:r>
      <w:proofErr w:type="spellEnd"/>
      <w:r w:rsidRPr="00901027">
        <w:t xml:space="preserve"> </w:t>
      </w:r>
      <w:proofErr w:type="gramStart"/>
      <w:r w:rsidRPr="00901027">
        <w:t>data</w:t>
      </w:r>
      <w:proofErr w:type="gramEnd"/>
      <w:r w:rsidRPr="00901027">
        <w:t xml:space="preserve"> </w:t>
      </w:r>
      <w:proofErr w:type="spellStart"/>
      <w:r w:rsidRPr="00901027">
        <w:t>localized</w:t>
      </w:r>
      <w:proofErr w:type="spellEnd"/>
      <w:r w:rsidRPr="00901027">
        <w:t xml:space="preserve"> </w:t>
      </w:r>
      <w:proofErr w:type="spellStart"/>
      <w:r w:rsidRPr="00901027">
        <w:t>and</w:t>
      </w:r>
      <w:proofErr w:type="spellEnd"/>
      <w:r w:rsidRPr="00901027">
        <w:t xml:space="preserve"> </w:t>
      </w:r>
      <w:proofErr w:type="spellStart"/>
      <w:r w:rsidRPr="00901027">
        <w:t>only</w:t>
      </w:r>
      <w:proofErr w:type="spellEnd"/>
      <w:r w:rsidRPr="00901027">
        <w:t xml:space="preserve"> </w:t>
      </w:r>
      <w:proofErr w:type="spellStart"/>
      <w:r w:rsidRPr="00901027">
        <w:t>exchanging</w:t>
      </w:r>
      <w:proofErr w:type="spellEnd"/>
      <w:r w:rsidRPr="00901027">
        <w:t xml:space="preserve"> model </w:t>
      </w:r>
      <w:proofErr w:type="spellStart"/>
      <w:r w:rsidRPr="00901027">
        <w:t>updates</w:t>
      </w:r>
      <w:proofErr w:type="spellEnd"/>
      <w:r w:rsidRPr="00901027">
        <w:t xml:space="preserve">, </w:t>
      </w:r>
      <w:proofErr w:type="spellStart"/>
      <w:r w:rsidRPr="00901027">
        <w:t>the</w:t>
      </w:r>
      <w:proofErr w:type="spellEnd"/>
      <w:r w:rsidRPr="00901027">
        <w:t xml:space="preserve"> </w:t>
      </w:r>
      <w:proofErr w:type="spellStart"/>
      <w:r w:rsidRPr="00901027">
        <w:t>system</w:t>
      </w:r>
      <w:proofErr w:type="spellEnd"/>
      <w:r w:rsidRPr="00901027">
        <w:t xml:space="preserve"> </w:t>
      </w:r>
      <w:proofErr w:type="spellStart"/>
      <w:r w:rsidRPr="00901027">
        <w:t>mitigates</w:t>
      </w:r>
      <w:proofErr w:type="spellEnd"/>
      <w:r w:rsidRPr="00901027">
        <w:t xml:space="preserve"> </w:t>
      </w:r>
      <w:proofErr w:type="spellStart"/>
      <w:r w:rsidRPr="00901027">
        <w:t>risks</w:t>
      </w:r>
      <w:proofErr w:type="spellEnd"/>
      <w:r w:rsidRPr="00901027">
        <w:t xml:space="preserve"> of </w:t>
      </w:r>
      <w:proofErr w:type="spellStart"/>
      <w:r w:rsidRPr="00901027">
        <w:t>central</w:t>
      </w:r>
      <w:proofErr w:type="spellEnd"/>
      <w:r w:rsidRPr="00901027">
        <w:t xml:space="preserve"> data </w:t>
      </w:r>
      <w:proofErr w:type="spellStart"/>
      <w:r w:rsidRPr="00901027">
        <w:t>breaches</w:t>
      </w:r>
      <w:proofErr w:type="spellEnd"/>
      <w:r w:rsidRPr="00901027">
        <w:t xml:space="preserve"> </w:t>
      </w:r>
      <w:proofErr w:type="spellStart"/>
      <w:r w:rsidRPr="00901027">
        <w:t>while</w:t>
      </w:r>
      <w:proofErr w:type="spellEnd"/>
      <w:r w:rsidRPr="00901027">
        <w:t xml:space="preserve"> </w:t>
      </w:r>
      <w:proofErr w:type="spellStart"/>
      <w:r w:rsidRPr="00901027">
        <w:t>preserving</w:t>
      </w:r>
      <w:proofErr w:type="spellEnd"/>
      <w:r w:rsidRPr="00901027">
        <w:t xml:space="preserve"> </w:t>
      </w:r>
      <w:proofErr w:type="spellStart"/>
      <w:r w:rsidRPr="00901027">
        <w:t>institutional</w:t>
      </w:r>
      <w:proofErr w:type="spellEnd"/>
      <w:r w:rsidRPr="00901027">
        <w:t xml:space="preserve"> </w:t>
      </w:r>
      <w:proofErr w:type="spellStart"/>
      <w:r w:rsidRPr="00901027">
        <w:t>confidentiality</w:t>
      </w:r>
      <w:proofErr w:type="spellEnd"/>
      <w:r w:rsidRPr="00901027">
        <w:t>.</w:t>
      </w:r>
    </w:p>
    <w:p w:rsidRPr="00901027" w:rsidR="00264899" w:rsidP="00A111C0" w:rsidRDefault="00264899" w14:paraId="79EBC172" w14:textId="77777777">
      <w:pPr>
        <w:spacing w:line="276" w:lineRule="auto"/>
      </w:pPr>
      <w:proofErr w:type="spellStart"/>
      <w:r w:rsidRPr="00901027">
        <w:t>To</w:t>
      </w:r>
      <w:proofErr w:type="spellEnd"/>
      <w:r w:rsidRPr="00901027">
        <w:t xml:space="preserve"> </w:t>
      </w:r>
      <w:proofErr w:type="spellStart"/>
      <w:r w:rsidRPr="00901027">
        <w:t>enhance</w:t>
      </w:r>
      <w:proofErr w:type="spellEnd"/>
      <w:r w:rsidRPr="00901027">
        <w:t xml:space="preserve"> </w:t>
      </w:r>
      <w:proofErr w:type="spellStart"/>
      <w:r w:rsidRPr="00901027">
        <w:t>adaptability</w:t>
      </w:r>
      <w:proofErr w:type="spellEnd"/>
      <w:r w:rsidRPr="00901027">
        <w:t xml:space="preserve"> </w:t>
      </w:r>
      <w:proofErr w:type="spellStart"/>
      <w:r w:rsidRPr="00901027">
        <w:t>against</w:t>
      </w:r>
      <w:proofErr w:type="spellEnd"/>
      <w:r w:rsidRPr="00901027">
        <w:t xml:space="preserve"> </w:t>
      </w:r>
      <w:proofErr w:type="spellStart"/>
      <w:r w:rsidRPr="00901027">
        <w:t>novel</w:t>
      </w:r>
      <w:proofErr w:type="spellEnd"/>
      <w:r w:rsidRPr="00901027">
        <w:t xml:space="preserve"> </w:t>
      </w:r>
      <w:proofErr w:type="spellStart"/>
      <w:r w:rsidRPr="00901027">
        <w:t>and</w:t>
      </w:r>
      <w:proofErr w:type="spellEnd"/>
      <w:r w:rsidRPr="00901027">
        <w:t xml:space="preserve"> </w:t>
      </w:r>
      <w:proofErr w:type="spellStart"/>
      <w:r w:rsidRPr="00901027">
        <w:t>unlabeled</w:t>
      </w:r>
      <w:proofErr w:type="spellEnd"/>
      <w:r w:rsidRPr="00901027">
        <w:t xml:space="preserve"> </w:t>
      </w:r>
      <w:proofErr w:type="spellStart"/>
      <w:r w:rsidRPr="00901027">
        <w:t>fraud</w:t>
      </w:r>
      <w:proofErr w:type="spellEnd"/>
      <w:r w:rsidRPr="00901027">
        <w:t xml:space="preserve"> </w:t>
      </w:r>
      <w:proofErr w:type="spellStart"/>
      <w:r w:rsidRPr="00901027">
        <w:t>types</w:t>
      </w:r>
      <w:proofErr w:type="spellEnd"/>
      <w:r w:rsidRPr="00901027">
        <w:t xml:space="preserve">, </w:t>
      </w:r>
      <w:proofErr w:type="spellStart"/>
      <w:r w:rsidRPr="00901027">
        <w:t>the</w:t>
      </w:r>
      <w:proofErr w:type="spellEnd"/>
      <w:r w:rsidRPr="00901027">
        <w:t xml:space="preserve"> </w:t>
      </w:r>
      <w:proofErr w:type="spellStart"/>
      <w:r w:rsidRPr="00901027">
        <w:t>proposed</w:t>
      </w:r>
      <w:proofErr w:type="spellEnd"/>
      <w:r w:rsidRPr="00901027">
        <w:t xml:space="preserve"> </w:t>
      </w:r>
      <w:proofErr w:type="spellStart"/>
      <w:r w:rsidRPr="00901027">
        <w:t>framework</w:t>
      </w:r>
      <w:proofErr w:type="spellEnd"/>
      <w:r w:rsidRPr="00901027">
        <w:t xml:space="preserve"> </w:t>
      </w:r>
      <w:proofErr w:type="spellStart"/>
      <w:r w:rsidRPr="00901027">
        <w:t>integrates</w:t>
      </w:r>
      <w:proofErr w:type="spellEnd"/>
      <w:r w:rsidRPr="00901027">
        <w:t xml:space="preserve"> </w:t>
      </w:r>
      <w:proofErr w:type="spellStart"/>
      <w:r w:rsidRPr="00901027">
        <w:t>Federated</w:t>
      </w:r>
      <w:proofErr w:type="spellEnd"/>
      <w:r w:rsidRPr="00901027">
        <w:t xml:space="preserve"> Zero-</w:t>
      </w:r>
      <w:proofErr w:type="spellStart"/>
      <w:r w:rsidRPr="00901027">
        <w:t>Shot</w:t>
      </w:r>
      <w:proofErr w:type="spellEnd"/>
      <w:r w:rsidRPr="00901027">
        <w:t xml:space="preserve"> Learning (FZSL), </w:t>
      </w:r>
      <w:proofErr w:type="spellStart"/>
      <w:r w:rsidRPr="00901027">
        <w:t>allowing</w:t>
      </w:r>
      <w:proofErr w:type="spellEnd"/>
      <w:r w:rsidRPr="00901027">
        <w:t xml:space="preserve"> </w:t>
      </w:r>
      <w:proofErr w:type="spellStart"/>
      <w:r w:rsidRPr="00901027">
        <w:t>the</w:t>
      </w:r>
      <w:proofErr w:type="spellEnd"/>
      <w:r w:rsidRPr="00901027">
        <w:t xml:space="preserve"> model </w:t>
      </w:r>
      <w:proofErr w:type="spellStart"/>
      <w:r w:rsidRPr="00901027">
        <w:t>to</w:t>
      </w:r>
      <w:proofErr w:type="spellEnd"/>
      <w:r w:rsidRPr="00901027">
        <w:t xml:space="preserve"> </w:t>
      </w:r>
      <w:proofErr w:type="spellStart"/>
      <w:r w:rsidRPr="00901027">
        <w:t>generalize</w:t>
      </w:r>
      <w:proofErr w:type="spellEnd"/>
      <w:r w:rsidRPr="00901027">
        <w:t xml:space="preserve"> </w:t>
      </w:r>
      <w:proofErr w:type="spellStart"/>
      <w:r w:rsidRPr="00901027">
        <w:t>beyond</w:t>
      </w:r>
      <w:proofErr w:type="spellEnd"/>
      <w:r w:rsidRPr="00901027">
        <w:t xml:space="preserve"> </w:t>
      </w:r>
      <w:proofErr w:type="spellStart"/>
      <w:r w:rsidRPr="00901027">
        <w:t>previously</w:t>
      </w:r>
      <w:proofErr w:type="spellEnd"/>
      <w:r w:rsidRPr="00901027">
        <w:t xml:space="preserve"> </w:t>
      </w:r>
      <w:proofErr w:type="spellStart"/>
      <w:r w:rsidRPr="00901027">
        <w:t>observed</w:t>
      </w:r>
      <w:proofErr w:type="spellEnd"/>
      <w:r w:rsidRPr="00901027">
        <w:t xml:space="preserve"> </w:t>
      </w:r>
      <w:proofErr w:type="spellStart"/>
      <w:r w:rsidRPr="00901027">
        <w:t>attack</w:t>
      </w:r>
      <w:proofErr w:type="spellEnd"/>
      <w:r w:rsidRPr="00901027">
        <w:t xml:space="preserve"> </w:t>
      </w:r>
      <w:proofErr w:type="spellStart"/>
      <w:r w:rsidRPr="00901027">
        <w:t>patterns</w:t>
      </w:r>
      <w:proofErr w:type="spellEnd"/>
      <w:r w:rsidRPr="00901027">
        <w:t xml:space="preserve">. </w:t>
      </w:r>
      <w:proofErr w:type="spellStart"/>
      <w:r w:rsidRPr="00901027">
        <w:t>This</w:t>
      </w:r>
      <w:proofErr w:type="spellEnd"/>
      <w:r w:rsidRPr="00901027">
        <w:t xml:space="preserve"> </w:t>
      </w:r>
      <w:proofErr w:type="spellStart"/>
      <w:r w:rsidRPr="00901027">
        <w:t>capability</w:t>
      </w:r>
      <w:proofErr w:type="spellEnd"/>
      <w:r w:rsidRPr="00901027">
        <w:t xml:space="preserve"> </w:t>
      </w:r>
      <w:proofErr w:type="spellStart"/>
      <w:r w:rsidRPr="00901027">
        <w:t>substantially</w:t>
      </w:r>
      <w:proofErr w:type="spellEnd"/>
      <w:r w:rsidRPr="00901027">
        <w:t xml:space="preserve"> </w:t>
      </w:r>
      <w:proofErr w:type="spellStart"/>
      <w:r w:rsidRPr="00901027">
        <w:t>strengthens</w:t>
      </w:r>
      <w:proofErr w:type="spellEnd"/>
      <w:r w:rsidRPr="00901027">
        <w:t xml:space="preserve"> </w:t>
      </w:r>
      <w:proofErr w:type="spellStart"/>
      <w:r w:rsidRPr="00901027">
        <w:t>proactive</w:t>
      </w:r>
      <w:proofErr w:type="spellEnd"/>
      <w:r w:rsidRPr="00901027">
        <w:t xml:space="preserve"> </w:t>
      </w:r>
      <w:proofErr w:type="spellStart"/>
      <w:r w:rsidRPr="00901027">
        <w:t>defense</w:t>
      </w:r>
      <w:proofErr w:type="spellEnd"/>
      <w:r w:rsidRPr="00901027">
        <w:t xml:space="preserve"> </w:t>
      </w:r>
      <w:proofErr w:type="spellStart"/>
      <w:r w:rsidRPr="00901027">
        <w:t>mechanisms</w:t>
      </w:r>
      <w:proofErr w:type="spellEnd"/>
      <w:r w:rsidRPr="00901027">
        <w:t xml:space="preserve"> </w:t>
      </w:r>
      <w:proofErr w:type="spellStart"/>
      <w:r w:rsidRPr="00901027">
        <w:t>and</w:t>
      </w:r>
      <w:proofErr w:type="spellEnd"/>
      <w:r w:rsidRPr="00901027">
        <w:t xml:space="preserve"> </w:t>
      </w:r>
      <w:proofErr w:type="spellStart"/>
      <w:r w:rsidRPr="00901027">
        <w:t>represents</w:t>
      </w:r>
      <w:proofErr w:type="spellEnd"/>
      <w:r w:rsidRPr="00901027">
        <w:t xml:space="preserve"> a </w:t>
      </w:r>
      <w:proofErr w:type="spellStart"/>
      <w:r w:rsidRPr="00901027">
        <w:t>key</w:t>
      </w:r>
      <w:proofErr w:type="spellEnd"/>
      <w:r w:rsidRPr="00901027">
        <w:t xml:space="preserve"> </w:t>
      </w:r>
      <w:proofErr w:type="spellStart"/>
      <w:r w:rsidRPr="00901027">
        <w:t>scientific</w:t>
      </w:r>
      <w:proofErr w:type="spellEnd"/>
      <w:r w:rsidRPr="00901027">
        <w:t xml:space="preserve"> </w:t>
      </w:r>
      <w:proofErr w:type="spellStart"/>
      <w:r w:rsidRPr="00901027">
        <w:t>contribution</w:t>
      </w:r>
      <w:proofErr w:type="spellEnd"/>
      <w:r w:rsidRPr="00901027">
        <w:t xml:space="preserve"> of </w:t>
      </w:r>
      <w:proofErr w:type="spellStart"/>
      <w:r w:rsidRPr="00901027">
        <w:t>the</w:t>
      </w:r>
      <w:proofErr w:type="spellEnd"/>
      <w:r w:rsidRPr="00901027">
        <w:t xml:space="preserve"> </w:t>
      </w:r>
      <w:proofErr w:type="spellStart"/>
      <w:r w:rsidRPr="00901027">
        <w:t>study</w:t>
      </w:r>
      <w:proofErr w:type="spellEnd"/>
      <w:r w:rsidRPr="00901027">
        <w:t>.</w:t>
      </w:r>
    </w:p>
    <w:p w:rsidRPr="00901027" w:rsidR="00264899" w:rsidP="00A111C0" w:rsidRDefault="00264899" w14:paraId="0BEA343A" w14:textId="77777777">
      <w:pPr>
        <w:spacing w:line="276" w:lineRule="auto"/>
      </w:pPr>
      <w:proofErr w:type="spellStart"/>
      <w:r w:rsidRPr="00901027">
        <w:t>To</w:t>
      </w:r>
      <w:proofErr w:type="spellEnd"/>
      <w:r w:rsidRPr="00901027">
        <w:t xml:space="preserve"> </w:t>
      </w:r>
      <w:proofErr w:type="spellStart"/>
      <w:r w:rsidRPr="00901027">
        <w:t>ensure</w:t>
      </w:r>
      <w:proofErr w:type="spellEnd"/>
      <w:r w:rsidRPr="00901027">
        <w:t xml:space="preserve"> </w:t>
      </w:r>
      <w:proofErr w:type="spellStart"/>
      <w:r w:rsidRPr="00901027">
        <w:t>transparency</w:t>
      </w:r>
      <w:proofErr w:type="spellEnd"/>
      <w:r w:rsidRPr="00901027">
        <w:t xml:space="preserve"> </w:t>
      </w:r>
      <w:proofErr w:type="spellStart"/>
      <w:r w:rsidRPr="00901027">
        <w:t>and</w:t>
      </w:r>
      <w:proofErr w:type="spellEnd"/>
      <w:r w:rsidRPr="00901027">
        <w:t xml:space="preserve"> </w:t>
      </w:r>
      <w:proofErr w:type="spellStart"/>
      <w:r w:rsidRPr="00901027">
        <w:t>regulatory</w:t>
      </w:r>
      <w:proofErr w:type="spellEnd"/>
      <w:r w:rsidRPr="00901027">
        <w:t xml:space="preserve"> </w:t>
      </w:r>
      <w:proofErr w:type="spellStart"/>
      <w:r w:rsidRPr="00901027">
        <w:t>compliance</w:t>
      </w:r>
      <w:proofErr w:type="spellEnd"/>
      <w:r w:rsidRPr="00901027">
        <w:t xml:space="preserve">, </w:t>
      </w:r>
      <w:proofErr w:type="spellStart"/>
      <w:r w:rsidRPr="00901027">
        <w:t>the</w:t>
      </w:r>
      <w:proofErr w:type="spellEnd"/>
      <w:r w:rsidRPr="00901027">
        <w:t xml:space="preserve"> </w:t>
      </w:r>
      <w:proofErr w:type="spellStart"/>
      <w:r w:rsidRPr="00901027">
        <w:t>system</w:t>
      </w:r>
      <w:proofErr w:type="spellEnd"/>
      <w:r w:rsidRPr="00901027">
        <w:t xml:space="preserve"> </w:t>
      </w:r>
      <w:proofErr w:type="spellStart"/>
      <w:r w:rsidRPr="00901027">
        <w:t>incorporates</w:t>
      </w:r>
      <w:proofErr w:type="spellEnd"/>
      <w:r w:rsidRPr="00901027">
        <w:t xml:space="preserve"> </w:t>
      </w:r>
      <w:proofErr w:type="spellStart"/>
      <w:r w:rsidRPr="00901027">
        <w:t>Explainable</w:t>
      </w:r>
      <w:proofErr w:type="spellEnd"/>
      <w:r w:rsidRPr="00901027">
        <w:t xml:space="preserve"> </w:t>
      </w:r>
      <w:proofErr w:type="spellStart"/>
      <w:r w:rsidRPr="00901027">
        <w:t>Artificial</w:t>
      </w:r>
      <w:proofErr w:type="spellEnd"/>
      <w:r w:rsidRPr="00901027">
        <w:t xml:space="preserve"> </w:t>
      </w:r>
      <w:proofErr w:type="spellStart"/>
      <w:r w:rsidRPr="00901027">
        <w:t>Intelligence</w:t>
      </w:r>
      <w:proofErr w:type="spellEnd"/>
      <w:r w:rsidRPr="00901027">
        <w:t xml:space="preserve"> (XAI) </w:t>
      </w:r>
      <w:proofErr w:type="spellStart"/>
      <w:r w:rsidRPr="00901027">
        <w:t>techniques</w:t>
      </w:r>
      <w:proofErr w:type="spellEnd"/>
      <w:r w:rsidRPr="00901027">
        <w:t xml:space="preserve">. XAI </w:t>
      </w:r>
      <w:proofErr w:type="spellStart"/>
      <w:r w:rsidRPr="00901027">
        <w:t>provides</w:t>
      </w:r>
      <w:proofErr w:type="spellEnd"/>
      <w:r w:rsidRPr="00901027">
        <w:t xml:space="preserve"> </w:t>
      </w:r>
      <w:proofErr w:type="spellStart"/>
      <w:r w:rsidRPr="00901027">
        <w:t>clear</w:t>
      </w:r>
      <w:proofErr w:type="spellEnd"/>
      <w:r w:rsidRPr="00901027">
        <w:t xml:space="preserve"> </w:t>
      </w:r>
      <w:proofErr w:type="spellStart"/>
      <w:r w:rsidRPr="00901027">
        <w:t>justification</w:t>
      </w:r>
      <w:proofErr w:type="spellEnd"/>
      <w:r w:rsidRPr="00901027">
        <w:t xml:space="preserve"> </w:t>
      </w:r>
      <w:proofErr w:type="spellStart"/>
      <w:r w:rsidRPr="00901027">
        <w:t>for</w:t>
      </w:r>
      <w:proofErr w:type="spellEnd"/>
      <w:r w:rsidRPr="00901027">
        <w:t xml:space="preserve"> </w:t>
      </w:r>
      <w:proofErr w:type="spellStart"/>
      <w:r w:rsidRPr="00901027">
        <w:t>each</w:t>
      </w:r>
      <w:proofErr w:type="spellEnd"/>
      <w:r w:rsidRPr="00901027">
        <w:t xml:space="preserve"> </w:t>
      </w:r>
      <w:proofErr w:type="spellStart"/>
      <w:r w:rsidRPr="00901027">
        <w:t>fraud</w:t>
      </w:r>
      <w:proofErr w:type="spellEnd"/>
      <w:r w:rsidRPr="00901027">
        <w:t xml:space="preserve"> </w:t>
      </w:r>
      <w:proofErr w:type="spellStart"/>
      <w:r w:rsidRPr="00901027">
        <w:t>or</w:t>
      </w:r>
      <w:proofErr w:type="spellEnd"/>
      <w:r w:rsidRPr="00901027">
        <w:t xml:space="preserve"> </w:t>
      </w:r>
      <w:proofErr w:type="spellStart"/>
      <w:r w:rsidRPr="00901027">
        <w:t>non-fraud</w:t>
      </w:r>
      <w:proofErr w:type="spellEnd"/>
      <w:r w:rsidRPr="00901027">
        <w:t xml:space="preserve"> </w:t>
      </w:r>
      <w:proofErr w:type="spellStart"/>
      <w:r w:rsidRPr="00901027">
        <w:t>decision</w:t>
      </w:r>
      <w:proofErr w:type="spellEnd"/>
      <w:r w:rsidRPr="00901027">
        <w:t xml:space="preserve">, </w:t>
      </w:r>
      <w:proofErr w:type="spellStart"/>
      <w:r w:rsidRPr="00901027">
        <w:t>helping</w:t>
      </w:r>
      <w:proofErr w:type="spellEnd"/>
      <w:r w:rsidRPr="00901027">
        <w:t xml:space="preserve"> </w:t>
      </w:r>
      <w:proofErr w:type="spellStart"/>
      <w:r w:rsidRPr="00901027">
        <w:t>analysts</w:t>
      </w:r>
      <w:proofErr w:type="spellEnd"/>
      <w:r w:rsidRPr="00901027">
        <w:t xml:space="preserve"> </w:t>
      </w:r>
      <w:proofErr w:type="spellStart"/>
      <w:r w:rsidRPr="00901027">
        <w:t>interpret</w:t>
      </w:r>
      <w:proofErr w:type="spellEnd"/>
      <w:r w:rsidRPr="00901027">
        <w:t xml:space="preserve"> model </w:t>
      </w:r>
      <w:proofErr w:type="spellStart"/>
      <w:r w:rsidRPr="00901027">
        <w:t>behavior</w:t>
      </w:r>
      <w:proofErr w:type="spellEnd"/>
      <w:r w:rsidRPr="00901027">
        <w:t xml:space="preserve"> </w:t>
      </w:r>
      <w:proofErr w:type="spellStart"/>
      <w:r w:rsidRPr="00901027">
        <w:t>and</w:t>
      </w:r>
      <w:proofErr w:type="spellEnd"/>
      <w:r w:rsidRPr="00901027">
        <w:t xml:space="preserve"> </w:t>
      </w:r>
      <w:proofErr w:type="spellStart"/>
      <w:r w:rsidRPr="00901027">
        <w:t>supporting</w:t>
      </w:r>
      <w:proofErr w:type="spellEnd"/>
      <w:r w:rsidRPr="00901027">
        <w:t xml:space="preserve"> </w:t>
      </w:r>
      <w:proofErr w:type="spellStart"/>
      <w:r w:rsidRPr="00901027">
        <w:t>audit</w:t>
      </w:r>
      <w:proofErr w:type="spellEnd"/>
      <w:r w:rsidRPr="00901027">
        <w:t xml:space="preserve"> </w:t>
      </w:r>
      <w:proofErr w:type="spellStart"/>
      <w:r w:rsidRPr="00901027">
        <w:t>requirements</w:t>
      </w:r>
      <w:proofErr w:type="spellEnd"/>
      <w:r w:rsidRPr="00901027">
        <w:t xml:space="preserve"> </w:t>
      </w:r>
      <w:proofErr w:type="spellStart"/>
      <w:r w:rsidRPr="00901027">
        <w:t>under</w:t>
      </w:r>
      <w:proofErr w:type="spellEnd"/>
      <w:r w:rsidRPr="00901027">
        <w:t xml:space="preserve"> GDPR </w:t>
      </w:r>
      <w:proofErr w:type="spellStart"/>
      <w:r w:rsidRPr="00901027">
        <w:t>and</w:t>
      </w:r>
      <w:proofErr w:type="spellEnd"/>
      <w:r w:rsidRPr="00901027">
        <w:t xml:space="preserve"> </w:t>
      </w:r>
      <w:proofErr w:type="spellStart"/>
      <w:r w:rsidRPr="00901027">
        <w:t>related</w:t>
      </w:r>
      <w:proofErr w:type="spellEnd"/>
      <w:r w:rsidRPr="00901027">
        <w:t xml:space="preserve"> </w:t>
      </w:r>
      <w:proofErr w:type="gramStart"/>
      <w:r w:rsidRPr="00901027">
        <w:t>data</w:t>
      </w:r>
      <w:proofErr w:type="gramEnd"/>
      <w:r w:rsidRPr="00901027">
        <w:t>-</w:t>
      </w:r>
      <w:proofErr w:type="spellStart"/>
      <w:r w:rsidRPr="00901027">
        <w:t>protection</w:t>
      </w:r>
      <w:proofErr w:type="spellEnd"/>
      <w:r w:rsidRPr="00901027">
        <w:t xml:space="preserve"> </w:t>
      </w:r>
      <w:proofErr w:type="spellStart"/>
      <w:r w:rsidRPr="00901027">
        <w:t>regulations</w:t>
      </w:r>
      <w:proofErr w:type="spellEnd"/>
      <w:r w:rsidRPr="00901027">
        <w:t>.</w:t>
      </w:r>
    </w:p>
    <w:p w:rsidRPr="00901027" w:rsidR="0098343C" w:rsidP="00A111C0" w:rsidRDefault="00264899" w14:paraId="058DD268" w14:textId="77777777">
      <w:pPr>
        <w:spacing w:line="276" w:lineRule="auto"/>
      </w:pPr>
      <w:proofErr w:type="spellStart"/>
      <w:r w:rsidRPr="00901027">
        <w:t>Designed</w:t>
      </w:r>
      <w:proofErr w:type="spellEnd"/>
      <w:r w:rsidRPr="00901027">
        <w:t xml:space="preserve"> as a </w:t>
      </w:r>
      <w:proofErr w:type="spellStart"/>
      <w:r w:rsidRPr="00901027">
        <w:t>scalable</w:t>
      </w:r>
      <w:proofErr w:type="spellEnd"/>
      <w:r w:rsidRPr="00901027">
        <w:t xml:space="preserve"> </w:t>
      </w:r>
      <w:proofErr w:type="spellStart"/>
      <w:r w:rsidRPr="00901027">
        <w:t>backend</w:t>
      </w:r>
      <w:proofErr w:type="spellEnd"/>
      <w:r w:rsidRPr="00901027">
        <w:t xml:space="preserve"> service </w:t>
      </w:r>
      <w:proofErr w:type="spellStart"/>
      <w:r w:rsidRPr="00901027">
        <w:t>compatible</w:t>
      </w:r>
      <w:proofErr w:type="spellEnd"/>
      <w:r w:rsidRPr="00901027">
        <w:t xml:space="preserve"> </w:t>
      </w:r>
      <w:proofErr w:type="spellStart"/>
      <w:r w:rsidRPr="00901027">
        <w:t>with</w:t>
      </w:r>
      <w:proofErr w:type="spellEnd"/>
      <w:r w:rsidRPr="00901027">
        <w:t xml:space="preserve"> </w:t>
      </w:r>
      <w:proofErr w:type="spellStart"/>
      <w:r w:rsidRPr="00901027">
        <w:t>payment</w:t>
      </w:r>
      <w:proofErr w:type="spellEnd"/>
      <w:r w:rsidRPr="00901027">
        <w:t xml:space="preserve"> </w:t>
      </w:r>
      <w:proofErr w:type="spellStart"/>
      <w:r w:rsidRPr="00901027">
        <w:t>gateways</w:t>
      </w:r>
      <w:proofErr w:type="spellEnd"/>
      <w:r w:rsidRPr="00901027">
        <w:t xml:space="preserve">, </w:t>
      </w:r>
      <w:proofErr w:type="spellStart"/>
      <w:r w:rsidRPr="00901027">
        <w:t>digital</w:t>
      </w:r>
      <w:proofErr w:type="spellEnd"/>
      <w:r w:rsidRPr="00901027">
        <w:t xml:space="preserve"> </w:t>
      </w:r>
      <w:proofErr w:type="spellStart"/>
      <w:r w:rsidRPr="00901027">
        <w:t>wallets</w:t>
      </w:r>
      <w:proofErr w:type="spellEnd"/>
      <w:r w:rsidRPr="00901027">
        <w:t xml:space="preserve">, </w:t>
      </w:r>
      <w:proofErr w:type="spellStart"/>
      <w:r w:rsidRPr="00901027">
        <w:t>and</w:t>
      </w:r>
      <w:proofErr w:type="spellEnd"/>
      <w:r w:rsidRPr="00901027">
        <w:t xml:space="preserve"> </w:t>
      </w:r>
      <w:proofErr w:type="spellStart"/>
      <w:r w:rsidRPr="00901027">
        <w:t>core</w:t>
      </w:r>
      <w:proofErr w:type="spellEnd"/>
      <w:r w:rsidRPr="00901027">
        <w:t xml:space="preserve"> </w:t>
      </w:r>
      <w:proofErr w:type="spellStart"/>
      <w:r w:rsidRPr="00901027">
        <w:t>banking</w:t>
      </w:r>
      <w:proofErr w:type="spellEnd"/>
      <w:r w:rsidRPr="00901027">
        <w:t xml:space="preserve"> </w:t>
      </w:r>
      <w:proofErr w:type="spellStart"/>
      <w:r w:rsidRPr="00901027">
        <w:t>infrastructures</w:t>
      </w:r>
      <w:proofErr w:type="spellEnd"/>
      <w:r w:rsidRPr="00901027">
        <w:t xml:space="preserve">, </w:t>
      </w:r>
      <w:proofErr w:type="spellStart"/>
      <w:r w:rsidRPr="00901027">
        <w:t>the</w:t>
      </w:r>
      <w:proofErr w:type="spellEnd"/>
      <w:r w:rsidRPr="00901027">
        <w:t xml:space="preserve"> </w:t>
      </w:r>
      <w:proofErr w:type="spellStart"/>
      <w:r w:rsidRPr="00901027">
        <w:t>proposed</w:t>
      </w:r>
      <w:proofErr w:type="spellEnd"/>
      <w:r w:rsidRPr="00901027">
        <w:t xml:space="preserve"> </w:t>
      </w:r>
      <w:proofErr w:type="spellStart"/>
      <w:r w:rsidRPr="00901027">
        <w:t>architecture</w:t>
      </w:r>
      <w:proofErr w:type="spellEnd"/>
      <w:r w:rsidRPr="00901027">
        <w:t xml:space="preserve"> </w:t>
      </w:r>
      <w:proofErr w:type="spellStart"/>
      <w:r w:rsidRPr="00901027">
        <w:t>offers</w:t>
      </w:r>
      <w:proofErr w:type="spellEnd"/>
      <w:r w:rsidRPr="00901027">
        <w:t xml:space="preserve"> a </w:t>
      </w:r>
      <w:proofErr w:type="spellStart"/>
      <w:r w:rsidRPr="00901027">
        <w:t>privacy-centric</w:t>
      </w:r>
      <w:proofErr w:type="spellEnd"/>
      <w:r w:rsidRPr="00901027">
        <w:t xml:space="preserve">, </w:t>
      </w:r>
      <w:proofErr w:type="spellStart"/>
      <w:r w:rsidRPr="00901027">
        <w:t>adaptive</w:t>
      </w:r>
      <w:proofErr w:type="spellEnd"/>
      <w:r w:rsidRPr="00901027">
        <w:t xml:space="preserve">, </w:t>
      </w:r>
      <w:proofErr w:type="spellStart"/>
      <w:r w:rsidRPr="00901027">
        <w:t>and</w:t>
      </w:r>
      <w:proofErr w:type="spellEnd"/>
      <w:r w:rsidRPr="00901027">
        <w:t xml:space="preserve"> </w:t>
      </w:r>
      <w:proofErr w:type="spellStart"/>
      <w:r w:rsidRPr="00901027">
        <w:t>interpretable</w:t>
      </w:r>
      <w:proofErr w:type="spellEnd"/>
      <w:r w:rsidRPr="00901027">
        <w:t xml:space="preserve"> </w:t>
      </w:r>
      <w:proofErr w:type="spellStart"/>
      <w:r w:rsidRPr="00901027">
        <w:t>solution</w:t>
      </w:r>
      <w:proofErr w:type="spellEnd"/>
      <w:r w:rsidRPr="00901027">
        <w:t xml:space="preserve"> </w:t>
      </w:r>
      <w:proofErr w:type="spellStart"/>
      <w:r w:rsidRPr="00901027">
        <w:t>for</w:t>
      </w:r>
      <w:proofErr w:type="spellEnd"/>
      <w:r w:rsidRPr="00901027">
        <w:t xml:space="preserve"> modern </w:t>
      </w:r>
      <w:proofErr w:type="spellStart"/>
      <w:r w:rsidRPr="00901027">
        <w:t>fraud</w:t>
      </w:r>
      <w:proofErr w:type="spellEnd"/>
      <w:r w:rsidRPr="00901027">
        <w:t xml:space="preserve"> </w:t>
      </w:r>
      <w:proofErr w:type="spellStart"/>
      <w:r w:rsidRPr="00901027">
        <w:t>detection</w:t>
      </w:r>
      <w:proofErr w:type="spellEnd"/>
      <w:r w:rsidRPr="00901027">
        <w:t xml:space="preserve">. </w:t>
      </w:r>
      <w:proofErr w:type="spellStart"/>
      <w:r w:rsidRPr="00901027">
        <w:t>By</w:t>
      </w:r>
      <w:proofErr w:type="spellEnd"/>
      <w:r w:rsidRPr="00901027">
        <w:t xml:space="preserve"> </w:t>
      </w:r>
      <w:proofErr w:type="spellStart"/>
      <w:r w:rsidRPr="00901027">
        <w:t>combining</w:t>
      </w:r>
      <w:proofErr w:type="spellEnd"/>
      <w:r w:rsidRPr="00901027">
        <w:t xml:space="preserve"> FL, FZSL, </w:t>
      </w:r>
      <w:proofErr w:type="spellStart"/>
      <w:r w:rsidRPr="00901027">
        <w:t>and</w:t>
      </w:r>
      <w:proofErr w:type="spellEnd"/>
      <w:r w:rsidRPr="00901027">
        <w:t xml:space="preserve"> XAI in a </w:t>
      </w:r>
      <w:proofErr w:type="spellStart"/>
      <w:r w:rsidRPr="00901027">
        <w:t>unified</w:t>
      </w:r>
      <w:proofErr w:type="spellEnd"/>
      <w:r w:rsidRPr="00901027">
        <w:t xml:space="preserve"> </w:t>
      </w:r>
      <w:proofErr w:type="spellStart"/>
      <w:r w:rsidRPr="00901027">
        <w:t>framework</w:t>
      </w:r>
      <w:proofErr w:type="spellEnd"/>
      <w:r w:rsidRPr="00901027">
        <w:t xml:space="preserve">, </w:t>
      </w:r>
      <w:proofErr w:type="spellStart"/>
      <w:r w:rsidRPr="00901027">
        <w:t>this</w:t>
      </w:r>
      <w:proofErr w:type="spellEnd"/>
      <w:r w:rsidRPr="00901027">
        <w:t xml:space="preserve"> </w:t>
      </w:r>
      <w:proofErr w:type="spellStart"/>
      <w:r w:rsidRPr="00901027">
        <w:t>project</w:t>
      </w:r>
      <w:proofErr w:type="spellEnd"/>
      <w:r w:rsidRPr="00901027">
        <w:t xml:space="preserve"> </w:t>
      </w:r>
      <w:proofErr w:type="spellStart"/>
      <w:r w:rsidRPr="00901027">
        <w:t>aims</w:t>
      </w:r>
      <w:proofErr w:type="spellEnd"/>
      <w:r w:rsidRPr="00901027">
        <w:t xml:space="preserve"> </w:t>
      </w:r>
      <w:proofErr w:type="spellStart"/>
      <w:r w:rsidRPr="00901027">
        <w:t>to</w:t>
      </w:r>
      <w:proofErr w:type="spellEnd"/>
      <w:r w:rsidRPr="00901027">
        <w:t xml:space="preserve"> </w:t>
      </w:r>
      <w:proofErr w:type="spellStart"/>
      <w:r w:rsidRPr="00901027">
        <w:t>elevate</w:t>
      </w:r>
      <w:proofErr w:type="spellEnd"/>
      <w:r w:rsidRPr="00901027">
        <w:t xml:space="preserve"> </w:t>
      </w:r>
      <w:proofErr w:type="spellStart"/>
      <w:r w:rsidRPr="00901027">
        <w:t>financial</w:t>
      </w:r>
      <w:proofErr w:type="spellEnd"/>
      <w:r w:rsidRPr="00901027">
        <w:t xml:space="preserve"> </w:t>
      </w:r>
      <w:proofErr w:type="spellStart"/>
      <w:r w:rsidRPr="00901027">
        <w:t>cybersecurity</w:t>
      </w:r>
      <w:proofErr w:type="spellEnd"/>
      <w:r w:rsidRPr="00901027">
        <w:t xml:space="preserve"> </w:t>
      </w:r>
      <w:proofErr w:type="spellStart"/>
      <w:r w:rsidRPr="00901027">
        <w:t>to</w:t>
      </w:r>
      <w:proofErr w:type="spellEnd"/>
      <w:r w:rsidRPr="00901027">
        <w:t xml:space="preserve"> a </w:t>
      </w:r>
      <w:proofErr w:type="spellStart"/>
      <w:r w:rsidRPr="00901027">
        <w:t>more</w:t>
      </w:r>
      <w:proofErr w:type="spellEnd"/>
      <w:r w:rsidRPr="00901027">
        <w:t xml:space="preserve"> </w:t>
      </w:r>
      <w:proofErr w:type="spellStart"/>
      <w:r w:rsidRPr="00901027">
        <w:t>robust</w:t>
      </w:r>
      <w:proofErr w:type="spellEnd"/>
      <w:r w:rsidRPr="00901027">
        <w:t xml:space="preserve"> </w:t>
      </w:r>
      <w:proofErr w:type="spellStart"/>
      <w:r w:rsidRPr="00901027">
        <w:t>and</w:t>
      </w:r>
      <w:proofErr w:type="spellEnd"/>
      <w:r w:rsidRPr="00901027">
        <w:t xml:space="preserve"> </w:t>
      </w:r>
      <w:proofErr w:type="spellStart"/>
      <w:r w:rsidRPr="00901027">
        <w:t>transparent</w:t>
      </w:r>
      <w:proofErr w:type="spellEnd"/>
      <w:r w:rsidRPr="00901027">
        <w:t xml:space="preserve"> </w:t>
      </w:r>
      <w:proofErr w:type="spellStart"/>
      <w:r w:rsidRPr="00901027">
        <w:t>standard</w:t>
      </w:r>
      <w:proofErr w:type="spellEnd"/>
      <w:r w:rsidRPr="00901027">
        <w:t>.</w:t>
      </w:r>
    </w:p>
    <w:p w:rsidRPr="00901027" w:rsidR="0098343C" w:rsidP="4CF3ACE0" w:rsidRDefault="5F4E0987" w14:paraId="64CB1ED6" w14:textId="375939B5">
      <w:pPr>
        <w:spacing w:line="276" w:lineRule="auto"/>
        <w:rPr>
          <w:b/>
          <w:bCs/>
        </w:rPr>
      </w:pPr>
      <w:proofErr w:type="gramStart"/>
      <w:r w:rsidRPr="4CF3ACE0">
        <w:rPr>
          <w:b/>
          <w:bCs/>
          <w:lang w:val="en-US"/>
        </w:rPr>
        <w:t>June</w:t>
      </w:r>
      <w:r w:rsidRPr="4CF3ACE0" w:rsidR="42F3E3CE">
        <w:rPr>
          <w:b/>
          <w:bCs/>
          <w:lang w:val="en-US"/>
        </w:rPr>
        <w:t>,</w:t>
      </w:r>
      <w:proofErr w:type="gramEnd"/>
      <w:r w:rsidRPr="4CF3ACE0" w:rsidR="42F3E3CE">
        <w:rPr>
          <w:b/>
          <w:bCs/>
          <w:lang w:val="en-US"/>
        </w:rPr>
        <w:t xml:space="preserve"> 202</w:t>
      </w:r>
      <w:r w:rsidRPr="4CF3ACE0" w:rsidR="02B319DF">
        <w:rPr>
          <w:b/>
          <w:bCs/>
          <w:lang w:val="en-US"/>
        </w:rPr>
        <w:t>6</w:t>
      </w:r>
      <w:r w:rsidR="00264899">
        <w:tab/>
      </w:r>
      <w:r w:rsidR="00264899">
        <w:tab/>
      </w:r>
      <w:r w:rsidR="00264899">
        <w:tab/>
      </w:r>
      <w:r w:rsidR="00264899">
        <w:tab/>
      </w:r>
      <w:r w:rsidRPr="4CF3ACE0" w:rsidR="42F3E3CE">
        <w:rPr>
          <w:b/>
          <w:bCs/>
          <w:lang w:val="en-US"/>
        </w:rPr>
        <w:t xml:space="preserve">                                               Student</w:t>
      </w:r>
      <w:r w:rsidRPr="4CF3ACE0" w:rsidR="1BD72D6C">
        <w:rPr>
          <w:b/>
          <w:bCs/>
          <w:lang w:val="en-US"/>
        </w:rPr>
        <w:t>s</w:t>
      </w:r>
    </w:p>
    <w:p w:rsidR="4CF3ACE0" w:rsidP="4CF3ACE0" w:rsidRDefault="4CF3ACE0" w14:paraId="6E95E75A" w14:textId="46D33388">
      <w:pPr>
        <w:pStyle w:val="Balk1"/>
        <w:numPr>
          <w:ilvl w:val="0"/>
          <w:numId w:val="0"/>
        </w:numPr>
        <w:spacing w:line="276" w:lineRule="auto"/>
      </w:pPr>
    </w:p>
    <w:p w:rsidR="4CF3ACE0" w:rsidP="4CF3ACE0" w:rsidRDefault="4CF3ACE0" w14:paraId="2AFF9D02" w14:textId="513C157B"/>
    <w:p w:rsidR="4CF3ACE0" w:rsidP="4CF3ACE0" w:rsidRDefault="4CF3ACE0" w14:paraId="5605E47D" w14:textId="216F50DD"/>
    <w:p w:rsidR="00176CD3" w:rsidP="4CF3ACE0" w:rsidRDefault="00176CD3" w14:paraId="771770BC" w14:textId="77777777">
      <w:pPr>
        <w:spacing w:after="60" w:line="240" w:lineRule="auto"/>
        <w:rPr>
          <w:b/>
          <w:bCs/>
          <w:color w:val="000000" w:themeColor="text1"/>
          <w:sz w:val="36"/>
          <w:szCs w:val="36"/>
        </w:rPr>
      </w:pPr>
    </w:p>
    <w:p w:rsidRPr="00391BD7" w:rsidR="2788E162" w:rsidP="4CF3ACE0" w:rsidRDefault="2788E162" w14:paraId="3F5CDF31" w14:textId="2C19DBF1">
      <w:pPr>
        <w:spacing w:after="60" w:line="240" w:lineRule="auto"/>
        <w:rPr>
          <w:color w:val="000000" w:themeColor="text1"/>
          <w:sz w:val="36"/>
          <w:szCs w:val="36"/>
        </w:rPr>
      </w:pPr>
      <w:r w:rsidRPr="00391BD7">
        <w:rPr>
          <w:b/>
          <w:bCs/>
          <w:color w:val="000000" w:themeColor="text1"/>
          <w:sz w:val="36"/>
          <w:szCs w:val="36"/>
        </w:rPr>
        <w:lastRenderedPageBreak/>
        <w:t>Semboller</w:t>
      </w:r>
    </w:p>
    <w:p w:rsidR="6FEDA435" w:rsidP="4CF3ACE0" w:rsidRDefault="6FEDA435" w14:paraId="2E8C5D32" w14:textId="0B664E37">
      <w:pPr>
        <w:spacing w:before="0" w:line="240" w:lineRule="auto"/>
        <w:rPr>
          <w:color w:val="000000" w:themeColor="text1"/>
        </w:rPr>
      </w:pPr>
      <w:proofErr w:type="gramStart"/>
      <w:r w:rsidRPr="4CF3ACE0">
        <w:rPr>
          <w:color w:val="000000" w:themeColor="text1"/>
        </w:rPr>
        <w:t>k</w:t>
      </w:r>
      <w:proofErr w:type="gramEnd"/>
      <w:r w:rsidRPr="4CF3ACE0">
        <w:rPr>
          <w:color w:val="000000" w:themeColor="text1"/>
        </w:rPr>
        <w:t>:</w:t>
      </w:r>
      <w:r>
        <w:tab/>
      </w:r>
      <w:proofErr w:type="spellStart"/>
      <w:r w:rsidRPr="4CF3ACE0" w:rsidR="2788E162">
        <w:rPr>
          <w:color w:val="000000" w:themeColor="text1"/>
        </w:rPr>
        <w:t>KMeans</w:t>
      </w:r>
      <w:proofErr w:type="spellEnd"/>
      <w:r w:rsidRPr="4CF3ACE0" w:rsidR="2788E162">
        <w:rPr>
          <w:color w:val="000000" w:themeColor="text1"/>
        </w:rPr>
        <w:t xml:space="preserve"> kümeleme yönteminde kullanılan küme sayısı</w:t>
      </w:r>
    </w:p>
    <w:p w:rsidR="6FEDA435" w:rsidP="4CF3ACE0" w:rsidRDefault="6FEDA435" w14:paraId="0AAA9588" w14:textId="11526F67">
      <w:pPr>
        <w:spacing w:before="0" w:line="240" w:lineRule="auto"/>
        <w:rPr>
          <w:color w:val="000000" w:themeColor="text1"/>
        </w:rPr>
      </w:pPr>
      <w:proofErr w:type="gramStart"/>
      <w:r w:rsidRPr="4CF3ACE0">
        <w:rPr>
          <w:color w:val="000000" w:themeColor="text1"/>
        </w:rPr>
        <w:t>t</w:t>
      </w:r>
      <w:proofErr w:type="gramEnd"/>
      <w:r w:rsidRPr="4CF3ACE0">
        <w:rPr>
          <w:color w:val="000000" w:themeColor="text1"/>
        </w:rPr>
        <w:t>:</w:t>
      </w:r>
      <w:r>
        <w:tab/>
      </w:r>
      <w:r w:rsidRPr="4CF3ACE0" w:rsidR="2788E162">
        <w:rPr>
          <w:color w:val="000000" w:themeColor="text1"/>
        </w:rPr>
        <w:t>Model çıktısını sınıf etiketine dönüştürmek için kullanılan karar eşiği (</w:t>
      </w:r>
      <w:proofErr w:type="spellStart"/>
      <w:r w:rsidRPr="4CF3ACE0" w:rsidR="2788E162">
        <w:rPr>
          <w:color w:val="000000" w:themeColor="text1"/>
        </w:rPr>
        <w:t>threshold</w:t>
      </w:r>
      <w:proofErr w:type="spellEnd"/>
      <w:r w:rsidRPr="4CF3ACE0" w:rsidR="2788E162">
        <w:rPr>
          <w:color w:val="000000" w:themeColor="text1"/>
        </w:rPr>
        <w:t>)</w:t>
      </w:r>
    </w:p>
    <w:p w:rsidR="2788E162" w:rsidP="4CF3ACE0" w:rsidRDefault="2788E162" w14:paraId="752E272A" w14:textId="65A08266">
      <w:pPr>
        <w:spacing w:before="0" w:line="240" w:lineRule="auto"/>
        <w:rPr>
          <w:color w:val="000000" w:themeColor="text1"/>
        </w:rPr>
      </w:pPr>
      <w:r w:rsidRPr="4CF3ACE0">
        <w:rPr>
          <w:color w:val="000000" w:themeColor="text1"/>
        </w:rPr>
        <w:t>V1–V28</w:t>
      </w:r>
      <w:r w:rsidRPr="4CF3ACE0" w:rsidR="70002FAF">
        <w:rPr>
          <w:color w:val="000000" w:themeColor="text1"/>
        </w:rPr>
        <w:t>:</w:t>
      </w:r>
      <w:r>
        <w:tab/>
      </w:r>
      <w:r w:rsidRPr="4CF3ACE0">
        <w:rPr>
          <w:color w:val="000000" w:themeColor="text1"/>
        </w:rPr>
        <w:t>PCA dönüşümü sonucunda elde edilen anonimleştirilmiş işlem özellikleri</w:t>
      </w:r>
    </w:p>
    <w:p w:rsidR="00176CD3" w:rsidP="4CF3ACE0" w:rsidRDefault="00176CD3" w14:paraId="2A58FD10" w14:textId="77777777">
      <w:pPr>
        <w:spacing w:before="160" w:after="60" w:line="240" w:lineRule="auto"/>
        <w:rPr>
          <w:b/>
          <w:bCs/>
          <w:color w:val="000000" w:themeColor="text1"/>
          <w:sz w:val="36"/>
          <w:szCs w:val="36"/>
        </w:rPr>
      </w:pPr>
    </w:p>
    <w:p w:rsidR="00176CD3" w:rsidP="4CF3ACE0" w:rsidRDefault="00176CD3" w14:paraId="667839F2" w14:textId="77777777">
      <w:pPr>
        <w:spacing w:before="160" w:after="60" w:line="240" w:lineRule="auto"/>
        <w:rPr>
          <w:b/>
          <w:bCs/>
          <w:color w:val="000000" w:themeColor="text1"/>
          <w:sz w:val="36"/>
          <w:szCs w:val="36"/>
        </w:rPr>
      </w:pPr>
    </w:p>
    <w:p w:rsidRPr="00391BD7" w:rsidR="2788E162" w:rsidP="4CF3ACE0" w:rsidRDefault="2788E162" w14:paraId="77767433" w14:textId="32F119D1">
      <w:pPr>
        <w:spacing w:before="160" w:after="60" w:line="240" w:lineRule="auto"/>
        <w:rPr>
          <w:color w:val="000000" w:themeColor="text1"/>
          <w:sz w:val="36"/>
          <w:szCs w:val="36"/>
        </w:rPr>
      </w:pPr>
      <w:r w:rsidRPr="00391BD7">
        <w:rPr>
          <w:b/>
          <w:bCs/>
          <w:color w:val="000000" w:themeColor="text1"/>
          <w:sz w:val="36"/>
          <w:szCs w:val="36"/>
        </w:rPr>
        <w:t>Kısaltmalar</w:t>
      </w:r>
    </w:p>
    <w:p w:rsidR="2788E162" w:rsidP="4CF3ACE0" w:rsidRDefault="2788E162" w14:paraId="262F497C" w14:textId="594C48C9">
      <w:pPr>
        <w:spacing w:before="0" w:line="240" w:lineRule="auto"/>
        <w:rPr>
          <w:color w:val="000000" w:themeColor="text1"/>
        </w:rPr>
      </w:pPr>
      <w:r w:rsidRPr="4CF3ACE0">
        <w:rPr>
          <w:b/>
          <w:bCs/>
          <w:color w:val="000000" w:themeColor="text1"/>
        </w:rPr>
        <w:t>AI</w:t>
      </w:r>
      <w:r>
        <w:tab/>
      </w:r>
      <w:proofErr w:type="spellStart"/>
      <w:r w:rsidRPr="4CF3ACE0">
        <w:rPr>
          <w:color w:val="000000" w:themeColor="text1"/>
        </w:rPr>
        <w:t>Artificial</w:t>
      </w:r>
      <w:proofErr w:type="spellEnd"/>
      <w:r w:rsidRPr="4CF3ACE0">
        <w:rPr>
          <w:color w:val="000000" w:themeColor="text1"/>
        </w:rPr>
        <w:t xml:space="preserve"> </w:t>
      </w:r>
      <w:proofErr w:type="spellStart"/>
      <w:r w:rsidRPr="4CF3ACE0">
        <w:rPr>
          <w:color w:val="000000" w:themeColor="text1"/>
        </w:rPr>
        <w:t>Intelligence</w:t>
      </w:r>
      <w:proofErr w:type="spellEnd"/>
      <w:r w:rsidRPr="4CF3ACE0">
        <w:rPr>
          <w:color w:val="000000" w:themeColor="text1"/>
        </w:rPr>
        <w:t xml:space="preserve"> (Yapay Zekâ)</w:t>
      </w:r>
    </w:p>
    <w:p w:rsidR="2788E162" w:rsidP="4CF3ACE0" w:rsidRDefault="2788E162" w14:paraId="34EB4076" w14:textId="2E6DB46C">
      <w:pPr>
        <w:spacing w:before="0" w:line="240" w:lineRule="auto"/>
        <w:rPr>
          <w:color w:val="000000" w:themeColor="text1"/>
        </w:rPr>
      </w:pPr>
      <w:r w:rsidRPr="4CF3ACE0">
        <w:rPr>
          <w:b/>
          <w:bCs/>
          <w:color w:val="000000" w:themeColor="text1"/>
        </w:rPr>
        <w:t>API</w:t>
      </w:r>
      <w:r>
        <w:tab/>
      </w:r>
      <w:r w:rsidRPr="4CF3ACE0">
        <w:rPr>
          <w:color w:val="000000" w:themeColor="text1"/>
        </w:rPr>
        <w:t xml:space="preserve">Application Programming </w:t>
      </w:r>
      <w:proofErr w:type="spellStart"/>
      <w:r w:rsidRPr="4CF3ACE0">
        <w:rPr>
          <w:color w:val="000000" w:themeColor="text1"/>
        </w:rPr>
        <w:t>Interface</w:t>
      </w:r>
      <w:proofErr w:type="spellEnd"/>
      <w:r w:rsidRPr="4CF3ACE0">
        <w:rPr>
          <w:color w:val="000000" w:themeColor="text1"/>
        </w:rPr>
        <w:t xml:space="preserve"> (Uygulama Programlama </w:t>
      </w:r>
      <w:proofErr w:type="spellStart"/>
      <w:r w:rsidRPr="4CF3ACE0">
        <w:rPr>
          <w:color w:val="000000" w:themeColor="text1"/>
        </w:rPr>
        <w:t>Arayüzü</w:t>
      </w:r>
      <w:proofErr w:type="spellEnd"/>
      <w:r w:rsidRPr="4CF3ACE0">
        <w:rPr>
          <w:color w:val="000000" w:themeColor="text1"/>
        </w:rPr>
        <w:t>)</w:t>
      </w:r>
    </w:p>
    <w:p w:rsidR="2788E162" w:rsidP="4CF3ACE0" w:rsidRDefault="2788E162" w14:paraId="74FB9883" w14:textId="25B896E4">
      <w:pPr>
        <w:spacing w:before="0" w:line="240" w:lineRule="auto"/>
        <w:rPr>
          <w:color w:val="000000" w:themeColor="text1"/>
        </w:rPr>
      </w:pPr>
      <w:r w:rsidRPr="4CF3ACE0">
        <w:rPr>
          <w:b/>
          <w:bCs/>
          <w:color w:val="000000" w:themeColor="text1"/>
        </w:rPr>
        <w:t>BCE</w:t>
      </w:r>
      <w:r>
        <w:tab/>
      </w:r>
      <w:proofErr w:type="spellStart"/>
      <w:r w:rsidRPr="4CF3ACE0">
        <w:rPr>
          <w:color w:val="000000" w:themeColor="text1"/>
        </w:rPr>
        <w:t>Binary</w:t>
      </w:r>
      <w:proofErr w:type="spellEnd"/>
      <w:r w:rsidRPr="4CF3ACE0">
        <w:rPr>
          <w:color w:val="000000" w:themeColor="text1"/>
        </w:rPr>
        <w:t xml:space="preserve"> Cross-</w:t>
      </w:r>
      <w:proofErr w:type="spellStart"/>
      <w:r w:rsidRPr="4CF3ACE0">
        <w:rPr>
          <w:color w:val="000000" w:themeColor="text1"/>
        </w:rPr>
        <w:t>Entropy</w:t>
      </w:r>
      <w:proofErr w:type="spellEnd"/>
    </w:p>
    <w:p w:rsidR="2788E162" w:rsidP="4CF3ACE0" w:rsidRDefault="2788E162" w14:paraId="23041C03" w14:textId="083D0C33">
      <w:pPr>
        <w:spacing w:before="0" w:line="240" w:lineRule="auto"/>
        <w:rPr>
          <w:color w:val="000000" w:themeColor="text1"/>
        </w:rPr>
      </w:pPr>
      <w:r w:rsidRPr="4CF3ACE0">
        <w:rPr>
          <w:b/>
          <w:bCs/>
          <w:color w:val="000000" w:themeColor="text1"/>
        </w:rPr>
        <w:t>CPU</w:t>
      </w:r>
      <w:r>
        <w:tab/>
      </w:r>
      <w:r w:rsidRPr="4CF3ACE0">
        <w:rPr>
          <w:color w:val="000000" w:themeColor="text1"/>
        </w:rPr>
        <w:t xml:space="preserve">Central </w:t>
      </w:r>
      <w:proofErr w:type="spellStart"/>
      <w:r w:rsidRPr="4CF3ACE0">
        <w:rPr>
          <w:color w:val="000000" w:themeColor="text1"/>
        </w:rPr>
        <w:t>Processing</w:t>
      </w:r>
      <w:proofErr w:type="spellEnd"/>
      <w:r w:rsidRPr="4CF3ACE0">
        <w:rPr>
          <w:color w:val="000000" w:themeColor="text1"/>
        </w:rPr>
        <w:t xml:space="preserve"> </w:t>
      </w:r>
      <w:proofErr w:type="spellStart"/>
      <w:r w:rsidRPr="4CF3ACE0">
        <w:rPr>
          <w:color w:val="000000" w:themeColor="text1"/>
        </w:rPr>
        <w:t>Unit</w:t>
      </w:r>
      <w:proofErr w:type="spellEnd"/>
    </w:p>
    <w:p w:rsidR="2788E162" w:rsidP="4CF3ACE0" w:rsidRDefault="2788E162" w14:paraId="130AEAF8" w14:textId="75EB3FCB">
      <w:pPr>
        <w:spacing w:before="0" w:line="240" w:lineRule="auto"/>
        <w:rPr>
          <w:color w:val="000000" w:themeColor="text1"/>
        </w:rPr>
      </w:pPr>
      <w:r w:rsidRPr="4CF3ACE0">
        <w:rPr>
          <w:b/>
          <w:bCs/>
          <w:color w:val="000000" w:themeColor="text1"/>
        </w:rPr>
        <w:t>DICE</w:t>
      </w:r>
      <w:r>
        <w:tab/>
      </w:r>
      <w:proofErr w:type="spellStart"/>
      <w:r w:rsidRPr="4CF3ACE0">
        <w:rPr>
          <w:color w:val="000000" w:themeColor="text1"/>
        </w:rPr>
        <w:t>Diverse</w:t>
      </w:r>
      <w:proofErr w:type="spellEnd"/>
      <w:r w:rsidRPr="4CF3ACE0">
        <w:rPr>
          <w:color w:val="000000" w:themeColor="text1"/>
        </w:rPr>
        <w:t xml:space="preserve"> </w:t>
      </w:r>
      <w:proofErr w:type="spellStart"/>
      <w:r w:rsidRPr="4CF3ACE0">
        <w:rPr>
          <w:color w:val="000000" w:themeColor="text1"/>
        </w:rPr>
        <w:t>Counterfactual</w:t>
      </w:r>
      <w:proofErr w:type="spellEnd"/>
      <w:r w:rsidRPr="4CF3ACE0">
        <w:rPr>
          <w:color w:val="000000" w:themeColor="text1"/>
        </w:rPr>
        <w:t xml:space="preserve"> </w:t>
      </w:r>
      <w:proofErr w:type="spellStart"/>
      <w:r w:rsidRPr="4CF3ACE0">
        <w:rPr>
          <w:color w:val="000000" w:themeColor="text1"/>
        </w:rPr>
        <w:t>Explanations</w:t>
      </w:r>
      <w:proofErr w:type="spellEnd"/>
    </w:p>
    <w:p w:rsidR="2788E162" w:rsidP="4CF3ACE0" w:rsidRDefault="2788E162" w14:paraId="7A724C5E" w14:textId="44C9109D">
      <w:pPr>
        <w:spacing w:before="0" w:line="240" w:lineRule="auto"/>
        <w:rPr>
          <w:color w:val="000000" w:themeColor="text1"/>
        </w:rPr>
      </w:pPr>
      <w:r w:rsidRPr="4CF3ACE0">
        <w:rPr>
          <w:b/>
          <w:bCs/>
          <w:color w:val="000000" w:themeColor="text1"/>
        </w:rPr>
        <w:t>FATF</w:t>
      </w:r>
      <w:r>
        <w:tab/>
      </w:r>
      <w:r w:rsidRPr="4CF3ACE0">
        <w:rPr>
          <w:color w:val="000000" w:themeColor="text1"/>
        </w:rPr>
        <w:t xml:space="preserve">Financial Action </w:t>
      </w:r>
      <w:proofErr w:type="spellStart"/>
      <w:r w:rsidRPr="4CF3ACE0">
        <w:rPr>
          <w:color w:val="000000" w:themeColor="text1"/>
        </w:rPr>
        <w:t>Task</w:t>
      </w:r>
      <w:proofErr w:type="spellEnd"/>
      <w:r w:rsidRPr="4CF3ACE0">
        <w:rPr>
          <w:color w:val="000000" w:themeColor="text1"/>
        </w:rPr>
        <w:t xml:space="preserve"> Force</w:t>
      </w:r>
    </w:p>
    <w:p w:rsidR="2788E162" w:rsidP="4CF3ACE0" w:rsidRDefault="2788E162" w14:paraId="67F973F9" w14:textId="18ED9A06">
      <w:pPr>
        <w:spacing w:before="0" w:line="240" w:lineRule="auto"/>
        <w:rPr>
          <w:color w:val="000000" w:themeColor="text1"/>
        </w:rPr>
      </w:pPr>
      <w:r w:rsidRPr="4CF3ACE0">
        <w:rPr>
          <w:b/>
          <w:bCs/>
          <w:color w:val="000000" w:themeColor="text1"/>
        </w:rPr>
        <w:t>FL</w:t>
      </w:r>
      <w:r>
        <w:tab/>
      </w:r>
      <w:proofErr w:type="spellStart"/>
      <w:r w:rsidRPr="4CF3ACE0">
        <w:rPr>
          <w:color w:val="000000" w:themeColor="text1"/>
        </w:rPr>
        <w:t>Federated</w:t>
      </w:r>
      <w:proofErr w:type="spellEnd"/>
      <w:r w:rsidRPr="4CF3ACE0">
        <w:rPr>
          <w:color w:val="000000" w:themeColor="text1"/>
        </w:rPr>
        <w:t xml:space="preserve"> Learning (Federe Öğrenme)</w:t>
      </w:r>
    </w:p>
    <w:p w:rsidR="2788E162" w:rsidP="4CF3ACE0" w:rsidRDefault="2788E162" w14:paraId="66F2FCCA" w14:textId="1B43BBAC">
      <w:pPr>
        <w:spacing w:before="0" w:line="240" w:lineRule="auto"/>
        <w:rPr>
          <w:color w:val="000000" w:themeColor="text1"/>
        </w:rPr>
      </w:pPr>
      <w:r w:rsidRPr="4CF3ACE0">
        <w:rPr>
          <w:b/>
          <w:bCs/>
          <w:color w:val="000000" w:themeColor="text1"/>
        </w:rPr>
        <w:t>FN</w:t>
      </w:r>
      <w:r>
        <w:tab/>
      </w:r>
      <w:proofErr w:type="spellStart"/>
      <w:r w:rsidRPr="4CF3ACE0">
        <w:rPr>
          <w:color w:val="000000" w:themeColor="text1"/>
        </w:rPr>
        <w:t>False</w:t>
      </w:r>
      <w:proofErr w:type="spellEnd"/>
      <w:r w:rsidRPr="4CF3ACE0">
        <w:rPr>
          <w:color w:val="000000" w:themeColor="text1"/>
        </w:rPr>
        <w:t xml:space="preserve"> </w:t>
      </w:r>
      <w:proofErr w:type="spellStart"/>
      <w:r w:rsidRPr="4CF3ACE0">
        <w:rPr>
          <w:color w:val="000000" w:themeColor="text1"/>
        </w:rPr>
        <w:t>Negative</w:t>
      </w:r>
      <w:proofErr w:type="spellEnd"/>
    </w:p>
    <w:p w:rsidR="2788E162" w:rsidP="4CF3ACE0" w:rsidRDefault="2788E162" w14:paraId="30B175AE" w14:textId="09E7B0CE">
      <w:pPr>
        <w:spacing w:before="0" w:line="240" w:lineRule="auto"/>
        <w:rPr>
          <w:color w:val="000000" w:themeColor="text1"/>
        </w:rPr>
      </w:pPr>
      <w:r w:rsidRPr="4CF3ACE0">
        <w:rPr>
          <w:b/>
          <w:bCs/>
          <w:color w:val="000000" w:themeColor="text1"/>
        </w:rPr>
        <w:t>FP</w:t>
      </w:r>
      <w:r>
        <w:tab/>
      </w:r>
      <w:proofErr w:type="spellStart"/>
      <w:r w:rsidRPr="4CF3ACE0">
        <w:rPr>
          <w:color w:val="000000" w:themeColor="text1"/>
        </w:rPr>
        <w:t>False</w:t>
      </w:r>
      <w:proofErr w:type="spellEnd"/>
      <w:r w:rsidRPr="4CF3ACE0">
        <w:rPr>
          <w:color w:val="000000" w:themeColor="text1"/>
        </w:rPr>
        <w:t xml:space="preserve"> </w:t>
      </w:r>
      <w:proofErr w:type="spellStart"/>
      <w:r w:rsidRPr="4CF3ACE0">
        <w:rPr>
          <w:color w:val="000000" w:themeColor="text1"/>
        </w:rPr>
        <w:t>Positive</w:t>
      </w:r>
      <w:proofErr w:type="spellEnd"/>
    </w:p>
    <w:p w:rsidR="2788E162" w:rsidP="4CF3ACE0" w:rsidRDefault="2788E162" w14:paraId="7C9553BC" w14:textId="011160BE">
      <w:pPr>
        <w:spacing w:before="0" w:line="240" w:lineRule="auto"/>
        <w:rPr>
          <w:color w:val="000000" w:themeColor="text1"/>
        </w:rPr>
      </w:pPr>
      <w:r w:rsidRPr="4CF3ACE0">
        <w:rPr>
          <w:b/>
          <w:bCs/>
          <w:color w:val="000000" w:themeColor="text1"/>
        </w:rPr>
        <w:t>FZSL</w:t>
      </w:r>
      <w:r>
        <w:tab/>
      </w:r>
      <w:proofErr w:type="spellStart"/>
      <w:r w:rsidRPr="4CF3ACE0">
        <w:rPr>
          <w:color w:val="000000" w:themeColor="text1"/>
        </w:rPr>
        <w:t>Federated</w:t>
      </w:r>
      <w:proofErr w:type="spellEnd"/>
      <w:r w:rsidRPr="4CF3ACE0">
        <w:rPr>
          <w:color w:val="000000" w:themeColor="text1"/>
        </w:rPr>
        <w:t xml:space="preserve"> Zero-</w:t>
      </w:r>
      <w:proofErr w:type="spellStart"/>
      <w:r w:rsidRPr="4CF3ACE0">
        <w:rPr>
          <w:color w:val="000000" w:themeColor="text1"/>
        </w:rPr>
        <w:t>Shot</w:t>
      </w:r>
      <w:proofErr w:type="spellEnd"/>
      <w:r w:rsidRPr="4CF3ACE0">
        <w:rPr>
          <w:color w:val="000000" w:themeColor="text1"/>
        </w:rPr>
        <w:t xml:space="preserve"> Learning</w:t>
      </w:r>
    </w:p>
    <w:p w:rsidR="2788E162" w:rsidP="4CF3ACE0" w:rsidRDefault="2788E162" w14:paraId="16E4D046" w14:textId="22E78C91">
      <w:pPr>
        <w:spacing w:before="0" w:line="240" w:lineRule="auto"/>
        <w:rPr>
          <w:color w:val="000000" w:themeColor="text1"/>
        </w:rPr>
      </w:pPr>
      <w:r w:rsidRPr="4CF3ACE0">
        <w:rPr>
          <w:b/>
          <w:bCs/>
          <w:color w:val="000000" w:themeColor="text1"/>
        </w:rPr>
        <w:t>GAT</w:t>
      </w:r>
      <w:r>
        <w:tab/>
      </w:r>
      <w:proofErr w:type="spellStart"/>
      <w:r w:rsidRPr="4CF3ACE0">
        <w:rPr>
          <w:color w:val="000000" w:themeColor="text1"/>
        </w:rPr>
        <w:t>Graph</w:t>
      </w:r>
      <w:proofErr w:type="spellEnd"/>
      <w:r w:rsidRPr="4CF3ACE0">
        <w:rPr>
          <w:color w:val="000000" w:themeColor="text1"/>
        </w:rPr>
        <w:t xml:space="preserve"> </w:t>
      </w:r>
      <w:proofErr w:type="spellStart"/>
      <w:r w:rsidRPr="4CF3ACE0">
        <w:rPr>
          <w:color w:val="000000" w:themeColor="text1"/>
        </w:rPr>
        <w:t>Attention</w:t>
      </w:r>
      <w:proofErr w:type="spellEnd"/>
      <w:r w:rsidRPr="4CF3ACE0">
        <w:rPr>
          <w:color w:val="000000" w:themeColor="text1"/>
        </w:rPr>
        <w:t xml:space="preserve"> Network</w:t>
      </w:r>
    </w:p>
    <w:p w:rsidR="2788E162" w:rsidP="4CF3ACE0" w:rsidRDefault="2788E162" w14:paraId="5B88CD37" w14:textId="22FAB8E0">
      <w:pPr>
        <w:spacing w:before="0" w:line="240" w:lineRule="auto"/>
        <w:rPr>
          <w:color w:val="000000" w:themeColor="text1"/>
        </w:rPr>
      </w:pPr>
      <w:r w:rsidRPr="4CF3ACE0">
        <w:rPr>
          <w:b/>
          <w:bCs/>
          <w:color w:val="000000" w:themeColor="text1"/>
        </w:rPr>
        <w:t>GDPR</w:t>
      </w:r>
      <w:r>
        <w:tab/>
      </w:r>
      <w:r w:rsidRPr="4CF3ACE0">
        <w:rPr>
          <w:color w:val="000000" w:themeColor="text1"/>
        </w:rPr>
        <w:t xml:space="preserve">General Data </w:t>
      </w:r>
      <w:proofErr w:type="spellStart"/>
      <w:r w:rsidRPr="4CF3ACE0">
        <w:rPr>
          <w:color w:val="000000" w:themeColor="text1"/>
        </w:rPr>
        <w:t>Protection</w:t>
      </w:r>
      <w:proofErr w:type="spellEnd"/>
      <w:r w:rsidRPr="4CF3ACE0">
        <w:rPr>
          <w:color w:val="000000" w:themeColor="text1"/>
        </w:rPr>
        <w:t xml:space="preserve"> </w:t>
      </w:r>
      <w:proofErr w:type="spellStart"/>
      <w:r w:rsidRPr="4CF3ACE0">
        <w:rPr>
          <w:color w:val="000000" w:themeColor="text1"/>
        </w:rPr>
        <w:t>Regulation</w:t>
      </w:r>
      <w:proofErr w:type="spellEnd"/>
    </w:p>
    <w:p w:rsidR="2788E162" w:rsidP="4CF3ACE0" w:rsidRDefault="2788E162" w14:paraId="3CAE9CE0" w14:textId="001115E0">
      <w:pPr>
        <w:spacing w:before="0" w:line="240" w:lineRule="auto"/>
        <w:rPr>
          <w:color w:val="000000" w:themeColor="text1"/>
        </w:rPr>
      </w:pPr>
      <w:r w:rsidRPr="4CF3ACE0">
        <w:rPr>
          <w:b/>
          <w:bCs/>
          <w:color w:val="000000" w:themeColor="text1"/>
        </w:rPr>
        <w:t>IID</w:t>
      </w:r>
      <w:r>
        <w:tab/>
      </w:r>
      <w:proofErr w:type="spellStart"/>
      <w:r w:rsidRPr="4CF3ACE0">
        <w:rPr>
          <w:color w:val="000000" w:themeColor="text1"/>
        </w:rPr>
        <w:t>Independent</w:t>
      </w:r>
      <w:proofErr w:type="spellEnd"/>
      <w:r w:rsidRPr="4CF3ACE0">
        <w:rPr>
          <w:color w:val="000000" w:themeColor="text1"/>
        </w:rPr>
        <w:t xml:space="preserve"> </w:t>
      </w:r>
      <w:proofErr w:type="spellStart"/>
      <w:r w:rsidRPr="4CF3ACE0">
        <w:rPr>
          <w:color w:val="000000" w:themeColor="text1"/>
        </w:rPr>
        <w:t>and</w:t>
      </w:r>
      <w:proofErr w:type="spellEnd"/>
      <w:r w:rsidRPr="4CF3ACE0">
        <w:rPr>
          <w:color w:val="000000" w:themeColor="text1"/>
        </w:rPr>
        <w:t xml:space="preserve"> </w:t>
      </w:r>
      <w:proofErr w:type="spellStart"/>
      <w:r w:rsidRPr="4CF3ACE0">
        <w:rPr>
          <w:color w:val="000000" w:themeColor="text1"/>
        </w:rPr>
        <w:t>Identically</w:t>
      </w:r>
      <w:proofErr w:type="spellEnd"/>
      <w:r w:rsidRPr="4CF3ACE0">
        <w:rPr>
          <w:color w:val="000000" w:themeColor="text1"/>
        </w:rPr>
        <w:t xml:space="preserve"> Distributed</w:t>
      </w:r>
    </w:p>
    <w:p w:rsidR="2788E162" w:rsidP="4CF3ACE0" w:rsidRDefault="2788E162" w14:paraId="2154EF1F" w14:textId="55D4543B">
      <w:pPr>
        <w:spacing w:before="0" w:line="240" w:lineRule="auto"/>
        <w:rPr>
          <w:color w:val="000000" w:themeColor="text1"/>
        </w:rPr>
      </w:pPr>
      <w:proofErr w:type="spellStart"/>
      <w:r w:rsidRPr="4CF3ACE0">
        <w:rPr>
          <w:b/>
          <w:bCs/>
          <w:color w:val="000000" w:themeColor="text1"/>
        </w:rPr>
        <w:t>InfoNCE</w:t>
      </w:r>
      <w:proofErr w:type="spellEnd"/>
      <w:r w:rsidRPr="4CF3ACE0" w:rsidR="2E2926BB">
        <w:rPr>
          <w:b/>
          <w:bCs/>
          <w:color w:val="000000" w:themeColor="text1"/>
        </w:rPr>
        <w:t xml:space="preserve"> </w:t>
      </w:r>
      <w:r w:rsidRPr="4CF3ACE0">
        <w:rPr>
          <w:color w:val="000000" w:themeColor="text1"/>
        </w:rPr>
        <w:t xml:space="preserve">Information </w:t>
      </w:r>
      <w:proofErr w:type="spellStart"/>
      <w:r w:rsidRPr="4CF3ACE0">
        <w:rPr>
          <w:color w:val="000000" w:themeColor="text1"/>
        </w:rPr>
        <w:t>Noise-Contrastive</w:t>
      </w:r>
      <w:proofErr w:type="spellEnd"/>
      <w:r w:rsidRPr="4CF3ACE0">
        <w:rPr>
          <w:color w:val="000000" w:themeColor="text1"/>
        </w:rPr>
        <w:t xml:space="preserve"> </w:t>
      </w:r>
      <w:proofErr w:type="spellStart"/>
      <w:r w:rsidRPr="4CF3ACE0">
        <w:rPr>
          <w:color w:val="000000" w:themeColor="text1"/>
        </w:rPr>
        <w:t>Estimation</w:t>
      </w:r>
      <w:proofErr w:type="spellEnd"/>
    </w:p>
    <w:p w:rsidR="2788E162" w:rsidP="4CF3ACE0" w:rsidRDefault="2788E162" w14:paraId="5C4BD27C" w14:textId="72F771F3">
      <w:pPr>
        <w:spacing w:before="0" w:line="240" w:lineRule="auto"/>
        <w:rPr>
          <w:color w:val="000000" w:themeColor="text1"/>
        </w:rPr>
      </w:pPr>
      <w:r w:rsidRPr="4CF3ACE0">
        <w:rPr>
          <w:b/>
          <w:bCs/>
          <w:color w:val="000000" w:themeColor="text1"/>
        </w:rPr>
        <w:t>KVKK</w:t>
      </w:r>
      <w:r w:rsidRPr="4CF3ACE0" w:rsidR="139CACAE">
        <w:rPr>
          <w:b/>
          <w:bCs/>
          <w:color w:val="000000" w:themeColor="text1"/>
        </w:rPr>
        <w:t xml:space="preserve"> </w:t>
      </w:r>
      <w:r w:rsidRPr="4CF3ACE0">
        <w:rPr>
          <w:color w:val="000000" w:themeColor="text1"/>
        </w:rPr>
        <w:t>Kişisel Verilerin Korunması Kanunu</w:t>
      </w:r>
    </w:p>
    <w:p w:rsidR="2788E162" w:rsidP="4CF3ACE0" w:rsidRDefault="2788E162" w14:paraId="3BD6610C" w14:textId="39AE1C08">
      <w:pPr>
        <w:spacing w:before="0" w:line="240" w:lineRule="auto"/>
        <w:rPr>
          <w:color w:val="000000" w:themeColor="text1"/>
        </w:rPr>
      </w:pPr>
      <w:r w:rsidRPr="4CF3ACE0">
        <w:rPr>
          <w:b/>
          <w:bCs/>
          <w:color w:val="000000" w:themeColor="text1"/>
        </w:rPr>
        <w:t>LIME</w:t>
      </w:r>
      <w:r>
        <w:tab/>
      </w:r>
      <w:proofErr w:type="spellStart"/>
      <w:r w:rsidRPr="4CF3ACE0">
        <w:rPr>
          <w:color w:val="000000" w:themeColor="text1"/>
        </w:rPr>
        <w:t>Local</w:t>
      </w:r>
      <w:proofErr w:type="spellEnd"/>
      <w:r w:rsidRPr="4CF3ACE0">
        <w:rPr>
          <w:color w:val="000000" w:themeColor="text1"/>
        </w:rPr>
        <w:t xml:space="preserve"> </w:t>
      </w:r>
      <w:proofErr w:type="spellStart"/>
      <w:r w:rsidRPr="4CF3ACE0">
        <w:rPr>
          <w:color w:val="000000" w:themeColor="text1"/>
        </w:rPr>
        <w:t>Interpretable</w:t>
      </w:r>
      <w:proofErr w:type="spellEnd"/>
      <w:r w:rsidRPr="4CF3ACE0">
        <w:rPr>
          <w:color w:val="000000" w:themeColor="text1"/>
        </w:rPr>
        <w:t xml:space="preserve"> Model-</w:t>
      </w:r>
      <w:proofErr w:type="spellStart"/>
      <w:r w:rsidRPr="4CF3ACE0">
        <w:rPr>
          <w:color w:val="000000" w:themeColor="text1"/>
        </w:rPr>
        <w:t>Agnostic</w:t>
      </w:r>
      <w:proofErr w:type="spellEnd"/>
      <w:r w:rsidRPr="4CF3ACE0">
        <w:rPr>
          <w:color w:val="000000" w:themeColor="text1"/>
        </w:rPr>
        <w:t xml:space="preserve"> </w:t>
      </w:r>
      <w:proofErr w:type="spellStart"/>
      <w:r w:rsidRPr="4CF3ACE0">
        <w:rPr>
          <w:color w:val="000000" w:themeColor="text1"/>
        </w:rPr>
        <w:t>Explanations</w:t>
      </w:r>
      <w:proofErr w:type="spellEnd"/>
    </w:p>
    <w:p w:rsidR="2788E162" w:rsidP="4CF3ACE0" w:rsidRDefault="2788E162" w14:paraId="18847249" w14:textId="02842357">
      <w:pPr>
        <w:spacing w:before="0" w:line="240" w:lineRule="auto"/>
        <w:rPr>
          <w:color w:val="000000" w:themeColor="text1"/>
        </w:rPr>
      </w:pPr>
      <w:r w:rsidRPr="4CF3ACE0">
        <w:rPr>
          <w:b/>
          <w:bCs/>
          <w:color w:val="000000" w:themeColor="text1"/>
        </w:rPr>
        <w:t>MLP</w:t>
      </w:r>
      <w:r>
        <w:tab/>
      </w:r>
      <w:r w:rsidRPr="4CF3ACE0">
        <w:rPr>
          <w:color w:val="000000" w:themeColor="text1"/>
        </w:rPr>
        <w:t>Multi-</w:t>
      </w:r>
      <w:proofErr w:type="spellStart"/>
      <w:r w:rsidRPr="4CF3ACE0">
        <w:rPr>
          <w:color w:val="000000" w:themeColor="text1"/>
        </w:rPr>
        <w:t>Layer</w:t>
      </w:r>
      <w:proofErr w:type="spellEnd"/>
      <w:r w:rsidRPr="4CF3ACE0">
        <w:rPr>
          <w:color w:val="000000" w:themeColor="text1"/>
        </w:rPr>
        <w:t xml:space="preserve"> </w:t>
      </w:r>
      <w:proofErr w:type="spellStart"/>
      <w:r w:rsidRPr="4CF3ACE0">
        <w:rPr>
          <w:color w:val="000000" w:themeColor="text1"/>
        </w:rPr>
        <w:t>Perceptron</w:t>
      </w:r>
      <w:proofErr w:type="spellEnd"/>
    </w:p>
    <w:p w:rsidR="2788E162" w:rsidP="4CF3ACE0" w:rsidRDefault="2788E162" w14:paraId="2292B987" w14:textId="32B4A090">
      <w:pPr>
        <w:spacing w:before="0" w:line="240" w:lineRule="auto"/>
        <w:rPr>
          <w:color w:val="000000" w:themeColor="text1"/>
        </w:rPr>
      </w:pPr>
      <w:proofErr w:type="spellStart"/>
      <w:r w:rsidRPr="4CF3ACE0">
        <w:rPr>
          <w:b/>
          <w:bCs/>
          <w:color w:val="000000" w:themeColor="text1"/>
        </w:rPr>
        <w:t>Non</w:t>
      </w:r>
      <w:proofErr w:type="spellEnd"/>
      <w:r w:rsidRPr="4CF3ACE0">
        <w:rPr>
          <w:b/>
          <w:bCs/>
          <w:color w:val="000000" w:themeColor="text1"/>
        </w:rPr>
        <w:t>-IID</w:t>
      </w:r>
      <w:r>
        <w:tab/>
      </w:r>
      <w:proofErr w:type="spellStart"/>
      <w:r w:rsidRPr="4CF3ACE0">
        <w:rPr>
          <w:color w:val="000000" w:themeColor="text1"/>
        </w:rPr>
        <w:t>Non-Independent</w:t>
      </w:r>
      <w:proofErr w:type="spellEnd"/>
      <w:r w:rsidRPr="4CF3ACE0">
        <w:rPr>
          <w:color w:val="000000" w:themeColor="text1"/>
        </w:rPr>
        <w:t xml:space="preserve"> </w:t>
      </w:r>
      <w:proofErr w:type="spellStart"/>
      <w:r w:rsidRPr="4CF3ACE0">
        <w:rPr>
          <w:color w:val="000000" w:themeColor="text1"/>
        </w:rPr>
        <w:t>and</w:t>
      </w:r>
      <w:proofErr w:type="spellEnd"/>
      <w:r w:rsidRPr="4CF3ACE0">
        <w:rPr>
          <w:color w:val="000000" w:themeColor="text1"/>
        </w:rPr>
        <w:t xml:space="preserve"> </w:t>
      </w:r>
      <w:proofErr w:type="spellStart"/>
      <w:r w:rsidRPr="4CF3ACE0">
        <w:rPr>
          <w:color w:val="000000" w:themeColor="text1"/>
        </w:rPr>
        <w:t>Identically</w:t>
      </w:r>
      <w:proofErr w:type="spellEnd"/>
      <w:r w:rsidRPr="4CF3ACE0">
        <w:rPr>
          <w:color w:val="000000" w:themeColor="text1"/>
        </w:rPr>
        <w:t xml:space="preserve"> Distributed</w:t>
      </w:r>
    </w:p>
    <w:p w:rsidR="2788E162" w:rsidP="4CF3ACE0" w:rsidRDefault="2788E162" w14:paraId="08313ADC" w14:textId="4E029907">
      <w:pPr>
        <w:spacing w:before="0" w:line="240" w:lineRule="auto"/>
        <w:rPr>
          <w:color w:val="000000" w:themeColor="text1"/>
        </w:rPr>
      </w:pPr>
      <w:r w:rsidRPr="4CF3ACE0">
        <w:rPr>
          <w:b/>
          <w:bCs/>
          <w:color w:val="000000" w:themeColor="text1"/>
        </w:rPr>
        <w:t>PCA</w:t>
      </w:r>
      <w:r>
        <w:tab/>
      </w:r>
      <w:proofErr w:type="spellStart"/>
      <w:r w:rsidRPr="4CF3ACE0">
        <w:rPr>
          <w:color w:val="000000" w:themeColor="text1"/>
        </w:rPr>
        <w:t>Principal</w:t>
      </w:r>
      <w:proofErr w:type="spellEnd"/>
      <w:r w:rsidRPr="4CF3ACE0">
        <w:rPr>
          <w:color w:val="000000" w:themeColor="text1"/>
        </w:rPr>
        <w:t xml:space="preserve"> Component Analysis</w:t>
      </w:r>
    </w:p>
    <w:p w:rsidR="2788E162" w:rsidP="4CF3ACE0" w:rsidRDefault="2788E162" w14:paraId="2D42FDF5" w14:textId="2BA5EA04">
      <w:pPr>
        <w:spacing w:before="0" w:line="240" w:lineRule="auto"/>
        <w:rPr>
          <w:color w:val="000000" w:themeColor="text1"/>
        </w:rPr>
      </w:pPr>
      <w:r w:rsidRPr="4CF3ACE0">
        <w:rPr>
          <w:b/>
          <w:bCs/>
          <w:color w:val="000000" w:themeColor="text1"/>
        </w:rPr>
        <w:t>PDP</w:t>
      </w:r>
      <w:r>
        <w:tab/>
      </w:r>
      <w:proofErr w:type="spellStart"/>
      <w:r w:rsidRPr="4CF3ACE0">
        <w:rPr>
          <w:color w:val="000000" w:themeColor="text1"/>
        </w:rPr>
        <w:t>Partial</w:t>
      </w:r>
      <w:proofErr w:type="spellEnd"/>
      <w:r w:rsidRPr="4CF3ACE0">
        <w:rPr>
          <w:color w:val="000000" w:themeColor="text1"/>
        </w:rPr>
        <w:t xml:space="preserve"> </w:t>
      </w:r>
      <w:proofErr w:type="spellStart"/>
      <w:r w:rsidRPr="4CF3ACE0">
        <w:rPr>
          <w:color w:val="000000" w:themeColor="text1"/>
        </w:rPr>
        <w:t>Dependence</w:t>
      </w:r>
      <w:proofErr w:type="spellEnd"/>
      <w:r w:rsidRPr="4CF3ACE0">
        <w:rPr>
          <w:color w:val="000000" w:themeColor="text1"/>
        </w:rPr>
        <w:t xml:space="preserve"> </w:t>
      </w:r>
      <w:proofErr w:type="spellStart"/>
      <w:r w:rsidRPr="4CF3ACE0">
        <w:rPr>
          <w:color w:val="000000" w:themeColor="text1"/>
        </w:rPr>
        <w:t>Plot</w:t>
      </w:r>
      <w:proofErr w:type="spellEnd"/>
    </w:p>
    <w:p w:rsidR="2788E162" w:rsidP="4CF3ACE0" w:rsidRDefault="2788E162" w14:paraId="648B9DD2" w14:textId="2075E1CA">
      <w:pPr>
        <w:spacing w:before="0" w:line="240" w:lineRule="auto"/>
        <w:rPr>
          <w:color w:val="000000" w:themeColor="text1"/>
        </w:rPr>
      </w:pPr>
      <w:r w:rsidRPr="4CF3ACE0">
        <w:rPr>
          <w:b/>
          <w:bCs/>
          <w:color w:val="000000" w:themeColor="text1"/>
        </w:rPr>
        <w:t>PR</w:t>
      </w:r>
      <w:r>
        <w:tab/>
      </w:r>
      <w:r w:rsidRPr="4CF3ACE0">
        <w:rPr>
          <w:color w:val="000000" w:themeColor="text1"/>
        </w:rPr>
        <w:t>Precision–</w:t>
      </w:r>
      <w:proofErr w:type="spellStart"/>
      <w:r w:rsidRPr="4CF3ACE0">
        <w:rPr>
          <w:color w:val="000000" w:themeColor="text1"/>
        </w:rPr>
        <w:t>Recall</w:t>
      </w:r>
      <w:proofErr w:type="spellEnd"/>
    </w:p>
    <w:p w:rsidR="2788E162" w:rsidP="4CF3ACE0" w:rsidRDefault="2788E162" w14:paraId="0BB3DDDC" w14:textId="6A16C462">
      <w:pPr>
        <w:spacing w:before="0" w:line="240" w:lineRule="auto"/>
        <w:rPr>
          <w:color w:val="000000" w:themeColor="text1"/>
        </w:rPr>
      </w:pPr>
      <w:r w:rsidRPr="4CF3ACE0">
        <w:rPr>
          <w:b/>
          <w:bCs/>
          <w:color w:val="000000" w:themeColor="text1"/>
        </w:rPr>
        <w:t>PR-AUC</w:t>
      </w:r>
      <w:r>
        <w:tab/>
      </w:r>
      <w:proofErr w:type="spellStart"/>
      <w:r w:rsidRPr="4CF3ACE0">
        <w:rPr>
          <w:color w:val="000000" w:themeColor="text1"/>
        </w:rPr>
        <w:t>Area</w:t>
      </w:r>
      <w:proofErr w:type="spellEnd"/>
      <w:r w:rsidRPr="4CF3ACE0">
        <w:rPr>
          <w:color w:val="000000" w:themeColor="text1"/>
        </w:rPr>
        <w:t xml:space="preserve"> Under </w:t>
      </w:r>
      <w:proofErr w:type="spellStart"/>
      <w:r w:rsidRPr="4CF3ACE0">
        <w:rPr>
          <w:color w:val="000000" w:themeColor="text1"/>
        </w:rPr>
        <w:t>the</w:t>
      </w:r>
      <w:proofErr w:type="spellEnd"/>
      <w:r w:rsidRPr="4CF3ACE0">
        <w:rPr>
          <w:color w:val="000000" w:themeColor="text1"/>
        </w:rPr>
        <w:t xml:space="preserve"> Precision–</w:t>
      </w:r>
      <w:proofErr w:type="spellStart"/>
      <w:r w:rsidRPr="4CF3ACE0">
        <w:rPr>
          <w:color w:val="000000" w:themeColor="text1"/>
        </w:rPr>
        <w:t>Recall</w:t>
      </w:r>
      <w:proofErr w:type="spellEnd"/>
      <w:r w:rsidRPr="4CF3ACE0">
        <w:rPr>
          <w:color w:val="000000" w:themeColor="text1"/>
        </w:rPr>
        <w:t xml:space="preserve"> </w:t>
      </w:r>
      <w:proofErr w:type="spellStart"/>
      <w:r w:rsidRPr="4CF3ACE0">
        <w:rPr>
          <w:color w:val="000000" w:themeColor="text1"/>
        </w:rPr>
        <w:t>Curve</w:t>
      </w:r>
      <w:proofErr w:type="spellEnd"/>
    </w:p>
    <w:p w:rsidR="2788E162" w:rsidP="4CF3ACE0" w:rsidRDefault="2788E162" w14:paraId="51E01FEA" w14:textId="55D97856">
      <w:pPr>
        <w:spacing w:before="0" w:line="240" w:lineRule="auto"/>
        <w:rPr>
          <w:color w:val="000000" w:themeColor="text1"/>
        </w:rPr>
      </w:pPr>
      <w:r w:rsidRPr="4CF3ACE0">
        <w:rPr>
          <w:b/>
          <w:bCs/>
          <w:color w:val="000000" w:themeColor="text1"/>
        </w:rPr>
        <w:t>QLSTM</w:t>
      </w:r>
      <w:r>
        <w:tab/>
      </w:r>
      <w:r w:rsidRPr="4CF3ACE0">
        <w:rPr>
          <w:color w:val="000000" w:themeColor="text1"/>
        </w:rPr>
        <w:t xml:space="preserve">Quantum </w:t>
      </w:r>
      <w:proofErr w:type="spellStart"/>
      <w:r w:rsidRPr="4CF3ACE0">
        <w:rPr>
          <w:color w:val="000000" w:themeColor="text1"/>
        </w:rPr>
        <w:t>Long</w:t>
      </w:r>
      <w:proofErr w:type="spellEnd"/>
      <w:r w:rsidRPr="4CF3ACE0">
        <w:rPr>
          <w:color w:val="000000" w:themeColor="text1"/>
        </w:rPr>
        <w:t xml:space="preserve"> </w:t>
      </w:r>
      <w:proofErr w:type="spellStart"/>
      <w:r w:rsidRPr="4CF3ACE0">
        <w:rPr>
          <w:color w:val="000000" w:themeColor="text1"/>
        </w:rPr>
        <w:t>Short-Term</w:t>
      </w:r>
      <w:proofErr w:type="spellEnd"/>
      <w:r w:rsidRPr="4CF3ACE0">
        <w:rPr>
          <w:color w:val="000000" w:themeColor="text1"/>
        </w:rPr>
        <w:t xml:space="preserve"> Memory</w:t>
      </w:r>
    </w:p>
    <w:p w:rsidR="2788E162" w:rsidP="4CF3ACE0" w:rsidRDefault="2788E162" w14:paraId="30AB36E6" w14:textId="13BF0A9D">
      <w:pPr>
        <w:spacing w:before="0" w:line="240" w:lineRule="auto"/>
        <w:rPr>
          <w:color w:val="000000" w:themeColor="text1"/>
        </w:rPr>
      </w:pPr>
      <w:r w:rsidRPr="4CF3ACE0">
        <w:rPr>
          <w:b/>
          <w:bCs/>
          <w:color w:val="000000" w:themeColor="text1"/>
        </w:rPr>
        <w:t>ROC-AUC</w:t>
      </w:r>
      <w:r>
        <w:tab/>
      </w:r>
      <w:proofErr w:type="spellStart"/>
      <w:r w:rsidRPr="4CF3ACE0">
        <w:rPr>
          <w:color w:val="000000" w:themeColor="text1"/>
        </w:rPr>
        <w:t>Area</w:t>
      </w:r>
      <w:proofErr w:type="spellEnd"/>
      <w:r w:rsidRPr="4CF3ACE0">
        <w:rPr>
          <w:color w:val="000000" w:themeColor="text1"/>
        </w:rPr>
        <w:t xml:space="preserve"> Under </w:t>
      </w:r>
      <w:proofErr w:type="spellStart"/>
      <w:r w:rsidRPr="4CF3ACE0">
        <w:rPr>
          <w:color w:val="000000" w:themeColor="text1"/>
        </w:rPr>
        <w:t>the</w:t>
      </w:r>
      <w:proofErr w:type="spellEnd"/>
      <w:r w:rsidRPr="4CF3ACE0">
        <w:rPr>
          <w:color w:val="000000" w:themeColor="text1"/>
        </w:rPr>
        <w:t xml:space="preserve"> </w:t>
      </w:r>
      <w:proofErr w:type="spellStart"/>
      <w:r w:rsidRPr="4CF3ACE0">
        <w:rPr>
          <w:color w:val="000000" w:themeColor="text1"/>
        </w:rPr>
        <w:t>Receiver</w:t>
      </w:r>
      <w:proofErr w:type="spellEnd"/>
      <w:r w:rsidRPr="4CF3ACE0">
        <w:rPr>
          <w:color w:val="000000" w:themeColor="text1"/>
        </w:rPr>
        <w:t xml:space="preserve"> Operating </w:t>
      </w:r>
      <w:proofErr w:type="spellStart"/>
      <w:r w:rsidRPr="4CF3ACE0">
        <w:rPr>
          <w:color w:val="000000" w:themeColor="text1"/>
        </w:rPr>
        <w:t>Characteristic</w:t>
      </w:r>
      <w:proofErr w:type="spellEnd"/>
      <w:r w:rsidRPr="4CF3ACE0">
        <w:rPr>
          <w:color w:val="000000" w:themeColor="text1"/>
        </w:rPr>
        <w:t xml:space="preserve"> </w:t>
      </w:r>
      <w:proofErr w:type="spellStart"/>
      <w:r w:rsidRPr="4CF3ACE0">
        <w:rPr>
          <w:color w:val="000000" w:themeColor="text1"/>
        </w:rPr>
        <w:t>Curve</w:t>
      </w:r>
      <w:proofErr w:type="spellEnd"/>
    </w:p>
    <w:p w:rsidR="2788E162" w:rsidP="4CF3ACE0" w:rsidRDefault="2788E162" w14:paraId="28BFC698" w14:textId="45BF5613">
      <w:pPr>
        <w:spacing w:before="0" w:line="240" w:lineRule="auto"/>
        <w:rPr>
          <w:color w:val="000000" w:themeColor="text1"/>
        </w:rPr>
      </w:pPr>
      <w:r w:rsidRPr="4CF3ACE0">
        <w:rPr>
          <w:b/>
          <w:bCs/>
          <w:color w:val="000000" w:themeColor="text1"/>
        </w:rPr>
        <w:t>SHAP</w:t>
      </w:r>
      <w:r>
        <w:tab/>
      </w:r>
      <w:proofErr w:type="spellStart"/>
      <w:r w:rsidRPr="4CF3ACE0">
        <w:rPr>
          <w:color w:val="000000" w:themeColor="text1"/>
        </w:rPr>
        <w:t>SHapley</w:t>
      </w:r>
      <w:proofErr w:type="spellEnd"/>
      <w:r w:rsidRPr="4CF3ACE0">
        <w:rPr>
          <w:color w:val="000000" w:themeColor="text1"/>
        </w:rPr>
        <w:t xml:space="preserve"> </w:t>
      </w:r>
      <w:proofErr w:type="spellStart"/>
      <w:r w:rsidRPr="4CF3ACE0">
        <w:rPr>
          <w:color w:val="000000" w:themeColor="text1"/>
        </w:rPr>
        <w:t>Additive</w:t>
      </w:r>
      <w:proofErr w:type="spellEnd"/>
      <w:r w:rsidRPr="4CF3ACE0">
        <w:rPr>
          <w:color w:val="000000" w:themeColor="text1"/>
        </w:rPr>
        <w:t xml:space="preserve"> </w:t>
      </w:r>
      <w:proofErr w:type="spellStart"/>
      <w:r w:rsidRPr="4CF3ACE0">
        <w:rPr>
          <w:color w:val="000000" w:themeColor="text1"/>
        </w:rPr>
        <w:t>exPlanations</w:t>
      </w:r>
      <w:proofErr w:type="spellEnd"/>
    </w:p>
    <w:p w:rsidR="2788E162" w:rsidP="4CF3ACE0" w:rsidRDefault="2788E162" w14:paraId="52186649" w14:textId="4CE5C7D9">
      <w:pPr>
        <w:spacing w:before="0" w:line="240" w:lineRule="auto"/>
        <w:rPr>
          <w:color w:val="000000" w:themeColor="text1"/>
        </w:rPr>
      </w:pPr>
      <w:r w:rsidRPr="4CF3ACE0">
        <w:rPr>
          <w:b/>
          <w:bCs/>
          <w:color w:val="000000" w:themeColor="text1"/>
        </w:rPr>
        <w:t>TF-IDF</w:t>
      </w:r>
      <w:r>
        <w:tab/>
      </w:r>
      <w:proofErr w:type="spellStart"/>
      <w:r w:rsidRPr="4CF3ACE0">
        <w:rPr>
          <w:color w:val="000000" w:themeColor="text1"/>
        </w:rPr>
        <w:t>Term</w:t>
      </w:r>
      <w:proofErr w:type="spellEnd"/>
      <w:r w:rsidRPr="4CF3ACE0">
        <w:rPr>
          <w:color w:val="000000" w:themeColor="text1"/>
        </w:rPr>
        <w:t xml:space="preserve"> </w:t>
      </w:r>
      <w:proofErr w:type="spellStart"/>
      <w:r w:rsidRPr="4CF3ACE0">
        <w:rPr>
          <w:color w:val="000000" w:themeColor="text1"/>
        </w:rPr>
        <w:t>Frequency</w:t>
      </w:r>
      <w:proofErr w:type="spellEnd"/>
      <w:r w:rsidRPr="4CF3ACE0">
        <w:rPr>
          <w:color w:val="000000" w:themeColor="text1"/>
        </w:rPr>
        <w:t>–</w:t>
      </w:r>
      <w:proofErr w:type="spellStart"/>
      <w:r w:rsidRPr="4CF3ACE0">
        <w:rPr>
          <w:color w:val="000000" w:themeColor="text1"/>
        </w:rPr>
        <w:t>Inverse</w:t>
      </w:r>
      <w:proofErr w:type="spellEnd"/>
      <w:r w:rsidRPr="4CF3ACE0">
        <w:rPr>
          <w:color w:val="000000" w:themeColor="text1"/>
        </w:rPr>
        <w:t xml:space="preserve"> </w:t>
      </w:r>
      <w:proofErr w:type="spellStart"/>
      <w:r w:rsidRPr="4CF3ACE0">
        <w:rPr>
          <w:color w:val="000000" w:themeColor="text1"/>
        </w:rPr>
        <w:t>Document</w:t>
      </w:r>
      <w:proofErr w:type="spellEnd"/>
      <w:r w:rsidRPr="4CF3ACE0">
        <w:rPr>
          <w:color w:val="000000" w:themeColor="text1"/>
        </w:rPr>
        <w:t xml:space="preserve"> </w:t>
      </w:r>
      <w:proofErr w:type="spellStart"/>
      <w:r w:rsidRPr="4CF3ACE0">
        <w:rPr>
          <w:color w:val="000000" w:themeColor="text1"/>
        </w:rPr>
        <w:t>Frequency</w:t>
      </w:r>
      <w:proofErr w:type="spellEnd"/>
    </w:p>
    <w:p w:rsidR="2788E162" w:rsidP="4CF3ACE0" w:rsidRDefault="2788E162" w14:paraId="160DFB3B" w14:textId="176F2C60">
      <w:pPr>
        <w:spacing w:before="0" w:line="240" w:lineRule="auto"/>
        <w:rPr>
          <w:color w:val="000000" w:themeColor="text1"/>
        </w:rPr>
      </w:pPr>
      <w:r w:rsidRPr="4CF3ACE0">
        <w:rPr>
          <w:b/>
          <w:bCs/>
          <w:color w:val="000000" w:themeColor="text1"/>
        </w:rPr>
        <w:t>TN</w:t>
      </w:r>
      <w:r>
        <w:tab/>
      </w:r>
      <w:r w:rsidRPr="4CF3ACE0">
        <w:rPr>
          <w:color w:val="000000" w:themeColor="text1"/>
        </w:rPr>
        <w:t xml:space="preserve">True </w:t>
      </w:r>
      <w:proofErr w:type="spellStart"/>
      <w:r w:rsidRPr="4CF3ACE0">
        <w:rPr>
          <w:color w:val="000000" w:themeColor="text1"/>
        </w:rPr>
        <w:t>Negative</w:t>
      </w:r>
      <w:proofErr w:type="spellEnd"/>
    </w:p>
    <w:p w:rsidR="2788E162" w:rsidP="4CF3ACE0" w:rsidRDefault="2788E162" w14:paraId="517C7799" w14:textId="31B0959D">
      <w:pPr>
        <w:spacing w:before="0" w:line="240" w:lineRule="auto"/>
        <w:rPr>
          <w:color w:val="000000" w:themeColor="text1"/>
        </w:rPr>
      </w:pPr>
      <w:r w:rsidRPr="4CF3ACE0">
        <w:rPr>
          <w:b/>
          <w:bCs/>
          <w:color w:val="000000" w:themeColor="text1"/>
        </w:rPr>
        <w:t>TP</w:t>
      </w:r>
      <w:r>
        <w:tab/>
      </w:r>
      <w:r w:rsidRPr="4CF3ACE0">
        <w:rPr>
          <w:color w:val="000000" w:themeColor="text1"/>
        </w:rPr>
        <w:t xml:space="preserve">True </w:t>
      </w:r>
      <w:proofErr w:type="spellStart"/>
      <w:r w:rsidRPr="4CF3ACE0">
        <w:rPr>
          <w:color w:val="000000" w:themeColor="text1"/>
        </w:rPr>
        <w:t>Positive</w:t>
      </w:r>
      <w:proofErr w:type="spellEnd"/>
    </w:p>
    <w:p w:rsidR="2788E162" w:rsidP="4CF3ACE0" w:rsidRDefault="2788E162" w14:paraId="36E559AB" w14:textId="7220EC7E">
      <w:pPr>
        <w:spacing w:before="0" w:line="240" w:lineRule="auto"/>
        <w:rPr>
          <w:color w:val="000000" w:themeColor="text1"/>
        </w:rPr>
      </w:pPr>
      <w:r w:rsidRPr="4CF3ACE0">
        <w:rPr>
          <w:b/>
          <w:bCs/>
          <w:color w:val="000000" w:themeColor="text1"/>
        </w:rPr>
        <w:t>ULB</w:t>
      </w:r>
      <w:r>
        <w:tab/>
      </w:r>
      <w:proofErr w:type="spellStart"/>
      <w:r w:rsidRPr="4CF3ACE0">
        <w:rPr>
          <w:color w:val="000000" w:themeColor="text1"/>
        </w:rPr>
        <w:t>Université</w:t>
      </w:r>
      <w:proofErr w:type="spellEnd"/>
      <w:r w:rsidRPr="4CF3ACE0">
        <w:rPr>
          <w:color w:val="000000" w:themeColor="text1"/>
        </w:rPr>
        <w:t xml:space="preserve"> Libre de </w:t>
      </w:r>
      <w:proofErr w:type="spellStart"/>
      <w:r w:rsidRPr="4CF3ACE0">
        <w:rPr>
          <w:color w:val="000000" w:themeColor="text1"/>
        </w:rPr>
        <w:t>Bruxelles</w:t>
      </w:r>
      <w:proofErr w:type="spellEnd"/>
    </w:p>
    <w:p w:rsidR="2788E162" w:rsidP="4CF3ACE0" w:rsidRDefault="2788E162" w14:paraId="582AA02C" w14:textId="4EF28201">
      <w:pPr>
        <w:spacing w:before="0" w:line="240" w:lineRule="auto"/>
        <w:rPr>
          <w:color w:val="000000" w:themeColor="text1"/>
        </w:rPr>
      </w:pPr>
      <w:r w:rsidRPr="4CF3ACE0">
        <w:rPr>
          <w:b/>
          <w:bCs/>
          <w:color w:val="000000" w:themeColor="text1"/>
        </w:rPr>
        <w:t>VAE</w:t>
      </w:r>
      <w:r>
        <w:tab/>
      </w:r>
      <w:proofErr w:type="spellStart"/>
      <w:r w:rsidRPr="4CF3ACE0">
        <w:rPr>
          <w:color w:val="000000" w:themeColor="text1"/>
        </w:rPr>
        <w:t>Variational</w:t>
      </w:r>
      <w:proofErr w:type="spellEnd"/>
      <w:r w:rsidRPr="4CF3ACE0">
        <w:rPr>
          <w:color w:val="000000" w:themeColor="text1"/>
        </w:rPr>
        <w:t xml:space="preserve"> </w:t>
      </w:r>
      <w:proofErr w:type="spellStart"/>
      <w:r w:rsidRPr="4CF3ACE0">
        <w:rPr>
          <w:color w:val="000000" w:themeColor="text1"/>
        </w:rPr>
        <w:t>Autoencoder</w:t>
      </w:r>
      <w:proofErr w:type="spellEnd"/>
    </w:p>
    <w:p w:rsidR="00176CD3" w:rsidP="00176CD3" w:rsidRDefault="2788E162" w14:paraId="054476B8" w14:textId="243A1B7E">
      <w:pPr>
        <w:spacing w:before="0" w:line="240" w:lineRule="auto"/>
        <w:rPr>
          <w:color w:val="000000" w:themeColor="text1"/>
        </w:rPr>
      </w:pPr>
      <w:r w:rsidRPr="09D8290F" w:rsidR="2788E162">
        <w:rPr>
          <w:b w:val="1"/>
          <w:bCs w:val="1"/>
          <w:color w:val="000000" w:themeColor="text1" w:themeTint="FF" w:themeShade="FF"/>
        </w:rPr>
        <w:t>XAI</w:t>
      </w:r>
      <w:r>
        <w:tab/>
      </w:r>
      <w:r w:rsidRPr="09D8290F" w:rsidR="2788E162">
        <w:rPr>
          <w:color w:val="000000" w:themeColor="text1" w:themeTint="FF" w:themeShade="FF"/>
        </w:rPr>
        <w:t>Explainable</w:t>
      </w:r>
      <w:r w:rsidRPr="09D8290F" w:rsidR="2788E162">
        <w:rPr>
          <w:color w:val="000000" w:themeColor="text1" w:themeTint="FF" w:themeShade="FF"/>
        </w:rPr>
        <w:t xml:space="preserve"> </w:t>
      </w:r>
      <w:r w:rsidRPr="09D8290F" w:rsidR="2788E162">
        <w:rPr>
          <w:color w:val="000000" w:themeColor="text1" w:themeTint="FF" w:themeShade="FF"/>
        </w:rPr>
        <w:t>Artificial</w:t>
      </w:r>
      <w:r w:rsidRPr="09D8290F" w:rsidR="2788E162">
        <w:rPr>
          <w:color w:val="000000" w:themeColor="text1" w:themeTint="FF" w:themeShade="FF"/>
        </w:rPr>
        <w:t xml:space="preserve"> </w:t>
      </w:r>
      <w:r w:rsidRPr="09D8290F" w:rsidR="2788E162">
        <w:rPr>
          <w:color w:val="000000" w:themeColor="text1" w:themeTint="FF" w:themeShade="FF"/>
        </w:rPr>
        <w:t>Intelligence</w:t>
      </w:r>
      <w:r w:rsidRPr="09D8290F" w:rsidR="2788E162">
        <w:rPr>
          <w:color w:val="000000" w:themeColor="text1" w:themeTint="FF" w:themeShade="FF"/>
        </w:rPr>
        <w:t xml:space="preserve"> (Açıklanabilir Yapay Zekâ)</w:t>
      </w:r>
    </w:p>
    <w:p w:rsidR="00176CD3" w:rsidP="00176CD3" w:rsidRDefault="00176CD3" w14:paraId="643D8704" w14:textId="77777777">
      <w:pPr>
        <w:spacing w:before="0" w:line="240" w:lineRule="auto"/>
        <w:rPr>
          <w:color w:val="000000" w:themeColor="text1"/>
        </w:rPr>
      </w:pPr>
    </w:p>
    <w:p w:rsidRPr="00391BD7" w:rsidR="2788E162" w:rsidP="4CF3ACE0" w:rsidRDefault="2788E162" w14:paraId="6DE60A4E" w14:textId="2D53DCA5">
      <w:pPr>
        <w:pStyle w:val="Balk1"/>
        <w:keepNext w:val="1"/>
        <w:numPr>
          <w:ilvl w:val="0"/>
          <w:numId w:val="0"/>
        </w:numPr>
        <w:rPr>
          <w:color w:val="000000" w:themeColor="text1"/>
          <w:sz w:val="36"/>
          <w:szCs w:val="36"/>
        </w:rPr>
      </w:pPr>
      <w:bookmarkStart w:name="_Toc1516835601" w:id="265478759"/>
      <w:r w:rsidRPr="09D8290F" w:rsidR="2788E162">
        <w:rPr>
          <w:color w:val="000000" w:themeColor="text1" w:themeTint="FF" w:themeShade="FF"/>
          <w:sz w:val="36"/>
          <w:szCs w:val="36"/>
        </w:rPr>
        <w:t>ŞEKİLLER LİSTESİ</w:t>
      </w:r>
      <w:bookmarkEnd w:id="265478759"/>
    </w:p>
    <w:p w:rsidR="2788E162" w:rsidP="4CF3ACE0" w:rsidRDefault="2788E162" w14:paraId="66484C94" w14:textId="45B4F558">
      <w:pPr>
        <w:spacing w:before="0" w:line="240" w:lineRule="auto"/>
        <w:rPr>
          <w:color w:val="000000" w:themeColor="text1"/>
        </w:rPr>
      </w:pPr>
      <w:r w:rsidRPr="4CF3ACE0">
        <w:rPr>
          <w:b/>
          <w:bCs/>
          <w:color w:val="000000" w:themeColor="text1"/>
        </w:rPr>
        <w:t>Şekil 1</w:t>
      </w:r>
      <w:r w:rsidRPr="4CF3ACE0" w:rsidR="6B14CC93">
        <w:rPr>
          <w:b/>
          <w:bCs/>
          <w:color w:val="000000" w:themeColor="text1"/>
        </w:rPr>
        <w:t>.</w:t>
      </w:r>
      <w:r w:rsidRPr="4CF3ACE0">
        <w:rPr>
          <w:color w:val="000000" w:themeColor="text1"/>
        </w:rPr>
        <w:t xml:space="preserve"> İlk </w:t>
      </w:r>
      <w:proofErr w:type="spellStart"/>
      <w:r w:rsidRPr="4CF3ACE0">
        <w:rPr>
          <w:color w:val="000000" w:themeColor="text1"/>
        </w:rPr>
        <w:t>federated</w:t>
      </w:r>
      <w:proofErr w:type="spellEnd"/>
      <w:r w:rsidRPr="4CF3ACE0">
        <w:rPr>
          <w:color w:val="000000" w:themeColor="text1"/>
        </w:rPr>
        <w:t xml:space="preserve"> </w:t>
      </w:r>
      <w:proofErr w:type="spellStart"/>
      <w:r w:rsidRPr="4CF3ACE0">
        <w:rPr>
          <w:color w:val="000000" w:themeColor="text1"/>
        </w:rPr>
        <w:t>baseline</w:t>
      </w:r>
      <w:proofErr w:type="spellEnd"/>
      <w:r w:rsidRPr="4CF3ACE0">
        <w:rPr>
          <w:color w:val="000000" w:themeColor="text1"/>
        </w:rPr>
        <w:t xml:space="preserve"> deneyinde </w:t>
      </w:r>
      <w:proofErr w:type="spellStart"/>
      <w:r w:rsidRPr="4CF3ACE0">
        <w:rPr>
          <w:color w:val="000000" w:themeColor="text1"/>
        </w:rPr>
        <w:t>round</w:t>
      </w:r>
      <w:proofErr w:type="spellEnd"/>
      <w:r w:rsidRPr="4CF3ACE0">
        <w:rPr>
          <w:color w:val="000000" w:themeColor="text1"/>
        </w:rPr>
        <w:t xml:space="preserve"> bazlı metrik değişimi</w:t>
      </w:r>
    </w:p>
    <w:p w:rsidR="2788E162" w:rsidP="4CF3ACE0" w:rsidRDefault="2788E162" w14:paraId="4FEED7B0" w14:textId="4881AC33">
      <w:pPr>
        <w:spacing w:before="0" w:line="240" w:lineRule="auto"/>
        <w:rPr>
          <w:color w:val="000000" w:themeColor="text1"/>
        </w:rPr>
      </w:pPr>
      <w:r w:rsidRPr="4CF3ACE0">
        <w:rPr>
          <w:b/>
          <w:bCs/>
          <w:color w:val="000000" w:themeColor="text1"/>
        </w:rPr>
        <w:t>Şekil 2</w:t>
      </w:r>
      <w:r w:rsidRPr="4CF3ACE0" w:rsidR="2387455E">
        <w:rPr>
          <w:b/>
          <w:bCs/>
          <w:color w:val="000000" w:themeColor="text1"/>
        </w:rPr>
        <w:t>.</w:t>
      </w:r>
      <w:r w:rsidRPr="4CF3ACE0">
        <w:rPr>
          <w:color w:val="000000" w:themeColor="text1"/>
        </w:rPr>
        <w:t xml:space="preserve"> Geliştirilmiş </w:t>
      </w:r>
      <w:proofErr w:type="spellStart"/>
      <w:r w:rsidRPr="4CF3ACE0">
        <w:rPr>
          <w:color w:val="000000" w:themeColor="text1"/>
        </w:rPr>
        <w:t>federated</w:t>
      </w:r>
      <w:proofErr w:type="spellEnd"/>
      <w:r w:rsidRPr="4CF3ACE0">
        <w:rPr>
          <w:color w:val="000000" w:themeColor="text1"/>
        </w:rPr>
        <w:t xml:space="preserve"> deneyde </w:t>
      </w:r>
      <w:proofErr w:type="spellStart"/>
      <w:r w:rsidRPr="4CF3ACE0">
        <w:rPr>
          <w:color w:val="000000" w:themeColor="text1"/>
        </w:rPr>
        <w:t>round</w:t>
      </w:r>
      <w:proofErr w:type="spellEnd"/>
      <w:r w:rsidRPr="4CF3ACE0">
        <w:rPr>
          <w:color w:val="000000" w:themeColor="text1"/>
        </w:rPr>
        <w:t xml:space="preserve"> bazlı </w:t>
      </w:r>
      <w:proofErr w:type="spellStart"/>
      <w:r w:rsidRPr="4CF3ACE0">
        <w:rPr>
          <w:color w:val="000000" w:themeColor="text1"/>
        </w:rPr>
        <w:t>precision</w:t>
      </w:r>
      <w:proofErr w:type="spellEnd"/>
      <w:r w:rsidRPr="4CF3ACE0">
        <w:rPr>
          <w:color w:val="000000" w:themeColor="text1"/>
        </w:rPr>
        <w:t xml:space="preserve">, </w:t>
      </w:r>
      <w:proofErr w:type="spellStart"/>
      <w:r w:rsidRPr="4CF3ACE0">
        <w:rPr>
          <w:color w:val="000000" w:themeColor="text1"/>
        </w:rPr>
        <w:t>recall</w:t>
      </w:r>
      <w:proofErr w:type="spellEnd"/>
      <w:r w:rsidRPr="4CF3ACE0">
        <w:rPr>
          <w:color w:val="000000" w:themeColor="text1"/>
        </w:rPr>
        <w:t>, F1 ve PR-AUC değişimi</w:t>
      </w:r>
    </w:p>
    <w:p w:rsidR="2788E162" w:rsidP="4CF3ACE0" w:rsidRDefault="2788E162" w14:paraId="7D4AD884" w14:textId="513F5E8C">
      <w:pPr>
        <w:spacing w:before="0" w:line="240" w:lineRule="auto"/>
        <w:rPr>
          <w:color w:val="000000" w:themeColor="text1"/>
        </w:rPr>
      </w:pPr>
      <w:r w:rsidRPr="4CF3ACE0">
        <w:rPr>
          <w:b/>
          <w:bCs/>
          <w:color w:val="000000" w:themeColor="text1"/>
        </w:rPr>
        <w:t>Şekil 3</w:t>
      </w:r>
      <w:r w:rsidRPr="4CF3ACE0" w:rsidR="73A625E1">
        <w:rPr>
          <w:b/>
          <w:bCs/>
          <w:color w:val="000000" w:themeColor="text1"/>
        </w:rPr>
        <w:t>.</w:t>
      </w:r>
      <w:r w:rsidRPr="4CF3ACE0">
        <w:rPr>
          <w:color w:val="000000" w:themeColor="text1"/>
        </w:rPr>
        <w:t xml:space="preserve"> </w:t>
      </w:r>
      <w:proofErr w:type="spellStart"/>
      <w:r w:rsidRPr="4CF3ACE0">
        <w:rPr>
          <w:color w:val="000000" w:themeColor="text1"/>
        </w:rPr>
        <w:t>Centralized</w:t>
      </w:r>
      <w:proofErr w:type="spellEnd"/>
      <w:r w:rsidRPr="4CF3ACE0">
        <w:rPr>
          <w:color w:val="000000" w:themeColor="text1"/>
        </w:rPr>
        <w:t xml:space="preserve"> ve </w:t>
      </w:r>
      <w:proofErr w:type="spellStart"/>
      <w:r w:rsidRPr="4CF3ACE0">
        <w:rPr>
          <w:color w:val="000000" w:themeColor="text1"/>
        </w:rPr>
        <w:t>federated</w:t>
      </w:r>
      <w:proofErr w:type="spellEnd"/>
      <w:r w:rsidRPr="4CF3ACE0">
        <w:rPr>
          <w:color w:val="000000" w:themeColor="text1"/>
        </w:rPr>
        <w:t xml:space="preserve"> modellerde </w:t>
      </w:r>
      <w:proofErr w:type="spellStart"/>
      <w:r w:rsidRPr="4CF3ACE0">
        <w:rPr>
          <w:color w:val="000000" w:themeColor="text1"/>
        </w:rPr>
        <w:t>threshold</w:t>
      </w:r>
      <w:proofErr w:type="spellEnd"/>
      <w:r w:rsidRPr="4CF3ACE0">
        <w:rPr>
          <w:color w:val="000000" w:themeColor="text1"/>
        </w:rPr>
        <w:t xml:space="preserve"> arttıkça </w:t>
      </w:r>
      <w:proofErr w:type="spellStart"/>
      <w:r w:rsidRPr="4CF3ACE0">
        <w:rPr>
          <w:color w:val="000000" w:themeColor="text1"/>
        </w:rPr>
        <w:t>precision</w:t>
      </w:r>
      <w:proofErr w:type="spellEnd"/>
      <w:r w:rsidRPr="4CF3ACE0">
        <w:rPr>
          <w:color w:val="000000" w:themeColor="text1"/>
        </w:rPr>
        <w:t xml:space="preserve"> ve </w:t>
      </w:r>
      <w:proofErr w:type="spellStart"/>
      <w:r w:rsidRPr="4CF3ACE0">
        <w:rPr>
          <w:color w:val="000000" w:themeColor="text1"/>
        </w:rPr>
        <w:t>recall</w:t>
      </w:r>
      <w:proofErr w:type="spellEnd"/>
      <w:r w:rsidRPr="4CF3ACE0">
        <w:rPr>
          <w:color w:val="000000" w:themeColor="text1"/>
        </w:rPr>
        <w:t xml:space="preserve"> değişimi</w:t>
      </w:r>
    </w:p>
    <w:p w:rsidR="2788E162" w:rsidP="4CF3ACE0" w:rsidRDefault="2788E162" w14:paraId="32E30851" w14:textId="14262481">
      <w:pPr>
        <w:spacing w:before="0" w:line="240" w:lineRule="auto"/>
        <w:rPr>
          <w:color w:val="000000" w:themeColor="text1"/>
        </w:rPr>
      </w:pPr>
      <w:r w:rsidRPr="4CF3ACE0">
        <w:rPr>
          <w:b/>
          <w:bCs/>
          <w:color w:val="000000" w:themeColor="text1"/>
        </w:rPr>
        <w:t>Şekil 4.</w:t>
      </w:r>
      <w:r w:rsidRPr="4CF3ACE0">
        <w:rPr>
          <w:color w:val="000000" w:themeColor="text1"/>
        </w:rPr>
        <w:t xml:space="preserve"> </w:t>
      </w:r>
      <w:proofErr w:type="spellStart"/>
      <w:r w:rsidRPr="4CF3ACE0">
        <w:rPr>
          <w:color w:val="000000" w:themeColor="text1"/>
        </w:rPr>
        <w:t>Threshold</w:t>
      </w:r>
      <w:proofErr w:type="spellEnd"/>
      <w:r w:rsidRPr="4CF3ACE0">
        <w:rPr>
          <w:color w:val="000000" w:themeColor="text1"/>
        </w:rPr>
        <w:t xml:space="preserve"> arttıkça </w:t>
      </w:r>
      <w:proofErr w:type="spellStart"/>
      <w:r w:rsidRPr="4CF3ACE0">
        <w:rPr>
          <w:color w:val="000000" w:themeColor="text1"/>
        </w:rPr>
        <w:t>centralized</w:t>
      </w:r>
      <w:proofErr w:type="spellEnd"/>
      <w:r w:rsidRPr="4CF3ACE0">
        <w:rPr>
          <w:color w:val="000000" w:themeColor="text1"/>
        </w:rPr>
        <w:t xml:space="preserve"> ve </w:t>
      </w:r>
      <w:proofErr w:type="spellStart"/>
      <w:r w:rsidRPr="4CF3ACE0">
        <w:rPr>
          <w:color w:val="000000" w:themeColor="text1"/>
        </w:rPr>
        <w:t>federated</w:t>
      </w:r>
      <w:proofErr w:type="spellEnd"/>
      <w:r w:rsidRPr="4CF3ACE0">
        <w:rPr>
          <w:color w:val="000000" w:themeColor="text1"/>
        </w:rPr>
        <w:t xml:space="preserve"> modellerde </w:t>
      </w:r>
      <w:proofErr w:type="spellStart"/>
      <w:r w:rsidRPr="4CF3ACE0">
        <w:rPr>
          <w:color w:val="000000" w:themeColor="text1"/>
        </w:rPr>
        <w:t>false</w:t>
      </w:r>
      <w:proofErr w:type="spellEnd"/>
      <w:r w:rsidRPr="4CF3ACE0">
        <w:rPr>
          <w:color w:val="000000" w:themeColor="text1"/>
        </w:rPr>
        <w:t xml:space="preserve"> </w:t>
      </w:r>
      <w:proofErr w:type="spellStart"/>
      <w:r w:rsidRPr="4CF3ACE0">
        <w:rPr>
          <w:color w:val="000000" w:themeColor="text1"/>
        </w:rPr>
        <w:t>positive</w:t>
      </w:r>
      <w:proofErr w:type="spellEnd"/>
      <w:r w:rsidRPr="4CF3ACE0">
        <w:rPr>
          <w:color w:val="000000" w:themeColor="text1"/>
        </w:rPr>
        <w:t xml:space="preserve"> değişimi</w:t>
      </w:r>
    </w:p>
    <w:p w:rsidR="2788E162" w:rsidP="4CF3ACE0" w:rsidRDefault="2788E162" w14:paraId="6EDAA685" w14:textId="051762F1">
      <w:pPr>
        <w:spacing w:before="0" w:line="240" w:lineRule="auto"/>
        <w:rPr>
          <w:color w:val="000000" w:themeColor="text1"/>
        </w:rPr>
      </w:pPr>
      <w:r w:rsidRPr="4CF3ACE0">
        <w:rPr>
          <w:b/>
          <w:bCs/>
          <w:color w:val="000000" w:themeColor="text1"/>
        </w:rPr>
        <w:t>Şekil 5.</w:t>
      </w:r>
      <w:r w:rsidRPr="4CF3ACE0">
        <w:rPr>
          <w:color w:val="000000" w:themeColor="text1"/>
        </w:rPr>
        <w:t xml:space="preserve"> Senaryo A ve Senaryo B için </w:t>
      </w:r>
      <w:proofErr w:type="spellStart"/>
      <w:r w:rsidRPr="4CF3ACE0">
        <w:rPr>
          <w:color w:val="000000" w:themeColor="text1"/>
        </w:rPr>
        <w:t>client</w:t>
      </w:r>
      <w:proofErr w:type="spellEnd"/>
      <w:r w:rsidRPr="4CF3ACE0">
        <w:rPr>
          <w:color w:val="000000" w:themeColor="text1"/>
        </w:rPr>
        <w:t xml:space="preserve"> bazlı </w:t>
      </w:r>
      <w:proofErr w:type="spellStart"/>
      <w:r w:rsidRPr="4CF3ACE0">
        <w:rPr>
          <w:color w:val="000000" w:themeColor="text1"/>
        </w:rPr>
        <w:t>fraud</w:t>
      </w:r>
      <w:proofErr w:type="spellEnd"/>
      <w:r w:rsidRPr="4CF3ACE0">
        <w:rPr>
          <w:color w:val="000000" w:themeColor="text1"/>
        </w:rPr>
        <w:t xml:space="preserve"> oranları</w:t>
      </w:r>
    </w:p>
    <w:p w:rsidR="2788E162" w:rsidP="4CF3ACE0" w:rsidRDefault="2788E162" w14:paraId="3B11CCBC" w14:textId="6F370011">
      <w:pPr>
        <w:spacing w:before="0" w:line="240" w:lineRule="auto"/>
        <w:rPr>
          <w:color w:val="000000" w:themeColor="text1"/>
        </w:rPr>
      </w:pPr>
      <w:r w:rsidRPr="4CF3ACE0">
        <w:rPr>
          <w:b/>
          <w:bCs/>
          <w:color w:val="000000" w:themeColor="text1"/>
        </w:rPr>
        <w:t>Şekil 6.</w:t>
      </w:r>
      <w:r w:rsidRPr="4CF3ACE0">
        <w:rPr>
          <w:color w:val="000000" w:themeColor="text1"/>
        </w:rPr>
        <w:t xml:space="preserve"> Senaryo A'da </w:t>
      </w:r>
      <w:proofErr w:type="spellStart"/>
      <w:r w:rsidRPr="4CF3ACE0">
        <w:rPr>
          <w:color w:val="000000" w:themeColor="text1"/>
        </w:rPr>
        <w:t>client</w:t>
      </w:r>
      <w:proofErr w:type="spellEnd"/>
      <w:r w:rsidRPr="4CF3ACE0">
        <w:rPr>
          <w:color w:val="000000" w:themeColor="text1"/>
        </w:rPr>
        <w:t xml:space="preserve"> bazlı ortalama </w:t>
      </w:r>
      <w:proofErr w:type="spellStart"/>
      <w:r w:rsidRPr="4CF3ACE0">
        <w:rPr>
          <w:color w:val="000000" w:themeColor="text1"/>
        </w:rPr>
        <w:t>amount</w:t>
      </w:r>
      <w:proofErr w:type="spellEnd"/>
      <w:r w:rsidRPr="4CF3ACE0">
        <w:rPr>
          <w:color w:val="000000" w:themeColor="text1"/>
        </w:rPr>
        <w:t xml:space="preserve"> değerleri</w:t>
      </w:r>
    </w:p>
    <w:p w:rsidR="2788E162" w:rsidP="4CF3ACE0" w:rsidRDefault="2788E162" w14:paraId="6AA4A44F" w14:textId="014D22F7">
      <w:pPr>
        <w:spacing w:before="0" w:line="240" w:lineRule="auto"/>
        <w:rPr>
          <w:color w:val="000000" w:themeColor="text1"/>
        </w:rPr>
      </w:pPr>
      <w:r w:rsidRPr="4CF3ACE0">
        <w:rPr>
          <w:b/>
          <w:bCs/>
          <w:color w:val="000000" w:themeColor="text1"/>
        </w:rPr>
        <w:t>Şekil 7.</w:t>
      </w:r>
      <w:r w:rsidRPr="4CF3ACE0">
        <w:rPr>
          <w:color w:val="000000" w:themeColor="text1"/>
        </w:rPr>
        <w:t xml:space="preserve"> En iyi eşiklerde başlıca senaryoların </w:t>
      </w:r>
      <w:proofErr w:type="spellStart"/>
      <w:r w:rsidRPr="4CF3ACE0">
        <w:rPr>
          <w:color w:val="000000" w:themeColor="text1"/>
        </w:rPr>
        <w:t>precision</w:t>
      </w:r>
      <w:proofErr w:type="spellEnd"/>
      <w:r w:rsidRPr="4CF3ACE0">
        <w:rPr>
          <w:color w:val="000000" w:themeColor="text1"/>
        </w:rPr>
        <w:t xml:space="preserve">, </w:t>
      </w:r>
      <w:proofErr w:type="spellStart"/>
      <w:r w:rsidRPr="4CF3ACE0">
        <w:rPr>
          <w:color w:val="000000" w:themeColor="text1"/>
        </w:rPr>
        <w:t>recall</w:t>
      </w:r>
      <w:proofErr w:type="spellEnd"/>
      <w:r w:rsidRPr="4CF3ACE0">
        <w:rPr>
          <w:color w:val="000000" w:themeColor="text1"/>
        </w:rPr>
        <w:t xml:space="preserve"> ve F1 karşılaştırması</w:t>
      </w:r>
    </w:p>
    <w:p w:rsidR="2788E162" w:rsidP="4CF3ACE0" w:rsidRDefault="2788E162" w14:paraId="63419508" w14:textId="29D48C21">
      <w:pPr>
        <w:spacing w:before="0" w:line="240" w:lineRule="auto"/>
        <w:rPr>
          <w:color w:val="000000" w:themeColor="text1"/>
        </w:rPr>
      </w:pPr>
      <w:r w:rsidRPr="4CF3ACE0">
        <w:rPr>
          <w:b/>
          <w:bCs/>
          <w:color w:val="000000" w:themeColor="text1"/>
        </w:rPr>
        <w:t>Şekil 8.</w:t>
      </w:r>
      <w:r w:rsidRPr="4CF3ACE0">
        <w:rPr>
          <w:color w:val="000000" w:themeColor="text1"/>
        </w:rPr>
        <w:t xml:space="preserve"> </w:t>
      </w:r>
      <w:proofErr w:type="spellStart"/>
      <w:r w:rsidRPr="4CF3ACE0">
        <w:rPr>
          <w:color w:val="000000" w:themeColor="text1"/>
        </w:rPr>
        <w:t>Centralized</w:t>
      </w:r>
      <w:proofErr w:type="spellEnd"/>
      <w:r w:rsidRPr="4CF3ACE0">
        <w:rPr>
          <w:color w:val="000000" w:themeColor="text1"/>
        </w:rPr>
        <w:t xml:space="preserve"> ve </w:t>
      </w:r>
      <w:proofErr w:type="spellStart"/>
      <w:r w:rsidRPr="4CF3ACE0">
        <w:rPr>
          <w:color w:val="000000" w:themeColor="text1"/>
        </w:rPr>
        <w:t>federated</w:t>
      </w:r>
      <w:proofErr w:type="spellEnd"/>
      <w:r w:rsidRPr="4CF3ACE0">
        <w:rPr>
          <w:color w:val="000000" w:themeColor="text1"/>
        </w:rPr>
        <w:t xml:space="preserve"> modellerde SHAP önemlerinin karşılaştırılması</w:t>
      </w:r>
    </w:p>
    <w:p w:rsidR="2788E162" w:rsidP="4CF3ACE0" w:rsidRDefault="2788E162" w14:paraId="28480BC6" w14:textId="0C527503">
      <w:pPr>
        <w:spacing w:before="0" w:line="240" w:lineRule="auto"/>
        <w:rPr>
          <w:color w:val="000000" w:themeColor="text1"/>
        </w:rPr>
      </w:pPr>
      <w:r w:rsidRPr="4CF3ACE0">
        <w:rPr>
          <w:b/>
          <w:bCs/>
          <w:color w:val="000000" w:themeColor="text1"/>
        </w:rPr>
        <w:t>Şekil 9.</w:t>
      </w:r>
      <w:r w:rsidRPr="4CF3ACE0">
        <w:rPr>
          <w:color w:val="000000" w:themeColor="text1"/>
        </w:rPr>
        <w:t xml:space="preserve"> FZSL Eğitim Kayıp (</w:t>
      </w:r>
      <w:proofErr w:type="spellStart"/>
      <w:r w:rsidRPr="4CF3ACE0">
        <w:rPr>
          <w:color w:val="000000" w:themeColor="text1"/>
        </w:rPr>
        <w:t>Loss</w:t>
      </w:r>
      <w:proofErr w:type="spellEnd"/>
      <w:r w:rsidRPr="4CF3ACE0">
        <w:rPr>
          <w:color w:val="000000" w:themeColor="text1"/>
        </w:rPr>
        <w:t>) Eğrisi</w:t>
      </w:r>
    </w:p>
    <w:p w:rsidR="2788E162" w:rsidP="4CF3ACE0" w:rsidRDefault="2788E162" w14:paraId="07E7051D" w14:textId="5CC0BDEA">
      <w:pPr>
        <w:spacing w:before="0" w:line="240" w:lineRule="auto"/>
        <w:rPr>
          <w:color w:val="000000" w:themeColor="text1"/>
          <w:lang w:val="en-US"/>
        </w:rPr>
      </w:pPr>
      <w:proofErr w:type="spellStart"/>
      <w:r w:rsidRPr="4CF3ACE0">
        <w:rPr>
          <w:b/>
          <w:bCs/>
          <w:color w:val="000000" w:themeColor="text1"/>
          <w:lang w:val="en-US"/>
        </w:rPr>
        <w:t>Şekil</w:t>
      </w:r>
      <w:proofErr w:type="spellEnd"/>
      <w:r w:rsidRPr="4CF3ACE0">
        <w:rPr>
          <w:b/>
          <w:bCs/>
          <w:color w:val="000000" w:themeColor="text1"/>
          <w:lang w:val="en-US"/>
        </w:rPr>
        <w:t xml:space="preserve"> 10.</w:t>
      </w:r>
      <w:r w:rsidRPr="4CF3ACE0">
        <w:rPr>
          <w:color w:val="000000" w:themeColor="text1"/>
          <w:lang w:val="en-US"/>
        </w:rPr>
        <w:t xml:space="preserve"> FZSL Test </w:t>
      </w:r>
      <w:proofErr w:type="spellStart"/>
      <w:r w:rsidRPr="4CF3ACE0">
        <w:rPr>
          <w:color w:val="000000" w:themeColor="text1"/>
          <w:lang w:val="en-US"/>
        </w:rPr>
        <w:t>Seti</w:t>
      </w:r>
      <w:proofErr w:type="spellEnd"/>
      <w:r w:rsidRPr="4CF3ACE0">
        <w:rPr>
          <w:color w:val="000000" w:themeColor="text1"/>
          <w:lang w:val="en-US"/>
        </w:rPr>
        <w:t xml:space="preserve"> Precision-Recall (PR) </w:t>
      </w:r>
      <w:proofErr w:type="spellStart"/>
      <w:r w:rsidRPr="4CF3ACE0">
        <w:rPr>
          <w:color w:val="000000" w:themeColor="text1"/>
          <w:lang w:val="en-US"/>
        </w:rPr>
        <w:t>Eğrisi</w:t>
      </w:r>
      <w:proofErr w:type="spellEnd"/>
    </w:p>
    <w:p w:rsidR="2788E162" w:rsidP="4CF3ACE0" w:rsidRDefault="2788E162" w14:paraId="2508C1AC" w14:textId="3B7A84D1">
      <w:pPr>
        <w:spacing w:before="0" w:line="240" w:lineRule="auto"/>
        <w:rPr>
          <w:color w:val="000000" w:themeColor="text1"/>
        </w:rPr>
      </w:pPr>
      <w:r w:rsidRPr="4CF3ACE0">
        <w:rPr>
          <w:b/>
          <w:bCs/>
          <w:color w:val="000000" w:themeColor="text1"/>
        </w:rPr>
        <w:t>Şekil 11.</w:t>
      </w:r>
      <w:r w:rsidRPr="4CF3ACE0">
        <w:rPr>
          <w:color w:val="000000" w:themeColor="text1"/>
        </w:rPr>
        <w:t xml:space="preserve"> FZSL Sınıf Benzerlik Matrisi (</w:t>
      </w:r>
      <w:proofErr w:type="spellStart"/>
      <w:r w:rsidRPr="4CF3ACE0">
        <w:rPr>
          <w:color w:val="000000" w:themeColor="text1"/>
        </w:rPr>
        <w:t>Cosine</w:t>
      </w:r>
      <w:proofErr w:type="spellEnd"/>
      <w:r w:rsidRPr="4CF3ACE0">
        <w:rPr>
          <w:color w:val="000000" w:themeColor="text1"/>
        </w:rPr>
        <w:t xml:space="preserve"> </w:t>
      </w:r>
      <w:proofErr w:type="spellStart"/>
      <w:r w:rsidRPr="4CF3ACE0">
        <w:rPr>
          <w:color w:val="000000" w:themeColor="text1"/>
        </w:rPr>
        <w:t>Similarity</w:t>
      </w:r>
      <w:proofErr w:type="spellEnd"/>
      <w:r w:rsidRPr="4CF3ACE0">
        <w:rPr>
          <w:color w:val="000000" w:themeColor="text1"/>
        </w:rPr>
        <w:t xml:space="preserve"> </w:t>
      </w:r>
      <w:proofErr w:type="spellStart"/>
      <w:r w:rsidRPr="4CF3ACE0">
        <w:rPr>
          <w:color w:val="000000" w:themeColor="text1"/>
        </w:rPr>
        <w:t>Heatmap</w:t>
      </w:r>
      <w:proofErr w:type="spellEnd"/>
      <w:r w:rsidRPr="4CF3ACE0">
        <w:rPr>
          <w:color w:val="000000" w:themeColor="text1"/>
        </w:rPr>
        <w:t>)</w:t>
      </w:r>
    </w:p>
    <w:p w:rsidR="2788E162" w:rsidP="4CF3ACE0" w:rsidRDefault="2788E162" w14:paraId="448B2413" w14:textId="57E242C9">
      <w:pPr>
        <w:spacing w:before="0" w:line="240" w:lineRule="auto"/>
        <w:rPr>
          <w:color w:val="000000" w:themeColor="text1"/>
          <w:lang w:val="en-US"/>
        </w:rPr>
      </w:pPr>
      <w:proofErr w:type="spellStart"/>
      <w:r w:rsidRPr="4CF3ACE0">
        <w:rPr>
          <w:b/>
          <w:bCs/>
          <w:color w:val="000000" w:themeColor="text1"/>
          <w:lang w:val="en-US"/>
        </w:rPr>
        <w:t>Şekil</w:t>
      </w:r>
      <w:proofErr w:type="spellEnd"/>
      <w:r w:rsidRPr="4CF3ACE0">
        <w:rPr>
          <w:b/>
          <w:bCs/>
          <w:color w:val="000000" w:themeColor="text1"/>
          <w:lang w:val="en-US"/>
        </w:rPr>
        <w:t xml:space="preserve"> 12.</w:t>
      </w:r>
      <w:r w:rsidRPr="4CF3ACE0">
        <w:rPr>
          <w:color w:val="000000" w:themeColor="text1"/>
          <w:lang w:val="en-US"/>
        </w:rPr>
        <w:t xml:space="preserve"> Centralized Model SHAP </w:t>
      </w:r>
      <w:proofErr w:type="spellStart"/>
      <w:r w:rsidRPr="4CF3ACE0">
        <w:rPr>
          <w:color w:val="000000" w:themeColor="text1"/>
          <w:lang w:val="en-US"/>
        </w:rPr>
        <w:t>Özet</w:t>
      </w:r>
      <w:proofErr w:type="spellEnd"/>
      <w:r w:rsidRPr="4CF3ACE0">
        <w:rPr>
          <w:color w:val="000000" w:themeColor="text1"/>
          <w:lang w:val="en-US"/>
        </w:rPr>
        <w:t xml:space="preserve"> </w:t>
      </w:r>
      <w:proofErr w:type="spellStart"/>
      <w:r w:rsidRPr="4CF3ACE0">
        <w:rPr>
          <w:color w:val="000000" w:themeColor="text1"/>
          <w:lang w:val="en-US"/>
        </w:rPr>
        <w:t>Grafiği</w:t>
      </w:r>
      <w:proofErr w:type="spellEnd"/>
      <w:r w:rsidRPr="4CF3ACE0">
        <w:rPr>
          <w:color w:val="000000" w:themeColor="text1"/>
          <w:lang w:val="en-US"/>
        </w:rPr>
        <w:t xml:space="preserve"> (SHAP Summary Plot)</w:t>
      </w:r>
    </w:p>
    <w:p w:rsidR="2788E162" w:rsidP="4CF3ACE0" w:rsidRDefault="2788E162" w14:paraId="42CF5D39" w14:textId="7BCCEDC2">
      <w:pPr>
        <w:spacing w:before="0" w:line="240" w:lineRule="auto"/>
        <w:rPr>
          <w:color w:val="000000" w:themeColor="text1"/>
          <w:lang w:val="en-US"/>
        </w:rPr>
      </w:pPr>
      <w:proofErr w:type="spellStart"/>
      <w:r w:rsidRPr="4CF3ACE0">
        <w:rPr>
          <w:b/>
          <w:bCs/>
          <w:color w:val="000000" w:themeColor="text1"/>
          <w:lang w:val="en-US"/>
        </w:rPr>
        <w:t>Şekil</w:t>
      </w:r>
      <w:proofErr w:type="spellEnd"/>
      <w:r w:rsidRPr="4CF3ACE0">
        <w:rPr>
          <w:b/>
          <w:bCs/>
          <w:color w:val="000000" w:themeColor="text1"/>
          <w:lang w:val="en-US"/>
        </w:rPr>
        <w:t xml:space="preserve"> 13.</w:t>
      </w:r>
      <w:r w:rsidRPr="4CF3ACE0">
        <w:rPr>
          <w:color w:val="000000" w:themeColor="text1"/>
          <w:lang w:val="en-US"/>
        </w:rPr>
        <w:t xml:space="preserve"> Federated Model SHAP </w:t>
      </w:r>
      <w:proofErr w:type="spellStart"/>
      <w:r w:rsidRPr="4CF3ACE0">
        <w:rPr>
          <w:color w:val="000000" w:themeColor="text1"/>
          <w:lang w:val="en-US"/>
        </w:rPr>
        <w:t>Özet</w:t>
      </w:r>
      <w:proofErr w:type="spellEnd"/>
      <w:r w:rsidRPr="4CF3ACE0">
        <w:rPr>
          <w:color w:val="000000" w:themeColor="text1"/>
          <w:lang w:val="en-US"/>
        </w:rPr>
        <w:t xml:space="preserve"> </w:t>
      </w:r>
      <w:proofErr w:type="spellStart"/>
      <w:r w:rsidRPr="4CF3ACE0">
        <w:rPr>
          <w:color w:val="000000" w:themeColor="text1"/>
          <w:lang w:val="en-US"/>
        </w:rPr>
        <w:t>Grafiği</w:t>
      </w:r>
      <w:proofErr w:type="spellEnd"/>
      <w:r w:rsidRPr="4CF3ACE0">
        <w:rPr>
          <w:color w:val="000000" w:themeColor="text1"/>
          <w:lang w:val="en-US"/>
        </w:rPr>
        <w:t xml:space="preserve"> (SHAP Summary Plot</w:t>
      </w:r>
      <w:r w:rsidRPr="4CF3ACE0" w:rsidR="775D4555">
        <w:rPr>
          <w:color w:val="000000" w:themeColor="text1"/>
          <w:lang w:val="en-US"/>
        </w:rPr>
        <w:t>)</w:t>
      </w:r>
    </w:p>
    <w:p w:rsidR="2788E162" w:rsidP="4CF3ACE0" w:rsidRDefault="2788E162" w14:paraId="3A8732B1" w14:textId="6D3F2438">
      <w:pPr>
        <w:spacing w:before="0" w:line="240" w:lineRule="auto"/>
        <w:rPr>
          <w:color w:val="000000" w:themeColor="text1"/>
        </w:rPr>
      </w:pPr>
      <w:r w:rsidRPr="4CF3ACE0">
        <w:rPr>
          <w:b/>
          <w:bCs/>
          <w:color w:val="000000" w:themeColor="text1"/>
        </w:rPr>
        <w:t>Şekil 20.</w:t>
      </w:r>
      <w:r w:rsidRPr="4CF3ACE0">
        <w:rPr>
          <w:color w:val="000000" w:themeColor="text1"/>
        </w:rPr>
        <w:t xml:space="preserve"> Gerçek zamanlı kontrol panelinin normal işlem akışı durumu</w:t>
      </w:r>
    </w:p>
    <w:p w:rsidR="2788E162" w:rsidP="4CF3ACE0" w:rsidRDefault="2788E162" w14:paraId="61EC0E89" w14:textId="7D65C86C">
      <w:pPr>
        <w:spacing w:before="0" w:line="240" w:lineRule="auto"/>
        <w:rPr>
          <w:color w:val="000000" w:themeColor="text1"/>
        </w:rPr>
      </w:pPr>
      <w:r w:rsidRPr="4CF3ACE0">
        <w:rPr>
          <w:b/>
          <w:bCs/>
          <w:color w:val="000000" w:themeColor="text1"/>
        </w:rPr>
        <w:t>Şekil 21.</w:t>
      </w:r>
      <w:r w:rsidRPr="4CF3ACE0">
        <w:rPr>
          <w:color w:val="000000" w:themeColor="text1"/>
        </w:rPr>
        <w:t xml:space="preserve"> </w:t>
      </w:r>
      <w:proofErr w:type="spellStart"/>
      <w:r w:rsidRPr="4CF3ACE0">
        <w:rPr>
          <w:color w:val="000000" w:themeColor="text1"/>
        </w:rPr>
        <w:t>Simüle</w:t>
      </w:r>
      <w:proofErr w:type="spellEnd"/>
      <w:r w:rsidRPr="4CF3ACE0">
        <w:rPr>
          <w:color w:val="000000" w:themeColor="text1"/>
        </w:rPr>
        <w:t xml:space="preserve"> edilen sahtekarlık işlemlerinin kontrol panelinde izlenmesi</w:t>
      </w:r>
    </w:p>
    <w:p w:rsidRPr="00176CD3" w:rsidR="00176CD3" w:rsidP="00176CD3" w:rsidRDefault="2788E162" w14:paraId="790F703E" w14:textId="6052018B">
      <w:pPr>
        <w:spacing w:before="0" w:line="240" w:lineRule="auto"/>
      </w:pPr>
      <w:r w:rsidRPr="09D8290F" w:rsidR="2788E162">
        <w:rPr>
          <w:b w:val="1"/>
          <w:bCs w:val="1"/>
          <w:color w:val="000000" w:themeColor="text1" w:themeTint="FF" w:themeShade="FF"/>
        </w:rPr>
        <w:t>Şekil 22.</w:t>
      </w:r>
      <w:r w:rsidRPr="09D8290F" w:rsidR="2788E162">
        <w:rPr>
          <w:color w:val="000000" w:themeColor="text1" w:themeTint="FF" w:themeShade="FF"/>
        </w:rPr>
        <w:t xml:space="preserve"> SHAP tabanlı XAI açıklaması ve modeller arası performans karşılaştırması</w:t>
      </w:r>
    </w:p>
    <w:p w:rsidR="00176CD3" w:rsidP="4CF3ACE0" w:rsidRDefault="00176CD3" w14:paraId="17294151" w14:textId="24BB8F1A">
      <w:pPr>
        <w:pStyle w:val="Balk1"/>
        <w:keepNext/>
        <w:numPr>
          <w:ilvl w:val="0"/>
          <w:numId w:val="0"/>
        </w:numPr>
        <w:rPr>
          <w:color w:val="000000" w:themeColor="text1"/>
          <w:sz w:val="36"/>
          <w:szCs w:val="36"/>
        </w:rPr>
      </w:pPr>
    </w:p>
    <w:p w:rsidR="00176CD3" w:rsidP="00176CD3" w:rsidRDefault="00176CD3" w14:paraId="4A6DA7A5" w14:textId="6BC53E8E"/>
    <w:p w:rsidR="00176CD3" w:rsidP="00176CD3" w:rsidRDefault="00176CD3" w14:paraId="08FDB0B8" w14:textId="07714250"/>
    <w:p w:rsidR="00176CD3" w:rsidP="00176CD3" w:rsidRDefault="00176CD3" w14:paraId="1F09A4C5" w14:textId="5002EBC3"/>
    <w:p w:rsidR="00176CD3" w:rsidP="00176CD3" w:rsidRDefault="00176CD3" w14:paraId="1B1B7BA6" w14:textId="086340B0"/>
    <w:p w:rsidR="00176CD3" w:rsidP="00176CD3" w:rsidRDefault="00176CD3" w14:paraId="62B547F3" w14:textId="5F960EF7"/>
    <w:p w:rsidR="00176CD3" w:rsidP="00176CD3" w:rsidRDefault="00176CD3" w14:paraId="1AC903D5" w14:textId="2CA4BDA6"/>
    <w:p w:rsidR="00176CD3" w:rsidP="00176CD3" w:rsidRDefault="00176CD3" w14:paraId="470C56C8" w14:textId="3F6A0974"/>
    <w:p w:rsidR="00176CD3" w:rsidP="00176CD3" w:rsidRDefault="00176CD3" w14:paraId="61F975F7" w14:textId="3A2F61DE"/>
    <w:p w:rsidR="00176CD3" w:rsidP="00176CD3" w:rsidRDefault="00176CD3" w14:paraId="46CA5305" w14:textId="5ADFCAB2"/>
    <w:p w:rsidR="00176CD3" w:rsidP="00176CD3" w:rsidRDefault="00176CD3" w14:paraId="566FED5F" w14:textId="1EF24622"/>
    <w:p w:rsidRPr="00176CD3" w:rsidR="00176CD3" w:rsidP="00176CD3" w:rsidRDefault="00176CD3" w14:paraId="4F793A0D" w14:textId="77777777"/>
    <w:p w:rsidRPr="00391BD7" w:rsidR="2788E162" w:rsidP="4CF3ACE0" w:rsidRDefault="2788E162" w14:paraId="408A9006" w14:textId="4E2FB46B">
      <w:pPr>
        <w:pStyle w:val="Balk1"/>
        <w:keepNext w:val="1"/>
        <w:numPr>
          <w:ilvl w:val="0"/>
          <w:numId w:val="0"/>
        </w:numPr>
        <w:rPr>
          <w:color w:val="000000" w:themeColor="text1"/>
          <w:sz w:val="36"/>
          <w:szCs w:val="36"/>
        </w:rPr>
      </w:pPr>
      <w:bookmarkStart w:name="_Toc399931581" w:id="976448092"/>
      <w:r w:rsidRPr="09D8290F" w:rsidR="2788E162">
        <w:rPr>
          <w:color w:val="000000" w:themeColor="text1" w:themeTint="FF" w:themeShade="FF"/>
          <w:sz w:val="36"/>
          <w:szCs w:val="36"/>
        </w:rPr>
        <w:t>TABLOLAR LİSTESİ</w:t>
      </w:r>
      <w:bookmarkEnd w:id="976448092"/>
    </w:p>
    <w:p w:rsidR="2788E162" w:rsidP="4CF3ACE0" w:rsidRDefault="2788E162" w14:paraId="1554518A" w14:textId="1FBAAEBD">
      <w:pPr>
        <w:spacing w:before="0" w:line="240" w:lineRule="auto"/>
        <w:rPr>
          <w:color w:val="000000" w:themeColor="text1"/>
        </w:rPr>
      </w:pPr>
      <w:r w:rsidRPr="4CF3ACE0">
        <w:rPr>
          <w:b/>
          <w:bCs/>
          <w:color w:val="000000" w:themeColor="text1"/>
        </w:rPr>
        <w:t>Tablo 1.</w:t>
      </w:r>
      <w:r w:rsidRPr="4CF3ACE0">
        <w:rPr>
          <w:color w:val="000000" w:themeColor="text1"/>
        </w:rPr>
        <w:t xml:space="preserve"> İlk </w:t>
      </w:r>
      <w:proofErr w:type="spellStart"/>
      <w:r w:rsidRPr="4CF3ACE0">
        <w:rPr>
          <w:color w:val="000000" w:themeColor="text1"/>
        </w:rPr>
        <w:t>federated</w:t>
      </w:r>
      <w:proofErr w:type="spellEnd"/>
      <w:r w:rsidRPr="4CF3ACE0">
        <w:rPr>
          <w:color w:val="000000" w:themeColor="text1"/>
        </w:rPr>
        <w:t xml:space="preserve"> </w:t>
      </w:r>
      <w:proofErr w:type="spellStart"/>
      <w:r w:rsidRPr="4CF3ACE0">
        <w:rPr>
          <w:color w:val="000000" w:themeColor="text1"/>
        </w:rPr>
        <w:t>baseline</w:t>
      </w:r>
      <w:proofErr w:type="spellEnd"/>
      <w:r w:rsidRPr="4CF3ACE0">
        <w:rPr>
          <w:color w:val="000000" w:themeColor="text1"/>
        </w:rPr>
        <w:t xml:space="preserve"> sonuçları</w:t>
      </w:r>
    </w:p>
    <w:p w:rsidR="2788E162" w:rsidP="4CF3ACE0" w:rsidRDefault="2788E162" w14:paraId="527F96D1" w14:textId="3604B5B3">
      <w:pPr>
        <w:spacing w:before="0" w:line="240" w:lineRule="auto"/>
        <w:rPr>
          <w:color w:val="000000" w:themeColor="text1"/>
        </w:rPr>
      </w:pPr>
      <w:r w:rsidRPr="4CF3ACE0">
        <w:rPr>
          <w:b/>
          <w:bCs/>
          <w:color w:val="000000" w:themeColor="text1"/>
        </w:rPr>
        <w:t>Tablo 2.</w:t>
      </w:r>
      <w:r w:rsidRPr="4CF3ACE0">
        <w:rPr>
          <w:color w:val="000000" w:themeColor="text1"/>
        </w:rPr>
        <w:t xml:space="preserve"> </w:t>
      </w:r>
      <w:proofErr w:type="spellStart"/>
      <w:r w:rsidRPr="4CF3ACE0">
        <w:rPr>
          <w:color w:val="000000" w:themeColor="text1"/>
        </w:rPr>
        <w:t>Confusion</w:t>
      </w:r>
      <w:proofErr w:type="spellEnd"/>
      <w:r w:rsidRPr="4CF3ACE0">
        <w:rPr>
          <w:color w:val="000000" w:themeColor="text1"/>
        </w:rPr>
        <w:t xml:space="preserve"> </w:t>
      </w:r>
      <w:proofErr w:type="spellStart"/>
      <w:r w:rsidRPr="4CF3ACE0">
        <w:rPr>
          <w:color w:val="000000" w:themeColor="text1"/>
        </w:rPr>
        <w:t>matrix</w:t>
      </w:r>
      <w:proofErr w:type="spellEnd"/>
      <w:r w:rsidRPr="4CF3ACE0">
        <w:rPr>
          <w:color w:val="000000" w:themeColor="text1"/>
        </w:rPr>
        <w:t xml:space="preserve"> ve PR-AUC eklenen </w:t>
      </w:r>
      <w:proofErr w:type="spellStart"/>
      <w:r w:rsidRPr="4CF3ACE0">
        <w:rPr>
          <w:color w:val="000000" w:themeColor="text1"/>
        </w:rPr>
        <w:t>federated</w:t>
      </w:r>
      <w:proofErr w:type="spellEnd"/>
      <w:r w:rsidRPr="4CF3ACE0">
        <w:rPr>
          <w:color w:val="000000" w:themeColor="text1"/>
        </w:rPr>
        <w:t xml:space="preserve"> deney sonuçları</w:t>
      </w:r>
    </w:p>
    <w:p w:rsidR="2788E162" w:rsidP="4CF3ACE0" w:rsidRDefault="2788E162" w14:paraId="265950AC" w14:textId="27F55E82">
      <w:pPr>
        <w:spacing w:before="0" w:line="240" w:lineRule="auto"/>
        <w:rPr>
          <w:color w:val="000000" w:themeColor="text1"/>
        </w:rPr>
      </w:pPr>
      <w:r w:rsidRPr="4CF3ACE0">
        <w:rPr>
          <w:b/>
          <w:bCs/>
          <w:color w:val="000000" w:themeColor="text1"/>
        </w:rPr>
        <w:t>Tablo 3.</w:t>
      </w:r>
      <w:r w:rsidRPr="4CF3ACE0">
        <w:rPr>
          <w:color w:val="000000" w:themeColor="text1"/>
        </w:rPr>
        <w:t xml:space="preserve"> </w:t>
      </w:r>
      <w:proofErr w:type="spellStart"/>
      <w:r w:rsidRPr="4CF3ACE0">
        <w:rPr>
          <w:color w:val="000000" w:themeColor="text1"/>
        </w:rPr>
        <w:t>Centralized</w:t>
      </w:r>
      <w:proofErr w:type="spellEnd"/>
      <w:r w:rsidRPr="4CF3ACE0">
        <w:rPr>
          <w:color w:val="000000" w:themeColor="text1"/>
        </w:rPr>
        <w:t xml:space="preserve"> model </w:t>
      </w:r>
      <w:proofErr w:type="spellStart"/>
      <w:r w:rsidRPr="4CF3ACE0">
        <w:rPr>
          <w:color w:val="000000" w:themeColor="text1"/>
        </w:rPr>
        <w:t>threshold</w:t>
      </w:r>
      <w:proofErr w:type="spellEnd"/>
      <w:r w:rsidRPr="4CF3ACE0">
        <w:rPr>
          <w:color w:val="000000" w:themeColor="text1"/>
        </w:rPr>
        <w:t xml:space="preserve"> analizi</w:t>
      </w:r>
    </w:p>
    <w:p w:rsidR="2788E162" w:rsidP="4CF3ACE0" w:rsidRDefault="2788E162" w14:paraId="1687EA52" w14:textId="74CD0734">
      <w:pPr>
        <w:spacing w:before="0" w:line="240" w:lineRule="auto"/>
        <w:rPr>
          <w:color w:val="000000" w:themeColor="text1"/>
        </w:rPr>
      </w:pPr>
      <w:r w:rsidRPr="4CF3ACE0">
        <w:rPr>
          <w:b/>
          <w:bCs/>
          <w:color w:val="000000" w:themeColor="text1"/>
        </w:rPr>
        <w:t xml:space="preserve">Tablo 4. </w:t>
      </w:r>
      <w:proofErr w:type="spellStart"/>
      <w:r w:rsidRPr="4CF3ACE0">
        <w:rPr>
          <w:color w:val="000000" w:themeColor="text1"/>
        </w:rPr>
        <w:t>Federated</w:t>
      </w:r>
      <w:proofErr w:type="spellEnd"/>
      <w:r w:rsidRPr="4CF3ACE0">
        <w:rPr>
          <w:color w:val="000000" w:themeColor="text1"/>
        </w:rPr>
        <w:t xml:space="preserve"> model </w:t>
      </w:r>
      <w:proofErr w:type="spellStart"/>
      <w:r w:rsidRPr="4CF3ACE0">
        <w:rPr>
          <w:color w:val="000000" w:themeColor="text1"/>
        </w:rPr>
        <w:t>threshold</w:t>
      </w:r>
      <w:proofErr w:type="spellEnd"/>
      <w:r w:rsidRPr="4CF3ACE0">
        <w:rPr>
          <w:color w:val="000000" w:themeColor="text1"/>
        </w:rPr>
        <w:t xml:space="preserve"> analizi</w:t>
      </w:r>
    </w:p>
    <w:p w:rsidR="2788E162" w:rsidP="4CF3ACE0" w:rsidRDefault="2788E162" w14:paraId="19BD8B1E" w14:textId="64DA1638">
      <w:pPr>
        <w:spacing w:before="0" w:line="240" w:lineRule="auto"/>
        <w:rPr>
          <w:color w:val="000000" w:themeColor="text1"/>
          <w:lang w:val="en-US"/>
        </w:rPr>
      </w:pPr>
      <w:proofErr w:type="spellStart"/>
      <w:r w:rsidRPr="4CF3ACE0">
        <w:rPr>
          <w:b/>
          <w:bCs/>
          <w:color w:val="000000" w:themeColor="text1"/>
          <w:lang w:val="en-US"/>
        </w:rPr>
        <w:t>Tablo</w:t>
      </w:r>
      <w:proofErr w:type="spellEnd"/>
      <w:r w:rsidRPr="4CF3ACE0">
        <w:rPr>
          <w:b/>
          <w:bCs/>
          <w:color w:val="000000" w:themeColor="text1"/>
          <w:lang w:val="en-US"/>
        </w:rPr>
        <w:t xml:space="preserve"> 5. </w:t>
      </w:r>
      <w:r w:rsidRPr="4CF3ACE0">
        <w:rPr>
          <w:color w:val="000000" w:themeColor="text1"/>
          <w:lang w:val="en-US"/>
        </w:rPr>
        <w:t xml:space="preserve">Centralized </w:t>
      </w:r>
      <w:proofErr w:type="spellStart"/>
      <w:r w:rsidRPr="4CF3ACE0">
        <w:rPr>
          <w:color w:val="000000" w:themeColor="text1"/>
          <w:lang w:val="en-US"/>
        </w:rPr>
        <w:t>ve</w:t>
      </w:r>
      <w:proofErr w:type="spellEnd"/>
      <w:r w:rsidRPr="4CF3ACE0">
        <w:rPr>
          <w:color w:val="000000" w:themeColor="text1"/>
          <w:lang w:val="en-US"/>
        </w:rPr>
        <w:t xml:space="preserve"> federated IID-</w:t>
      </w:r>
      <w:proofErr w:type="spellStart"/>
      <w:r w:rsidRPr="4CF3ACE0">
        <w:rPr>
          <w:color w:val="000000" w:themeColor="text1"/>
          <w:lang w:val="en-US"/>
        </w:rPr>
        <w:t>benzeri</w:t>
      </w:r>
      <w:proofErr w:type="spellEnd"/>
      <w:r w:rsidRPr="4CF3ACE0">
        <w:rPr>
          <w:color w:val="000000" w:themeColor="text1"/>
          <w:lang w:val="en-US"/>
        </w:rPr>
        <w:t xml:space="preserve"> baseline </w:t>
      </w:r>
      <w:proofErr w:type="spellStart"/>
      <w:r w:rsidRPr="4CF3ACE0">
        <w:rPr>
          <w:color w:val="000000" w:themeColor="text1"/>
          <w:lang w:val="en-US"/>
        </w:rPr>
        <w:t>karşılaştırması</w:t>
      </w:r>
      <w:proofErr w:type="spellEnd"/>
    </w:p>
    <w:p w:rsidR="2788E162" w:rsidP="4CF3ACE0" w:rsidRDefault="2788E162" w14:paraId="002D6AFE" w14:textId="293A1211">
      <w:pPr>
        <w:spacing w:before="0" w:line="240" w:lineRule="auto"/>
        <w:rPr>
          <w:color w:val="000000" w:themeColor="text1"/>
        </w:rPr>
      </w:pPr>
      <w:r w:rsidRPr="4CF3ACE0">
        <w:rPr>
          <w:b/>
          <w:bCs/>
          <w:color w:val="000000" w:themeColor="text1"/>
        </w:rPr>
        <w:t>Tablo 6.</w:t>
      </w:r>
      <w:r w:rsidRPr="4CF3ACE0">
        <w:rPr>
          <w:color w:val="000000" w:themeColor="text1"/>
        </w:rPr>
        <w:t xml:space="preserve"> Senaryo A </w:t>
      </w:r>
      <w:proofErr w:type="spellStart"/>
      <w:r w:rsidRPr="4CF3ACE0">
        <w:rPr>
          <w:color w:val="000000" w:themeColor="text1"/>
        </w:rPr>
        <w:t>threshold</w:t>
      </w:r>
      <w:proofErr w:type="spellEnd"/>
      <w:r w:rsidRPr="4CF3ACE0">
        <w:rPr>
          <w:color w:val="000000" w:themeColor="text1"/>
        </w:rPr>
        <w:t xml:space="preserve"> analizi</w:t>
      </w:r>
    </w:p>
    <w:p w:rsidR="2788E162" w:rsidP="4CF3ACE0" w:rsidRDefault="2788E162" w14:paraId="618E45A7" w14:textId="27BB5996">
      <w:pPr>
        <w:spacing w:before="0" w:line="240" w:lineRule="auto"/>
        <w:rPr>
          <w:color w:val="000000" w:themeColor="text1"/>
        </w:rPr>
      </w:pPr>
      <w:r w:rsidRPr="4CF3ACE0">
        <w:rPr>
          <w:b/>
          <w:bCs/>
          <w:color w:val="000000" w:themeColor="text1"/>
        </w:rPr>
        <w:t xml:space="preserve">Tablo 7. </w:t>
      </w:r>
      <w:r w:rsidRPr="4CF3ACE0">
        <w:rPr>
          <w:color w:val="000000" w:themeColor="text1"/>
        </w:rPr>
        <w:t xml:space="preserve">Senaryo A </w:t>
      </w:r>
      <w:proofErr w:type="spellStart"/>
      <w:r w:rsidRPr="4CF3ACE0">
        <w:rPr>
          <w:color w:val="000000" w:themeColor="text1"/>
        </w:rPr>
        <w:t>client</w:t>
      </w:r>
      <w:proofErr w:type="spellEnd"/>
      <w:r w:rsidRPr="4CF3ACE0">
        <w:rPr>
          <w:color w:val="000000" w:themeColor="text1"/>
        </w:rPr>
        <w:t xml:space="preserve"> dağılım özeti</w:t>
      </w:r>
    </w:p>
    <w:p w:rsidR="2788E162" w:rsidP="4CF3ACE0" w:rsidRDefault="2788E162" w14:paraId="16E57049" w14:textId="40B429C9">
      <w:pPr>
        <w:spacing w:before="0" w:line="240" w:lineRule="auto"/>
        <w:rPr>
          <w:color w:val="000000" w:themeColor="text1"/>
        </w:rPr>
      </w:pPr>
      <w:r w:rsidRPr="4CF3ACE0">
        <w:rPr>
          <w:b/>
          <w:bCs/>
          <w:color w:val="000000" w:themeColor="text1"/>
        </w:rPr>
        <w:t xml:space="preserve">Tablo 8. </w:t>
      </w:r>
      <w:r w:rsidRPr="4CF3ACE0">
        <w:rPr>
          <w:color w:val="000000" w:themeColor="text1"/>
        </w:rPr>
        <w:t xml:space="preserve">Senaryo B </w:t>
      </w:r>
      <w:proofErr w:type="spellStart"/>
      <w:r w:rsidRPr="4CF3ACE0">
        <w:rPr>
          <w:color w:val="000000" w:themeColor="text1"/>
        </w:rPr>
        <w:t>threshold</w:t>
      </w:r>
      <w:proofErr w:type="spellEnd"/>
      <w:r w:rsidRPr="4CF3ACE0">
        <w:rPr>
          <w:color w:val="000000" w:themeColor="text1"/>
        </w:rPr>
        <w:t xml:space="preserve"> analizi</w:t>
      </w:r>
    </w:p>
    <w:p w:rsidR="2788E162" w:rsidP="4CF3ACE0" w:rsidRDefault="2788E162" w14:paraId="291F604F" w14:textId="50A640EC">
      <w:pPr>
        <w:spacing w:before="0" w:line="240" w:lineRule="auto"/>
        <w:rPr>
          <w:color w:val="000000" w:themeColor="text1"/>
        </w:rPr>
      </w:pPr>
      <w:r w:rsidRPr="4CF3ACE0">
        <w:rPr>
          <w:b/>
          <w:bCs/>
          <w:color w:val="000000" w:themeColor="text1"/>
        </w:rPr>
        <w:t xml:space="preserve">Tablo 9. </w:t>
      </w:r>
      <w:r w:rsidRPr="4CF3ACE0">
        <w:rPr>
          <w:color w:val="000000" w:themeColor="text1"/>
        </w:rPr>
        <w:t xml:space="preserve">Senaryo B </w:t>
      </w:r>
      <w:proofErr w:type="spellStart"/>
      <w:r w:rsidRPr="4CF3ACE0">
        <w:rPr>
          <w:color w:val="000000" w:themeColor="text1"/>
        </w:rPr>
        <w:t>client</w:t>
      </w:r>
      <w:proofErr w:type="spellEnd"/>
      <w:r w:rsidRPr="4CF3ACE0">
        <w:rPr>
          <w:color w:val="000000" w:themeColor="text1"/>
        </w:rPr>
        <w:t xml:space="preserve"> dağılım özeti</w:t>
      </w:r>
    </w:p>
    <w:p w:rsidR="2788E162" w:rsidP="4CF3ACE0" w:rsidRDefault="2788E162" w14:paraId="444B14D3" w14:textId="5231722B">
      <w:pPr>
        <w:spacing w:before="0" w:line="240" w:lineRule="auto"/>
        <w:rPr>
          <w:color w:val="000000" w:themeColor="text1"/>
        </w:rPr>
      </w:pPr>
      <w:r w:rsidRPr="4CF3ACE0">
        <w:rPr>
          <w:b/>
          <w:bCs/>
          <w:color w:val="000000" w:themeColor="text1"/>
        </w:rPr>
        <w:t>Tablo 10.</w:t>
      </w:r>
      <w:r w:rsidRPr="4CF3ACE0">
        <w:rPr>
          <w:color w:val="000000" w:themeColor="text1"/>
        </w:rPr>
        <w:t xml:space="preserve"> Senaryo A ve Senaryo B karşılaştırması</w:t>
      </w:r>
    </w:p>
    <w:p w:rsidR="2788E162" w:rsidP="4CF3ACE0" w:rsidRDefault="2788E162" w14:paraId="129432AA" w14:textId="2D2ADA91">
      <w:pPr>
        <w:spacing w:before="0" w:line="240" w:lineRule="auto"/>
        <w:rPr>
          <w:color w:val="000000" w:themeColor="text1"/>
        </w:rPr>
      </w:pPr>
      <w:r w:rsidRPr="4CF3ACE0">
        <w:rPr>
          <w:b/>
          <w:bCs/>
          <w:color w:val="000000" w:themeColor="text1"/>
        </w:rPr>
        <w:t xml:space="preserve">Tablo 11. </w:t>
      </w:r>
      <w:r w:rsidRPr="4CF3ACE0">
        <w:rPr>
          <w:color w:val="000000" w:themeColor="text1"/>
        </w:rPr>
        <w:t xml:space="preserve">XAI öncesi </w:t>
      </w:r>
      <w:proofErr w:type="spellStart"/>
      <w:r w:rsidRPr="4CF3ACE0">
        <w:rPr>
          <w:color w:val="000000" w:themeColor="text1"/>
        </w:rPr>
        <w:t>centralized</w:t>
      </w:r>
      <w:proofErr w:type="spellEnd"/>
      <w:r w:rsidRPr="4CF3ACE0">
        <w:rPr>
          <w:color w:val="000000" w:themeColor="text1"/>
        </w:rPr>
        <w:t xml:space="preserve"> model </w:t>
      </w:r>
      <w:proofErr w:type="spellStart"/>
      <w:r w:rsidRPr="4CF3ACE0">
        <w:rPr>
          <w:color w:val="000000" w:themeColor="text1"/>
        </w:rPr>
        <w:t>threshold</w:t>
      </w:r>
      <w:proofErr w:type="spellEnd"/>
      <w:r w:rsidRPr="4CF3ACE0">
        <w:rPr>
          <w:color w:val="000000" w:themeColor="text1"/>
        </w:rPr>
        <w:t xml:space="preserve"> sonuçları</w:t>
      </w:r>
      <w:r>
        <w:tab/>
      </w:r>
    </w:p>
    <w:p w:rsidR="2788E162" w:rsidP="4CF3ACE0" w:rsidRDefault="2788E162" w14:paraId="6B50665F" w14:textId="772E5B0E">
      <w:pPr>
        <w:spacing w:before="0" w:line="240" w:lineRule="auto"/>
        <w:rPr>
          <w:color w:val="000000" w:themeColor="text1"/>
          <w:lang w:val="en-US"/>
        </w:rPr>
      </w:pPr>
      <w:proofErr w:type="spellStart"/>
      <w:r w:rsidRPr="4CF3ACE0">
        <w:rPr>
          <w:b/>
          <w:bCs/>
          <w:color w:val="000000" w:themeColor="text1"/>
          <w:lang w:val="en-US"/>
        </w:rPr>
        <w:t>Tablo</w:t>
      </w:r>
      <w:proofErr w:type="spellEnd"/>
      <w:r w:rsidRPr="4CF3ACE0">
        <w:rPr>
          <w:b/>
          <w:bCs/>
          <w:color w:val="000000" w:themeColor="text1"/>
          <w:lang w:val="en-US"/>
        </w:rPr>
        <w:t xml:space="preserve"> 12. </w:t>
      </w:r>
      <w:r w:rsidRPr="4CF3ACE0">
        <w:rPr>
          <w:color w:val="000000" w:themeColor="text1"/>
          <w:lang w:val="en-US"/>
        </w:rPr>
        <w:t xml:space="preserve">Centralized model permutation importance </w:t>
      </w:r>
      <w:proofErr w:type="spellStart"/>
      <w:r w:rsidRPr="4CF3ACE0">
        <w:rPr>
          <w:color w:val="000000" w:themeColor="text1"/>
          <w:lang w:val="en-US"/>
        </w:rPr>
        <w:t>sonuçları</w:t>
      </w:r>
      <w:proofErr w:type="spellEnd"/>
    </w:p>
    <w:p w:rsidR="2788E162" w:rsidP="4CF3ACE0" w:rsidRDefault="2788E162" w14:paraId="40F673E5" w14:textId="496D903D">
      <w:pPr>
        <w:spacing w:before="0" w:line="240" w:lineRule="auto"/>
        <w:rPr>
          <w:color w:val="000000" w:themeColor="text1"/>
        </w:rPr>
      </w:pPr>
      <w:r w:rsidRPr="4CF3ACE0">
        <w:rPr>
          <w:b/>
          <w:bCs/>
          <w:color w:val="000000" w:themeColor="text1"/>
        </w:rPr>
        <w:t xml:space="preserve">Tablo 13. </w:t>
      </w:r>
      <w:proofErr w:type="spellStart"/>
      <w:r w:rsidRPr="4CF3ACE0">
        <w:rPr>
          <w:color w:val="000000" w:themeColor="text1"/>
        </w:rPr>
        <w:t>Centralized</w:t>
      </w:r>
      <w:proofErr w:type="spellEnd"/>
      <w:r w:rsidRPr="4CF3ACE0">
        <w:rPr>
          <w:color w:val="000000" w:themeColor="text1"/>
        </w:rPr>
        <w:t xml:space="preserve"> model için SHAP ile en önemli 10 özellik</w:t>
      </w:r>
    </w:p>
    <w:p w:rsidR="2788E162" w:rsidP="4CF3ACE0" w:rsidRDefault="2788E162" w14:paraId="0EFFC6CF" w14:textId="419E7955">
      <w:pPr>
        <w:spacing w:before="0" w:line="240" w:lineRule="auto"/>
        <w:rPr>
          <w:color w:val="000000" w:themeColor="text1"/>
        </w:rPr>
      </w:pPr>
      <w:r w:rsidRPr="4CF3ACE0">
        <w:rPr>
          <w:b/>
          <w:bCs/>
          <w:color w:val="000000" w:themeColor="text1"/>
        </w:rPr>
        <w:t xml:space="preserve">Tablo 14. </w:t>
      </w:r>
      <w:proofErr w:type="spellStart"/>
      <w:r w:rsidRPr="4CF3ACE0">
        <w:rPr>
          <w:color w:val="000000" w:themeColor="text1"/>
        </w:rPr>
        <w:t>Federated</w:t>
      </w:r>
      <w:proofErr w:type="spellEnd"/>
      <w:r w:rsidRPr="4CF3ACE0">
        <w:rPr>
          <w:color w:val="000000" w:themeColor="text1"/>
        </w:rPr>
        <w:t xml:space="preserve"> modelin XAI analizindeki </w:t>
      </w:r>
      <w:proofErr w:type="spellStart"/>
      <w:r w:rsidRPr="4CF3ACE0">
        <w:rPr>
          <w:color w:val="000000" w:themeColor="text1"/>
        </w:rPr>
        <w:t>threshold</w:t>
      </w:r>
      <w:proofErr w:type="spellEnd"/>
      <w:r w:rsidRPr="4CF3ACE0">
        <w:rPr>
          <w:color w:val="000000" w:themeColor="text1"/>
        </w:rPr>
        <w:t xml:space="preserve"> sonuçları</w:t>
      </w:r>
    </w:p>
    <w:p w:rsidR="2788E162" w:rsidP="4CF3ACE0" w:rsidRDefault="2788E162" w14:paraId="614EFF72" w14:textId="389B43AB">
      <w:pPr>
        <w:spacing w:before="0" w:line="240" w:lineRule="auto"/>
        <w:rPr>
          <w:color w:val="000000" w:themeColor="text1"/>
        </w:rPr>
      </w:pPr>
      <w:r w:rsidRPr="4CF3ACE0">
        <w:rPr>
          <w:b/>
          <w:bCs/>
          <w:color w:val="000000" w:themeColor="text1"/>
        </w:rPr>
        <w:t xml:space="preserve">Tablo 15. </w:t>
      </w:r>
      <w:proofErr w:type="spellStart"/>
      <w:r w:rsidRPr="4CF3ACE0">
        <w:rPr>
          <w:color w:val="000000" w:themeColor="text1"/>
        </w:rPr>
        <w:t>Federated</w:t>
      </w:r>
      <w:proofErr w:type="spellEnd"/>
      <w:r w:rsidRPr="4CF3ACE0">
        <w:rPr>
          <w:color w:val="000000" w:themeColor="text1"/>
        </w:rPr>
        <w:t xml:space="preserve"> model için SHAP ile en önemli 10 özellik</w:t>
      </w:r>
    </w:p>
    <w:p w:rsidR="2788E162" w:rsidP="4CF3ACE0" w:rsidRDefault="2788E162" w14:paraId="3AA4C7BD" w14:textId="2E776034">
      <w:pPr>
        <w:spacing w:before="0" w:line="240" w:lineRule="auto"/>
        <w:rPr>
          <w:color w:val="000000" w:themeColor="text1"/>
        </w:rPr>
      </w:pPr>
      <w:r w:rsidRPr="4CF3ACE0">
        <w:rPr>
          <w:b/>
          <w:bCs/>
          <w:color w:val="000000" w:themeColor="text1"/>
        </w:rPr>
        <w:t xml:space="preserve">Tablo 16. </w:t>
      </w:r>
      <w:r w:rsidRPr="4CF3ACE0">
        <w:rPr>
          <w:color w:val="000000" w:themeColor="text1"/>
        </w:rPr>
        <w:t>Başlıca senaryoların en iyi eşiklerde özeti</w:t>
      </w:r>
      <w:r>
        <w:tab/>
      </w:r>
    </w:p>
    <w:p w:rsidR="2788E162" w:rsidP="4CF3ACE0" w:rsidRDefault="2788E162" w14:paraId="5DD11CAB" w14:textId="043DEA9F">
      <w:pPr>
        <w:spacing w:before="0" w:line="240" w:lineRule="auto"/>
        <w:rPr>
          <w:color w:val="000000" w:themeColor="text1"/>
        </w:rPr>
      </w:pPr>
      <w:r w:rsidRPr="4CF3ACE0">
        <w:rPr>
          <w:b/>
          <w:bCs/>
          <w:color w:val="000000" w:themeColor="text1"/>
        </w:rPr>
        <w:t>Tablo 17.</w:t>
      </w:r>
      <w:r w:rsidRPr="4CF3ACE0">
        <w:rPr>
          <w:color w:val="000000" w:themeColor="text1"/>
        </w:rPr>
        <w:t xml:space="preserve"> Önerilen FZSL Modelinin ULB Kredi Kartı Veri Kümesi Üzerindeki Performans Metrikleri (Optimal eşik değeri = 0.7902)</w:t>
      </w:r>
    </w:p>
    <w:p w:rsidR="2788E162" w:rsidP="4CF3ACE0" w:rsidRDefault="2788E162" w14:paraId="22B8B119" w14:textId="7B49E468">
      <w:pPr>
        <w:spacing w:before="0" w:line="240" w:lineRule="auto"/>
        <w:rPr>
          <w:color w:val="000000" w:themeColor="text1"/>
        </w:rPr>
      </w:pPr>
      <w:r w:rsidRPr="4CF3ACE0">
        <w:rPr>
          <w:b/>
          <w:bCs/>
          <w:color w:val="000000" w:themeColor="text1"/>
        </w:rPr>
        <w:t xml:space="preserve">Tablo 18. </w:t>
      </w:r>
      <w:r w:rsidRPr="4CF3ACE0">
        <w:rPr>
          <w:color w:val="000000" w:themeColor="text1"/>
        </w:rPr>
        <w:t xml:space="preserve">ULB Kredi Kartı Veri Kümesinde </w:t>
      </w:r>
      <w:proofErr w:type="spellStart"/>
      <w:r w:rsidRPr="4CF3ACE0">
        <w:rPr>
          <w:color w:val="000000" w:themeColor="text1"/>
        </w:rPr>
        <w:t>Centralized</w:t>
      </w:r>
      <w:proofErr w:type="spellEnd"/>
      <w:r w:rsidRPr="4CF3ACE0">
        <w:rPr>
          <w:color w:val="000000" w:themeColor="text1"/>
        </w:rPr>
        <w:t xml:space="preserve"> MLP, </w:t>
      </w:r>
      <w:proofErr w:type="spellStart"/>
      <w:r w:rsidRPr="4CF3ACE0">
        <w:rPr>
          <w:color w:val="000000" w:themeColor="text1"/>
        </w:rPr>
        <w:t>Federated</w:t>
      </w:r>
      <w:proofErr w:type="spellEnd"/>
      <w:r w:rsidRPr="4CF3ACE0">
        <w:rPr>
          <w:color w:val="000000" w:themeColor="text1"/>
        </w:rPr>
        <w:t xml:space="preserve"> </w:t>
      </w:r>
      <w:proofErr w:type="spellStart"/>
      <w:r w:rsidRPr="4CF3ACE0">
        <w:rPr>
          <w:color w:val="000000" w:themeColor="text1"/>
        </w:rPr>
        <w:t>FedAvg</w:t>
      </w:r>
      <w:proofErr w:type="spellEnd"/>
      <w:r w:rsidRPr="4CF3ACE0">
        <w:rPr>
          <w:color w:val="000000" w:themeColor="text1"/>
        </w:rPr>
        <w:t xml:space="preserve"> ve FZSL Modellerinin Karşılaştırmalı Performans Analizi</w:t>
      </w:r>
    </w:p>
    <w:p w:rsidR="2788E162" w:rsidP="4CF3ACE0" w:rsidRDefault="2788E162" w14:paraId="1DBB816B" w14:textId="4367DA96">
      <w:pPr>
        <w:spacing w:before="0" w:line="240" w:lineRule="auto"/>
        <w:rPr>
          <w:color w:val="000000" w:themeColor="text1"/>
        </w:rPr>
      </w:pPr>
      <w:r w:rsidRPr="4CF3ACE0">
        <w:rPr>
          <w:b/>
          <w:bCs/>
          <w:color w:val="000000" w:themeColor="text1"/>
        </w:rPr>
        <w:t xml:space="preserve">Tablo 19. </w:t>
      </w:r>
      <w:r w:rsidRPr="4CF3ACE0">
        <w:rPr>
          <w:color w:val="000000" w:themeColor="text1"/>
        </w:rPr>
        <w:t xml:space="preserve">Veri Güdümlü </w:t>
      </w:r>
      <w:proofErr w:type="spellStart"/>
      <w:r w:rsidRPr="4CF3ACE0">
        <w:rPr>
          <w:color w:val="000000" w:themeColor="text1"/>
        </w:rPr>
        <w:t>KMeans</w:t>
      </w:r>
      <w:proofErr w:type="spellEnd"/>
      <w:r w:rsidRPr="4CF3ACE0">
        <w:rPr>
          <w:color w:val="000000" w:themeColor="text1"/>
        </w:rPr>
        <w:t xml:space="preserve"> Kümeleme ile Belirlenen </w:t>
      </w:r>
      <w:proofErr w:type="spellStart"/>
      <w:r w:rsidRPr="4CF3ACE0">
        <w:rPr>
          <w:color w:val="000000" w:themeColor="text1"/>
        </w:rPr>
        <w:t>Fraud</w:t>
      </w:r>
      <w:proofErr w:type="spellEnd"/>
      <w:r w:rsidRPr="4CF3ACE0">
        <w:rPr>
          <w:color w:val="000000" w:themeColor="text1"/>
        </w:rPr>
        <w:t xml:space="preserve"> Alt Tipleri, Temel İstatistikleri ve Literatür Karşılıkları</w:t>
      </w:r>
    </w:p>
    <w:p w:rsidR="4CF3ACE0" w:rsidP="4CF3ACE0" w:rsidRDefault="4CF3ACE0" w14:paraId="398449EA" w14:textId="6CF8C2C5">
      <w:pPr>
        <w:spacing w:line="276" w:lineRule="auto"/>
        <w:rPr>
          <w:b/>
          <w:bCs/>
        </w:rPr>
        <w:sectPr w:rsidR="4CF3ACE0">
          <w:headerReference w:type="even" r:id="rId43"/>
          <w:headerReference w:type="default" r:id="rId44"/>
          <w:footerReference w:type="even" r:id="rId45"/>
          <w:footerReference w:type="default" r:id="rId46"/>
          <w:headerReference w:type="first" r:id="rId47"/>
          <w:footerReference w:type="first" r:id="rId48"/>
          <w:pgSz w:w="11909" w:h="16838" w:orient="portrait"/>
          <w:pgMar w:top="1701" w:right="1701" w:bottom="1701" w:left="1701" w:header="709" w:footer="709" w:gutter="0"/>
          <w:cols w:space="708"/>
          <w:titlePg/>
        </w:sectPr>
      </w:pPr>
    </w:p>
    <w:p w:rsidRPr="00391BD7" w:rsidR="00150D2F" w:rsidP="4CF3ACE0" w:rsidRDefault="20EB1633" w14:paraId="33FAA37E" w14:textId="77777777">
      <w:pPr>
        <w:pStyle w:val="Balk1"/>
        <w:spacing w:line="276" w:lineRule="auto"/>
        <w:rPr>
          <w:sz w:val="28"/>
          <w:szCs w:val="28"/>
        </w:rPr>
      </w:pPr>
      <w:bookmarkStart w:name="_Toc1332783264" w:id="6"/>
      <w:bookmarkStart w:name="_Toc220705735" w:id="8"/>
      <w:bookmarkStart w:name="_Toc924737704" w:id="1540647998"/>
      <w:r w:rsidRPr="09D8290F" w:rsidR="20EB1633">
        <w:rPr>
          <w:sz w:val="28"/>
          <w:szCs w:val="28"/>
        </w:rPr>
        <w:t>1. GİRİŞ</w:t>
      </w:r>
      <w:bookmarkEnd w:id="6"/>
      <w:bookmarkEnd w:id="1540647998"/>
    </w:p>
    <w:p w:rsidRPr="00901027" w:rsidR="00150D2F" w:rsidP="00A111C0" w:rsidRDefault="00150D2F" w14:paraId="1ADBEFE6" w14:textId="77777777">
      <w:pPr>
        <w:pStyle w:val="NormalWeb"/>
        <w:spacing w:line="276" w:lineRule="auto"/>
        <w:jc w:val="both"/>
      </w:pPr>
      <w:r w:rsidRPr="00901027">
        <w:t xml:space="preserve">Dijital finansal sistemlerin yaygınlaşmasıyla birlikte, bankacılık, e-ticaret ve çevrim içi ödeme platformlarında gerçekleştirilen işlem hacmi her geçen gün artmaktadır. Bu durum, finansal hizmetlerin erişilebilirliğini ve hızını artırırken, aynı zamanda sahtekarlık faaliyetlerinin de daha karmaşık ve zor tespit edilebilir hâle gelmesine neden olmaktadır. Geleneksel kural tabanlı ve merkezi makine öğrenmesi yaklaşımları, artan veri hacmi, gizlilik gereksinimleri ve sürekli </w:t>
      </w:r>
      <w:proofErr w:type="spellStart"/>
      <w:r w:rsidRPr="00901027">
        <w:t>evrilen</w:t>
      </w:r>
      <w:proofErr w:type="spellEnd"/>
      <w:r w:rsidRPr="00901027">
        <w:t xml:space="preserve"> dolandırıcılık yöntemleri karşısında yetersiz kalabilmektedir.</w:t>
      </w:r>
    </w:p>
    <w:p w:rsidRPr="00901027" w:rsidR="00150D2F" w:rsidP="00A111C0" w:rsidRDefault="00150D2F" w14:paraId="2568E9E6" w14:textId="77777777">
      <w:pPr>
        <w:pStyle w:val="NormalWeb"/>
        <w:spacing w:line="276" w:lineRule="auto"/>
        <w:jc w:val="both"/>
      </w:pPr>
      <w:r w:rsidRPr="00901027">
        <w:t xml:space="preserve">Finansal sahtekarlık tespitinde yaygın olarak kullanılan merkezi öğrenme yöntemleri, farklı kurumlara ait hassas kullanıcı ve işlem verilerinin tek bir merkezde toplanmasını gerektirmektedir. Bu yaklaşım, veri güvenliği risklerini artırmakta ve Kişisel Verilerin Korunması Kanunu (KVKK) ve Genel Veri Koruma Tüzüğü (GDPR) gibi yasal düzenlemelerle uyum sorunları doğurmaktadır. Bu bağlamda, verilerin paylaşılmadan yerel ortamlarda öğrenilmesini sağlayan </w:t>
      </w:r>
      <w:proofErr w:type="spellStart"/>
      <w:r w:rsidRPr="00901027">
        <w:rPr>
          <w:rStyle w:val="Gl"/>
        </w:rPr>
        <w:t>Federated</w:t>
      </w:r>
      <w:proofErr w:type="spellEnd"/>
      <w:r w:rsidRPr="00901027">
        <w:rPr>
          <w:rStyle w:val="Gl"/>
        </w:rPr>
        <w:t xml:space="preserve"> Learning</w:t>
      </w:r>
      <w:r w:rsidRPr="00901027">
        <w:t xml:space="preserve"> yaklaşımı, gizlilik korumalı ve ölçeklenebilir bir alternatif olarak öne çıkmaktadır.</w:t>
      </w:r>
    </w:p>
    <w:p w:rsidRPr="00901027" w:rsidR="00150D2F" w:rsidP="00A111C0" w:rsidRDefault="00150D2F" w14:paraId="58AA8C10" w14:textId="77777777">
      <w:pPr>
        <w:pStyle w:val="NormalWeb"/>
        <w:spacing w:line="276" w:lineRule="auto"/>
        <w:jc w:val="both"/>
      </w:pPr>
      <w:r w:rsidRPr="00901027">
        <w:t xml:space="preserve">Öte yandan, finansal sahtekarlık senaryoları statik değildir ve zaman içinde yeni, daha önce hiç görülmemiş dolandırıcılık türleri ortaya çıkabilmektedir. Mevcut denetimli öğrenme tabanlı modeller, yalnızca eğitim sürecinde karşılaşılan sınıfları tanıyabildiğinden, bu tür yeni sahtekarlık yöntemlerinin tespitinde sınırlı kalmaktadır. Bu sorunu aşmak amacıyla geliştirilen </w:t>
      </w:r>
      <w:r w:rsidRPr="00901027">
        <w:rPr>
          <w:rStyle w:val="Gl"/>
        </w:rPr>
        <w:t>Zero-</w:t>
      </w:r>
      <w:proofErr w:type="spellStart"/>
      <w:r w:rsidRPr="00901027">
        <w:rPr>
          <w:rStyle w:val="Gl"/>
        </w:rPr>
        <w:t>Shot</w:t>
      </w:r>
      <w:proofErr w:type="spellEnd"/>
      <w:r w:rsidRPr="00901027">
        <w:rPr>
          <w:rStyle w:val="Gl"/>
        </w:rPr>
        <w:t xml:space="preserve"> Learning</w:t>
      </w:r>
      <w:r w:rsidRPr="00901027">
        <w:t xml:space="preserve"> yaklaşımları, modelin daha önce görmediği sınıfları, semantik benzerlikler ve özellik temsilleri üzerinden tanıyabilmesini mümkün kılmaktadır. </w:t>
      </w:r>
      <w:proofErr w:type="spellStart"/>
      <w:r w:rsidRPr="00901027">
        <w:t>Federated</w:t>
      </w:r>
      <w:proofErr w:type="spellEnd"/>
      <w:r w:rsidRPr="00901027">
        <w:t xml:space="preserve"> öğrenme altyapısı </w:t>
      </w:r>
      <w:proofErr w:type="gramStart"/>
      <w:r w:rsidRPr="00901027">
        <w:t>ile birlikte</w:t>
      </w:r>
      <w:proofErr w:type="gramEnd"/>
      <w:r w:rsidRPr="00901027">
        <w:t xml:space="preserve"> kullanıldığında, Zero-</w:t>
      </w:r>
      <w:proofErr w:type="spellStart"/>
      <w:r w:rsidRPr="00901027">
        <w:t>Shot</w:t>
      </w:r>
      <w:proofErr w:type="spellEnd"/>
      <w:r w:rsidRPr="00901027">
        <w:t xml:space="preserve"> Learning yöntemleri dinamik ve dağıtık finansal ortamlarda daha esnek bir tespit mekanizması sunmaktadır.</w:t>
      </w:r>
    </w:p>
    <w:p w:rsidRPr="00901027" w:rsidR="00150D2F" w:rsidP="00A111C0" w:rsidRDefault="00150D2F" w14:paraId="1B7B21F7" w14:textId="77777777">
      <w:pPr>
        <w:pStyle w:val="NormalWeb"/>
        <w:spacing w:line="276" w:lineRule="auto"/>
        <w:jc w:val="both"/>
      </w:pPr>
      <w:r w:rsidRPr="00901027">
        <w:t xml:space="preserve">Bununla birlikte, finansal karar destek sistemlerinde yalnızca yüksek doğruluk oranları elde etmek yeterli değildir. Özellikle regülasyonlara tabi sektörlerde, modelin verdiği kararların nedenlerinin açıklanabilir olması büyük önem taşımaktadır. </w:t>
      </w:r>
      <w:proofErr w:type="spellStart"/>
      <w:r w:rsidRPr="00901027">
        <w:rPr>
          <w:rStyle w:val="Gl"/>
        </w:rPr>
        <w:t>Explainable</w:t>
      </w:r>
      <w:proofErr w:type="spellEnd"/>
      <w:r w:rsidRPr="00901027">
        <w:rPr>
          <w:rStyle w:val="Gl"/>
        </w:rPr>
        <w:t xml:space="preserve"> </w:t>
      </w:r>
      <w:proofErr w:type="spellStart"/>
      <w:r w:rsidRPr="00901027">
        <w:rPr>
          <w:rStyle w:val="Gl"/>
        </w:rPr>
        <w:t>Artificial</w:t>
      </w:r>
      <w:proofErr w:type="spellEnd"/>
      <w:r w:rsidRPr="00901027">
        <w:rPr>
          <w:rStyle w:val="Gl"/>
        </w:rPr>
        <w:t xml:space="preserve"> </w:t>
      </w:r>
      <w:proofErr w:type="spellStart"/>
      <w:r w:rsidRPr="00901027">
        <w:rPr>
          <w:rStyle w:val="Gl"/>
        </w:rPr>
        <w:t>Intelligence</w:t>
      </w:r>
      <w:proofErr w:type="spellEnd"/>
      <w:r w:rsidRPr="00901027">
        <w:rPr>
          <w:rStyle w:val="Gl"/>
        </w:rPr>
        <w:t xml:space="preserve"> (XAI)</w:t>
      </w:r>
      <w:r w:rsidRPr="00901027">
        <w:t xml:space="preserve"> yaklaşımları, makine öğrenmesi modellerinin karar süreçlerini insan tarafından anlaşılabilir hâle getirerek, kurum içi denetim, müşteri güveni ve yasal uyumluluk açısından kritik bir rol oynamaktadır. SHAP ve LIME gibi yöntemler, finansal sahtekarlık tespitinde kullanılan modellerin hangi özelliklere dayanarak karar verdiğini ortaya koyabilmektedir.</w:t>
      </w:r>
    </w:p>
    <w:p w:rsidRPr="00901027" w:rsidR="00150D2F" w:rsidP="00A111C0" w:rsidRDefault="00150D2F" w14:paraId="7D7A17A0" w14:textId="77777777">
      <w:pPr>
        <w:pStyle w:val="NormalWeb"/>
        <w:spacing w:line="276" w:lineRule="auto"/>
        <w:jc w:val="both"/>
      </w:pPr>
      <w:r w:rsidRPr="00901027">
        <w:t xml:space="preserve">Bu çalışma, </w:t>
      </w:r>
      <w:proofErr w:type="spellStart"/>
      <w:r w:rsidRPr="00901027">
        <w:t>federated</w:t>
      </w:r>
      <w:proofErr w:type="spellEnd"/>
      <w:r w:rsidRPr="00901027">
        <w:t xml:space="preserve"> </w:t>
      </w:r>
      <w:proofErr w:type="spellStart"/>
      <w:r w:rsidRPr="00901027">
        <w:t>learning</w:t>
      </w:r>
      <w:proofErr w:type="spellEnd"/>
      <w:r w:rsidRPr="00901027">
        <w:t xml:space="preserve">, </w:t>
      </w:r>
      <w:proofErr w:type="spellStart"/>
      <w:r w:rsidRPr="00901027">
        <w:t>zero-shot</w:t>
      </w:r>
      <w:proofErr w:type="spellEnd"/>
      <w:r w:rsidRPr="00901027">
        <w:t xml:space="preserve"> </w:t>
      </w:r>
      <w:proofErr w:type="spellStart"/>
      <w:r w:rsidRPr="00901027">
        <w:t>learning</w:t>
      </w:r>
      <w:proofErr w:type="spellEnd"/>
      <w:r w:rsidRPr="00901027">
        <w:t xml:space="preserve"> ve açıklanabilir yapay zekâ yaklaşımlarını bir araya getirerek, gizliliği koruyan, daha önce görülmemiş sahtekarlık türlerini tespit edebilen ve kararlarını şeffaf bir şekilde açıklayabilen bütünleşik bir finansal sahtekarlık tespit sistemi tasarlamayı amaçlamaktadır. Proje kapsamında </w:t>
      </w:r>
      <w:r w:rsidRPr="00901027">
        <w:lastRenderedPageBreak/>
        <w:t xml:space="preserve">önerilen </w:t>
      </w:r>
      <w:proofErr w:type="gramStart"/>
      <w:r w:rsidRPr="00901027">
        <w:t>yaklaşımın,</w:t>
      </w:r>
      <w:proofErr w:type="gramEnd"/>
      <w:r w:rsidRPr="00901027">
        <w:t xml:space="preserve"> hem akademik literatüre katkı sağlaması hem de gerçek dünya finansal sistemlerinde uygulanabilir bir çözüm sunması hedeflenmektedir.</w:t>
      </w:r>
    </w:p>
    <w:p w:rsidRPr="00901027" w:rsidR="00150D2F" w:rsidP="4CF3ACE0" w:rsidRDefault="20EB1633" w14:paraId="4537FF07" w14:textId="77777777">
      <w:pPr>
        <w:pStyle w:val="Balk2"/>
        <w:spacing w:line="276" w:lineRule="auto"/>
        <w:rPr/>
      </w:pPr>
      <w:bookmarkStart w:name="_Toc466158252" w:id="9"/>
      <w:bookmarkStart w:name="_Toc212608945" w:id="414831921"/>
      <w:r w:rsidR="20EB1633">
        <w:rPr/>
        <w:t>1.1 Proje Çalışmasının Amacı ve Önemi</w:t>
      </w:r>
      <w:bookmarkEnd w:id="9"/>
      <w:bookmarkEnd w:id="414831921"/>
    </w:p>
    <w:p w:rsidRPr="00901027" w:rsidR="00150D2F" w:rsidP="00A111C0" w:rsidRDefault="00150D2F" w14:paraId="0CF5B867" w14:textId="77777777">
      <w:pPr>
        <w:pStyle w:val="NormalWeb"/>
        <w:spacing w:line="276" w:lineRule="auto"/>
        <w:jc w:val="both"/>
      </w:pPr>
      <w:r w:rsidRPr="00901027">
        <w:t xml:space="preserve">Bu bitirme projesinin temel amacı, finansal sahtekarlık tespitinde karşılaşılan veri gizliliği, veri paylaşım kısıtları ve </w:t>
      </w:r>
      <w:proofErr w:type="spellStart"/>
      <w:r w:rsidRPr="00901027">
        <w:t>açıklanabilirlik</w:t>
      </w:r>
      <w:proofErr w:type="spellEnd"/>
      <w:r w:rsidRPr="00901027">
        <w:t xml:space="preserve"> eksikliklerini gidermek üzere </w:t>
      </w:r>
      <w:proofErr w:type="spellStart"/>
      <w:r w:rsidRPr="00901027">
        <w:rPr>
          <w:rStyle w:val="Gl"/>
        </w:rPr>
        <w:t>Federated</w:t>
      </w:r>
      <w:proofErr w:type="spellEnd"/>
      <w:r w:rsidRPr="00901027">
        <w:rPr>
          <w:rStyle w:val="Gl"/>
        </w:rPr>
        <w:t xml:space="preserve"> Learning</w:t>
      </w:r>
      <w:r w:rsidRPr="00901027">
        <w:t xml:space="preserve">, </w:t>
      </w:r>
      <w:r w:rsidRPr="00901027">
        <w:rPr>
          <w:rStyle w:val="Gl"/>
        </w:rPr>
        <w:t>Zero-</w:t>
      </w:r>
      <w:proofErr w:type="spellStart"/>
      <w:r w:rsidRPr="00901027">
        <w:rPr>
          <w:rStyle w:val="Gl"/>
        </w:rPr>
        <w:t>Shot</w:t>
      </w:r>
      <w:proofErr w:type="spellEnd"/>
      <w:r w:rsidRPr="00901027">
        <w:rPr>
          <w:rStyle w:val="Gl"/>
        </w:rPr>
        <w:t xml:space="preserve"> Learning</w:t>
      </w:r>
      <w:r w:rsidRPr="00901027">
        <w:t xml:space="preserve"> ve </w:t>
      </w:r>
      <w:proofErr w:type="spellStart"/>
      <w:r w:rsidRPr="00901027">
        <w:rPr>
          <w:rStyle w:val="Gl"/>
        </w:rPr>
        <w:t>Explainable</w:t>
      </w:r>
      <w:proofErr w:type="spellEnd"/>
      <w:r w:rsidRPr="00901027">
        <w:rPr>
          <w:rStyle w:val="Gl"/>
        </w:rPr>
        <w:t xml:space="preserve"> </w:t>
      </w:r>
      <w:proofErr w:type="spellStart"/>
      <w:r w:rsidRPr="00901027">
        <w:rPr>
          <w:rStyle w:val="Gl"/>
        </w:rPr>
        <w:t>Artificial</w:t>
      </w:r>
      <w:proofErr w:type="spellEnd"/>
      <w:r w:rsidRPr="00901027">
        <w:rPr>
          <w:rStyle w:val="Gl"/>
        </w:rPr>
        <w:t xml:space="preserve"> </w:t>
      </w:r>
      <w:proofErr w:type="spellStart"/>
      <w:r w:rsidRPr="00901027">
        <w:rPr>
          <w:rStyle w:val="Gl"/>
        </w:rPr>
        <w:t>Intelligence</w:t>
      </w:r>
      <w:proofErr w:type="spellEnd"/>
      <w:r w:rsidRPr="00901027">
        <w:rPr>
          <w:rStyle w:val="Gl"/>
        </w:rPr>
        <w:t xml:space="preserve"> (XAI)</w:t>
      </w:r>
      <w:r w:rsidRPr="00901027">
        <w:t xml:space="preserve"> yaklaşımlarını bir araya getiren bütünleşik bir sistem tasarlamaktır. Geleneksel merkezi makine öğrenmesi yöntemleri, farklı finansal kurumlara ait hassas işlem verilerinin tek bir merkezde toplanmasını gerektirdiğinden, gizlilik, güvenlik ve yasal uyumluluk (KVKK, GDPR) açısından önemli riskler barındırmaktadır. Bu proje, verilerin kurumlar arasında paylaşılmadan, yalnızca model güncellemeleri üzerinden öğrenme yapılmasını sağlayan </w:t>
      </w:r>
      <w:proofErr w:type="spellStart"/>
      <w:r w:rsidRPr="00901027">
        <w:t>federated</w:t>
      </w:r>
      <w:proofErr w:type="spellEnd"/>
      <w:r w:rsidRPr="00901027">
        <w:t xml:space="preserve"> </w:t>
      </w:r>
      <w:proofErr w:type="spellStart"/>
      <w:r w:rsidRPr="00901027">
        <w:t>learning</w:t>
      </w:r>
      <w:proofErr w:type="spellEnd"/>
      <w:r w:rsidRPr="00901027">
        <w:t xml:space="preserve"> yaklaşımı ile bu riskleri minimize etmeyi hedeflemektedir.</w:t>
      </w:r>
    </w:p>
    <w:p w:rsidRPr="00901027" w:rsidR="00150D2F" w:rsidP="00A111C0" w:rsidRDefault="00150D2F" w14:paraId="70475DC9" w14:textId="77777777">
      <w:pPr>
        <w:pStyle w:val="NormalWeb"/>
        <w:spacing w:line="276" w:lineRule="auto"/>
        <w:jc w:val="both"/>
      </w:pPr>
      <w:r w:rsidRPr="00901027">
        <w:t xml:space="preserve">Projenin bir diğer önemli amacı, finansal sistemlerde nadir görülen ve daha önce modellenmemiş sahtekarlık türlerinin tespitini mümkün kılmaktır. Bu kapsamda, </w:t>
      </w:r>
      <w:proofErr w:type="spellStart"/>
      <w:r w:rsidRPr="00901027">
        <w:rPr>
          <w:rStyle w:val="Gl"/>
        </w:rPr>
        <w:t>Federated</w:t>
      </w:r>
      <w:proofErr w:type="spellEnd"/>
      <w:r w:rsidRPr="00901027">
        <w:rPr>
          <w:rStyle w:val="Gl"/>
        </w:rPr>
        <w:t xml:space="preserve"> Zero-</w:t>
      </w:r>
      <w:proofErr w:type="spellStart"/>
      <w:r w:rsidRPr="00901027">
        <w:rPr>
          <w:rStyle w:val="Gl"/>
        </w:rPr>
        <w:t>Shot</w:t>
      </w:r>
      <w:proofErr w:type="spellEnd"/>
      <w:r w:rsidRPr="00901027">
        <w:rPr>
          <w:rStyle w:val="Gl"/>
        </w:rPr>
        <w:t xml:space="preserve"> Learning</w:t>
      </w:r>
      <w:r w:rsidRPr="00901027">
        <w:t xml:space="preserve"> yaklaşımı kullanılarak modelin eğitim sürecinde karşılaşmadığı dolandırıcılık türlerini, yalnızca işlem özellikleri ve semantik benzerlikler üzerinden tanıyabilmesi amaçlanmaktadır. Böylece, dinamik ve sürekli </w:t>
      </w:r>
      <w:proofErr w:type="spellStart"/>
      <w:r w:rsidRPr="00901027">
        <w:t>evrilen</w:t>
      </w:r>
      <w:proofErr w:type="spellEnd"/>
      <w:r w:rsidRPr="00901027">
        <w:t xml:space="preserve"> sahtekarlık senaryolarına karşı daha esnek ve ölçeklenebilir bir tespit mekanizması sunulması hedeflenmektedir.</w:t>
      </w:r>
    </w:p>
    <w:p w:rsidRPr="00901027" w:rsidR="00575FD0" w:rsidP="00A111C0" w:rsidRDefault="00150D2F" w14:paraId="5B8CA833" w14:textId="77777777">
      <w:pPr>
        <w:pStyle w:val="NormalWeb"/>
        <w:spacing w:line="276" w:lineRule="auto"/>
        <w:jc w:val="both"/>
      </w:pPr>
      <w:r w:rsidRPr="00901027">
        <w:t xml:space="preserve">Ayrıca, geliştirilecek sistemde </w:t>
      </w:r>
      <w:r w:rsidRPr="00901027">
        <w:rPr>
          <w:rStyle w:val="Gl"/>
        </w:rPr>
        <w:t>SHAP</w:t>
      </w:r>
      <w:r w:rsidRPr="00901027">
        <w:t xml:space="preserve">, </w:t>
      </w:r>
      <w:r w:rsidRPr="00901027">
        <w:rPr>
          <w:rStyle w:val="Gl"/>
        </w:rPr>
        <w:t>LIME</w:t>
      </w:r>
      <w:r w:rsidRPr="00901027">
        <w:t xml:space="preserve"> ve benzeri açıklanabilir yapay zekâ teknikleri kullanılarak model kararlarının insan tarafından yorumlanabilir hâle getirilmesi amaçlanmaktadır. </w:t>
      </w:r>
      <w:proofErr w:type="spellStart"/>
      <w:r w:rsidRPr="00901027">
        <w:t>Açıklanabilirlik</w:t>
      </w:r>
      <w:proofErr w:type="spellEnd"/>
      <w:r w:rsidRPr="00901027">
        <w:t xml:space="preserve">, yalnızca teknik bir gereksinim değil; aynı zamanda finansal kurumların iç denetim süreçleri, müşteri güveni ve yasal düzenlemelere uyum açısından da kritik bir unsurdur. Bu yönüyle proje, yüksek </w:t>
      </w:r>
      <w:proofErr w:type="spellStart"/>
      <w:r w:rsidRPr="00901027">
        <w:t>doğruluklu</w:t>
      </w:r>
      <w:proofErr w:type="spellEnd"/>
      <w:r w:rsidRPr="00901027">
        <w:t xml:space="preserve"> tahminler üretmenin ötesinde, karar süreçlerini şeffaf ve denetlenebilir kılan bir yapay zekâ çözümü sunmayı hedeflemektedir.</w:t>
      </w:r>
    </w:p>
    <w:p w:rsidRPr="00901027" w:rsidR="00A130F8" w:rsidP="00A111C0" w:rsidRDefault="00A130F8" w14:paraId="44E871BC" w14:textId="77777777">
      <w:pPr>
        <w:pStyle w:val="NormalWeb"/>
        <w:spacing w:line="276" w:lineRule="auto"/>
        <w:jc w:val="both"/>
        <w:rPr>
          <w:rStyle w:val="Gl"/>
          <w:b w:val="0"/>
          <w:bCs w:val="0"/>
        </w:rPr>
      </w:pPr>
    </w:p>
    <w:p w:rsidRPr="00391BD7" w:rsidR="00A130F8" w:rsidP="09D8290F" w:rsidRDefault="37DF4D2A" w14:paraId="447665E7" w14:textId="69FFE0B8">
      <w:pPr>
        <w:pStyle w:val="Balk1"/>
        <w:spacing w:line="276" w:lineRule="auto"/>
        <w:rPr>
          <w:sz w:val="28"/>
          <w:szCs w:val="28"/>
        </w:rPr>
      </w:pPr>
      <w:bookmarkStart w:name="_Toc202756267" w:id="11"/>
      <w:bookmarkStart w:name="_Toc583623598" w:id="251011042"/>
      <w:r w:rsidRPr="09D8290F" w:rsidR="37DF4D2A">
        <w:rPr>
          <w:sz w:val="28"/>
          <w:szCs w:val="28"/>
        </w:rPr>
        <w:t xml:space="preserve">2. </w:t>
      </w:r>
      <w:r w:rsidRPr="09D8290F" w:rsidR="0E1A4A7E">
        <w:rPr>
          <w:sz w:val="28"/>
          <w:szCs w:val="28"/>
        </w:rPr>
        <w:t>İLGİLİ ÇALIŞMALAR</w:t>
      </w:r>
      <w:bookmarkEnd w:id="11"/>
      <w:bookmarkEnd w:id="251011042"/>
      <w:r w:rsidRPr="09D8290F" w:rsidR="37DF4D2A">
        <w:rPr>
          <w:sz w:val="28"/>
          <w:szCs w:val="28"/>
        </w:rPr>
        <w:t xml:space="preserve"> </w:t>
      </w:r>
    </w:p>
    <w:p w:rsidRPr="00901027" w:rsidR="003D01E2" w:rsidP="003D01E2" w:rsidRDefault="003D01E2" w14:paraId="7FDE09C3" w14:textId="77777777">
      <w:pPr>
        <w:pStyle w:val="NormalWeb"/>
        <w:spacing w:line="276" w:lineRule="auto"/>
      </w:pPr>
      <w:r w:rsidRPr="00901027">
        <w:t xml:space="preserve">Finansal sahtekarlık tespiti, makine öğrenmesi alanında uzun süredir çalışılan önemli problemlerden biridir. Dijital ödeme sistemleri, çevrim içi bankacılık, e-ticaret platformları ve mobil cüzdanların yaygınlaşmasıyla birlikte işlem hacmi artmış; buna bağlı olarak sahtekarlık yöntemleri de daha karmaşık, dinamik ve zor tespit edilebilir hâle gelmiştir. Geleneksel merkezi makine öğrenmesi yaklaşımları, sahtekarlık tespitinde yüksek performans gösterebilse de hassas finansal verilerin tek bir merkezde </w:t>
      </w:r>
      <w:r w:rsidRPr="00901027">
        <w:lastRenderedPageBreak/>
        <w:t xml:space="preserve">toplanmasını gerektirdiğinden veri gizliliği, güvenlik ve yasal uyumluluk açısından çeşitli riskler barındırmaktadır. Ayrıca bu yaklaşımlar, eğitim sürecinde görülmeyen yeni </w:t>
      </w:r>
      <w:proofErr w:type="spellStart"/>
      <w:r w:rsidRPr="00901027">
        <w:t>fraud</w:t>
      </w:r>
      <w:proofErr w:type="spellEnd"/>
      <w:r w:rsidRPr="00901027">
        <w:t xml:space="preserve"> türlerini tanımakta sınırlı kalabilmekte ve çoğu zaman karar süreçlerini yeterince açıklayamamaktadır.</w:t>
      </w:r>
    </w:p>
    <w:p w:rsidRPr="00901027" w:rsidR="00A130F8" w:rsidP="009134BB" w:rsidRDefault="003D01E2" w14:paraId="1398D095" w14:textId="77777777">
      <w:pPr>
        <w:pStyle w:val="NormalWeb"/>
        <w:spacing w:line="276" w:lineRule="auto"/>
        <w:jc w:val="both"/>
        <w:rPr>
          <w:rStyle w:val="Gl"/>
          <w:b w:val="0"/>
          <w:bCs w:val="0"/>
        </w:rPr>
      </w:pPr>
      <w:r w:rsidRPr="00901027">
        <w:t xml:space="preserve">Son yıllarda bu problemlere çözüm üretmek amacıyla üç temel araştırma yönü ön plana çıkmıştır. Bunlardan ilki, verilerin kurumlar arasında paylaşılmadan ortak model eğitimi yapılmasını sağlayan </w:t>
      </w:r>
      <w:proofErr w:type="spellStart"/>
      <w:r w:rsidRPr="00901027">
        <w:t>Federated</w:t>
      </w:r>
      <w:proofErr w:type="spellEnd"/>
      <w:r w:rsidRPr="00901027">
        <w:t xml:space="preserve"> Learning yaklaşımıdır. İkincisi, modelin eğitim sırasında hiç karşılaşmadığı yeni sahtekarlık türlerini tanıyabilmesini hedefleyen Zero-</w:t>
      </w:r>
      <w:proofErr w:type="spellStart"/>
      <w:r w:rsidRPr="00901027">
        <w:t>Shot</w:t>
      </w:r>
      <w:proofErr w:type="spellEnd"/>
      <w:r w:rsidRPr="00901027">
        <w:t xml:space="preserve"> Learning yaklaşımlarıdır. Üçüncüsü ise finansal karar destek sistemlerinde model kararlarının insan tarafından anlaşılabilir hâle getirilmesini amaçlayan </w:t>
      </w:r>
      <w:proofErr w:type="spellStart"/>
      <w:r w:rsidRPr="00901027">
        <w:t>Explainable</w:t>
      </w:r>
      <w:proofErr w:type="spellEnd"/>
      <w:r w:rsidRPr="00901027">
        <w:t xml:space="preserve"> </w:t>
      </w:r>
      <w:proofErr w:type="spellStart"/>
      <w:r w:rsidRPr="00901027">
        <w:t>Artificial</w:t>
      </w:r>
      <w:proofErr w:type="spellEnd"/>
      <w:r w:rsidRPr="00901027">
        <w:t xml:space="preserve"> </w:t>
      </w:r>
      <w:proofErr w:type="spellStart"/>
      <w:r w:rsidRPr="00901027">
        <w:t>Intelligence</w:t>
      </w:r>
      <w:proofErr w:type="spellEnd"/>
      <w:r w:rsidRPr="00901027">
        <w:t xml:space="preserve"> (XAI) yöntemleridir. Bu bölümde, söz konusu üç araştırma yönü literatür kapsamında incelenmekte ve önerilen çalışmanın mevcut literatürdeki konumu ortaya konulmaktadır.</w:t>
      </w:r>
    </w:p>
    <w:p w:rsidRPr="00901027" w:rsidR="00A130F8" w:rsidP="4CF3ACE0" w:rsidRDefault="37DF4D2A" w14:paraId="4A5D24C8" w14:textId="77777777">
      <w:pPr>
        <w:pStyle w:val="Balk2"/>
        <w:spacing w:line="276" w:lineRule="auto"/>
        <w:rPr/>
      </w:pPr>
      <w:bookmarkStart w:name="_Toc1613302315" w:id="13"/>
      <w:bookmarkStart w:name="_Toc1374795955" w:id="1336998183"/>
      <w:r w:rsidR="37DF4D2A">
        <w:rPr/>
        <w:t xml:space="preserve">2.1 </w:t>
      </w:r>
      <w:r w:rsidR="37DF4D2A">
        <w:rPr/>
        <w:t>Federated</w:t>
      </w:r>
      <w:r w:rsidR="37DF4D2A">
        <w:rPr/>
        <w:t xml:space="preserve"> Learning Tabanlı Sahtekarlık Tespiti</w:t>
      </w:r>
      <w:bookmarkEnd w:id="13"/>
      <w:bookmarkEnd w:id="1336998183"/>
    </w:p>
    <w:p w:rsidRPr="00901027" w:rsidR="003D01E2" w:rsidP="003D01E2" w:rsidRDefault="003D01E2" w14:paraId="6DFD8087" w14:textId="77777777">
      <w:pPr>
        <w:pStyle w:val="NormalWeb"/>
        <w:spacing w:line="276" w:lineRule="auto"/>
      </w:pPr>
      <w:proofErr w:type="spellStart"/>
      <w:r w:rsidRPr="00901027">
        <w:t>Federated</w:t>
      </w:r>
      <w:proofErr w:type="spellEnd"/>
      <w:r w:rsidRPr="00901027">
        <w:t xml:space="preserve"> Learning (FL), farklı kurumlara ait verilerin merkezi bir ortamda toplanmasına gerek kalmadan model eğitimi yapılmasını sağlayan gizlilik korumalı bir makine öğrenmesi paradigmasıdır. </w:t>
      </w:r>
      <w:proofErr w:type="spellStart"/>
      <w:r w:rsidRPr="00901027">
        <w:t>Li</w:t>
      </w:r>
      <w:proofErr w:type="spellEnd"/>
      <w:r w:rsidRPr="00901027">
        <w:t xml:space="preserve"> ve arkadaşları, </w:t>
      </w:r>
      <w:proofErr w:type="spellStart"/>
      <w:r w:rsidRPr="00901027">
        <w:t>federated</w:t>
      </w:r>
      <w:proofErr w:type="spellEnd"/>
      <w:r w:rsidRPr="00901027">
        <w:t xml:space="preserve"> </w:t>
      </w:r>
      <w:proofErr w:type="spellStart"/>
      <w:r w:rsidRPr="00901027">
        <w:t>learning’in</w:t>
      </w:r>
      <w:proofErr w:type="spellEnd"/>
      <w:r w:rsidRPr="00901027">
        <w:t xml:space="preserve"> temel prensiplerini, karşılaşılan zorlukları ve gelecekteki araştırma yönlerini kapsamlı biçimde ele almış; bu yaklaşımın finans, sağlık ve benzeri hassas veri içeren alanlarda önemli bir alternatif sunduğunu vurgulamıştır [1]. Finansal sahtekarlık tespiti açısından FL, bankalar, ödeme kuruluşları ve e-ticaret platformları gibi farklı veri sahiplerinin müşteri ve işlem verilerini paylaşmadan ortak bir </w:t>
      </w:r>
      <w:proofErr w:type="spellStart"/>
      <w:r w:rsidRPr="00901027">
        <w:t>fraud</w:t>
      </w:r>
      <w:proofErr w:type="spellEnd"/>
      <w:r w:rsidRPr="00901027">
        <w:t xml:space="preserve"> </w:t>
      </w:r>
      <w:proofErr w:type="spellStart"/>
      <w:r w:rsidRPr="00901027">
        <w:t>detection</w:t>
      </w:r>
      <w:proofErr w:type="spellEnd"/>
      <w:r w:rsidRPr="00901027">
        <w:t xml:space="preserve"> modeli geliştirebilmesine olanak sağlamaktadır.</w:t>
      </w:r>
    </w:p>
    <w:p w:rsidRPr="00901027" w:rsidR="003D01E2" w:rsidP="003D01E2" w:rsidRDefault="003D01E2" w14:paraId="0E5F4630" w14:textId="77777777">
      <w:pPr>
        <w:pStyle w:val="NormalWeb"/>
        <w:spacing w:line="276" w:lineRule="auto"/>
      </w:pPr>
      <w:r w:rsidRPr="00901027">
        <w:t xml:space="preserve">Finansal sahtekarlık tespitinde </w:t>
      </w:r>
      <w:proofErr w:type="spellStart"/>
      <w:r w:rsidRPr="00901027">
        <w:t>federated</w:t>
      </w:r>
      <w:proofErr w:type="spellEnd"/>
      <w:r w:rsidRPr="00901027">
        <w:t xml:space="preserve"> </w:t>
      </w:r>
      <w:proofErr w:type="spellStart"/>
      <w:r w:rsidRPr="00901027">
        <w:t>learning</w:t>
      </w:r>
      <w:proofErr w:type="spellEnd"/>
      <w:r w:rsidRPr="00901027">
        <w:t xml:space="preserve"> kullanımına yönelik çalışmalardan </w:t>
      </w:r>
      <w:proofErr w:type="spellStart"/>
      <w:r w:rsidRPr="00901027">
        <w:t>Huang</w:t>
      </w:r>
      <w:proofErr w:type="spellEnd"/>
      <w:r w:rsidRPr="00901027">
        <w:t xml:space="preserve"> ve arkadaşları, farklı finansal kuruluşlara ait işlem verilerinin paylaşılmadan eğitilebildiği FL tabanlı bir model önermiş ve bu yaklaşımın merkezi modellere yakın doğruluk seviyelerine ulaşabildiğini göstermiştir [2]. </w:t>
      </w:r>
      <w:proofErr w:type="spellStart"/>
      <w:r w:rsidRPr="00901027">
        <w:t>Aljunaid</w:t>
      </w:r>
      <w:proofErr w:type="spellEnd"/>
      <w:r w:rsidRPr="00901027">
        <w:t xml:space="preserve"> ve arkadaşları ise bankacılık sistemleri için geliştirdikleri açıklanabilir </w:t>
      </w:r>
      <w:proofErr w:type="spellStart"/>
      <w:r w:rsidRPr="00901027">
        <w:t>federated</w:t>
      </w:r>
      <w:proofErr w:type="spellEnd"/>
      <w:r w:rsidRPr="00901027">
        <w:t xml:space="preserve"> </w:t>
      </w:r>
      <w:proofErr w:type="spellStart"/>
      <w:r w:rsidRPr="00901027">
        <w:t>learning</w:t>
      </w:r>
      <w:proofErr w:type="spellEnd"/>
      <w:r w:rsidRPr="00901027">
        <w:t xml:space="preserve"> tabanlı </w:t>
      </w:r>
      <w:proofErr w:type="spellStart"/>
      <w:r w:rsidRPr="00901027">
        <w:t>fraud</w:t>
      </w:r>
      <w:proofErr w:type="spellEnd"/>
      <w:r w:rsidRPr="00901027">
        <w:t xml:space="preserve"> </w:t>
      </w:r>
      <w:proofErr w:type="spellStart"/>
      <w:r w:rsidRPr="00901027">
        <w:t>detection</w:t>
      </w:r>
      <w:proofErr w:type="spellEnd"/>
      <w:r w:rsidRPr="00901027">
        <w:t xml:space="preserve"> modeliyle, veri gizliliği ve karar şeffaflığını birlikte ele alan bir yaklaşım sunmuştur [3]. Bu çalışmalar, </w:t>
      </w:r>
      <w:proofErr w:type="spellStart"/>
      <w:r w:rsidRPr="00901027">
        <w:t>FL’nin</w:t>
      </w:r>
      <w:proofErr w:type="spellEnd"/>
      <w:r w:rsidRPr="00901027">
        <w:t xml:space="preserve"> finansal sahtekarlık tespitinde uygulanabilirliğini göstermesi açısından önemlidir; ancak çoğu çalışma, temel olarak eğitim sürecinde görülen </w:t>
      </w:r>
      <w:proofErr w:type="spellStart"/>
      <w:r w:rsidRPr="00901027">
        <w:t>fraud</w:t>
      </w:r>
      <w:proofErr w:type="spellEnd"/>
      <w:r w:rsidRPr="00901027">
        <w:t xml:space="preserve"> türlerinin sınıflandırılmasına odaklanmaktadır.</w:t>
      </w:r>
    </w:p>
    <w:p w:rsidRPr="00901027" w:rsidR="003D01E2" w:rsidP="003D01E2" w:rsidRDefault="003D01E2" w14:paraId="2201AF17" w14:textId="77777777">
      <w:pPr>
        <w:pStyle w:val="NormalWeb"/>
        <w:spacing w:line="276" w:lineRule="auto"/>
      </w:pPr>
      <w:proofErr w:type="spellStart"/>
      <w:r w:rsidRPr="00901027">
        <w:t>Zheng</w:t>
      </w:r>
      <w:proofErr w:type="spellEnd"/>
      <w:r w:rsidRPr="00901027">
        <w:t xml:space="preserve"> ve arkadaşları, kredi kartı sahtekarlığı tespiti için </w:t>
      </w:r>
      <w:proofErr w:type="spellStart"/>
      <w:r w:rsidRPr="00901027">
        <w:t>federated</w:t>
      </w:r>
      <w:proofErr w:type="spellEnd"/>
      <w:r w:rsidRPr="00901027">
        <w:t xml:space="preserve"> meta-</w:t>
      </w:r>
      <w:proofErr w:type="spellStart"/>
      <w:r w:rsidRPr="00901027">
        <w:t>learning</w:t>
      </w:r>
      <w:proofErr w:type="spellEnd"/>
      <w:r w:rsidRPr="00901027">
        <w:t xml:space="preserve"> yaklaşımını önermiştir [11]. Bu çalışmada farklı bankaların kredi kartı işlem verilerinin merkezi bir sunucuya aktarılmadan, yerel modeller aracılığıyla ortak bir </w:t>
      </w:r>
      <w:proofErr w:type="spellStart"/>
      <w:r w:rsidRPr="00901027">
        <w:t>fraud</w:t>
      </w:r>
      <w:proofErr w:type="spellEnd"/>
      <w:r w:rsidRPr="00901027">
        <w:t xml:space="preserve"> </w:t>
      </w:r>
      <w:proofErr w:type="spellStart"/>
      <w:r w:rsidRPr="00901027">
        <w:t>detection</w:t>
      </w:r>
      <w:proofErr w:type="spellEnd"/>
      <w:r w:rsidRPr="00901027">
        <w:t xml:space="preserve"> modeli eğitilebileceği gösterilmiştir. </w:t>
      </w:r>
      <w:proofErr w:type="spellStart"/>
      <w:r w:rsidRPr="00901027">
        <w:t>Aurna</w:t>
      </w:r>
      <w:proofErr w:type="spellEnd"/>
      <w:r w:rsidRPr="00901027">
        <w:t xml:space="preserve"> ve arkadaşları ise kredi kartı sahtekarlığı tespiti için </w:t>
      </w:r>
      <w:proofErr w:type="spellStart"/>
      <w:r w:rsidRPr="00901027">
        <w:t>federated</w:t>
      </w:r>
      <w:proofErr w:type="spellEnd"/>
      <w:r w:rsidRPr="00901027">
        <w:t xml:space="preserve"> </w:t>
      </w:r>
      <w:proofErr w:type="spellStart"/>
      <w:r w:rsidRPr="00901027">
        <w:t>learning</w:t>
      </w:r>
      <w:proofErr w:type="spellEnd"/>
      <w:r w:rsidRPr="00901027">
        <w:t xml:space="preserve"> yapısını farklı </w:t>
      </w:r>
      <w:proofErr w:type="spellStart"/>
      <w:r w:rsidRPr="00901027">
        <w:t>sampling</w:t>
      </w:r>
      <w:proofErr w:type="spellEnd"/>
      <w:r w:rsidRPr="00901027">
        <w:t xml:space="preserve"> yöntemleri ve derin öğrenme </w:t>
      </w:r>
      <w:r w:rsidRPr="00901027">
        <w:lastRenderedPageBreak/>
        <w:t xml:space="preserve">algoritmalarıyla karşılaştırmış; özellikle sınıf dengesizliği bulunan </w:t>
      </w:r>
      <w:proofErr w:type="spellStart"/>
      <w:r w:rsidRPr="00901027">
        <w:t>fraud</w:t>
      </w:r>
      <w:proofErr w:type="spellEnd"/>
      <w:r w:rsidRPr="00901027">
        <w:t xml:space="preserve"> </w:t>
      </w:r>
      <w:proofErr w:type="spellStart"/>
      <w:r w:rsidRPr="00901027">
        <w:t>detection</w:t>
      </w:r>
      <w:proofErr w:type="spellEnd"/>
      <w:r w:rsidRPr="00901027">
        <w:t xml:space="preserve"> problemlerinde </w:t>
      </w:r>
      <w:proofErr w:type="spellStart"/>
      <w:r w:rsidRPr="00901027">
        <w:t>accuracy</w:t>
      </w:r>
      <w:proofErr w:type="spellEnd"/>
      <w:r w:rsidRPr="00901027">
        <w:t xml:space="preserve"> gibi tek başına yanıltıcı olabilecek metrikler yerine </w:t>
      </w:r>
      <w:proofErr w:type="spellStart"/>
      <w:r w:rsidRPr="00901027">
        <w:t>precision</w:t>
      </w:r>
      <w:proofErr w:type="spellEnd"/>
      <w:r w:rsidRPr="00901027">
        <w:t xml:space="preserve">, </w:t>
      </w:r>
      <w:proofErr w:type="spellStart"/>
      <w:r w:rsidRPr="00901027">
        <w:t>recall</w:t>
      </w:r>
      <w:proofErr w:type="spellEnd"/>
      <w:r w:rsidRPr="00901027">
        <w:t xml:space="preserve">, F1 ve PR-AUC gibi ölçütlerin birlikte değerlendirilmesi gerektiğini vurgulamıştır [12]. Bu yönüyle söz konusu çalışmalar, bu projede gerçekleştirilen merkezi ve </w:t>
      </w:r>
      <w:proofErr w:type="spellStart"/>
      <w:r w:rsidRPr="00901027">
        <w:t>federated</w:t>
      </w:r>
      <w:proofErr w:type="spellEnd"/>
      <w:r w:rsidRPr="00901027">
        <w:t xml:space="preserve"> model karşılaştırmaları ile </w:t>
      </w:r>
      <w:proofErr w:type="spellStart"/>
      <w:r w:rsidRPr="00901027">
        <w:t>threshold</w:t>
      </w:r>
      <w:proofErr w:type="spellEnd"/>
      <w:r w:rsidRPr="00901027">
        <w:t xml:space="preserve"> analizlerini destekleyen önemli literatür kaynaklarıdır.</w:t>
      </w:r>
    </w:p>
    <w:p w:rsidRPr="00901027" w:rsidR="003D01E2" w:rsidP="003D01E2" w:rsidRDefault="003D01E2" w14:paraId="478E595B" w14:textId="77777777">
      <w:pPr>
        <w:pStyle w:val="NormalWeb"/>
        <w:spacing w:line="276" w:lineRule="auto"/>
      </w:pPr>
      <w:r w:rsidRPr="00901027">
        <w:t xml:space="preserve">Son yıllarda yapılan çalışmalar, </w:t>
      </w:r>
      <w:proofErr w:type="spellStart"/>
      <w:r w:rsidRPr="00901027">
        <w:t>federated</w:t>
      </w:r>
      <w:proofErr w:type="spellEnd"/>
      <w:r w:rsidRPr="00901027">
        <w:t xml:space="preserve"> </w:t>
      </w:r>
      <w:proofErr w:type="spellStart"/>
      <w:r w:rsidRPr="00901027">
        <w:t>fraud</w:t>
      </w:r>
      <w:proofErr w:type="spellEnd"/>
      <w:r w:rsidRPr="00901027">
        <w:t xml:space="preserve"> </w:t>
      </w:r>
      <w:proofErr w:type="spellStart"/>
      <w:r w:rsidRPr="00901027">
        <w:t>detection</w:t>
      </w:r>
      <w:proofErr w:type="spellEnd"/>
      <w:r w:rsidRPr="00901027">
        <w:t xml:space="preserve"> alanında yalnızca veri gizliliğine değil, heterojen veri dağılımı, ölçeklenebilirlik, farklı özellik uzayları ve gerçek zamanlı tespit gibi problemlere de odaklanmaktadır. </w:t>
      </w:r>
      <w:proofErr w:type="spellStart"/>
      <w:r w:rsidRPr="00901027">
        <w:t>Tang</w:t>
      </w:r>
      <w:proofErr w:type="spellEnd"/>
      <w:r w:rsidRPr="00901027">
        <w:t xml:space="preserve"> ve </w:t>
      </w:r>
      <w:proofErr w:type="spellStart"/>
      <w:r w:rsidRPr="00901027">
        <w:t>Liu</w:t>
      </w:r>
      <w:proofErr w:type="spellEnd"/>
      <w:r w:rsidRPr="00901027">
        <w:t xml:space="preserve">, </w:t>
      </w:r>
      <w:proofErr w:type="spellStart"/>
      <w:r w:rsidRPr="00901027">
        <w:t>Structured</w:t>
      </w:r>
      <w:proofErr w:type="spellEnd"/>
      <w:r w:rsidRPr="00901027">
        <w:t xml:space="preserve"> Data </w:t>
      </w:r>
      <w:proofErr w:type="spellStart"/>
      <w:r w:rsidRPr="00901027">
        <w:t>Transformer</w:t>
      </w:r>
      <w:proofErr w:type="spellEnd"/>
      <w:r w:rsidRPr="00901027">
        <w:t xml:space="preserve"> ile </w:t>
      </w:r>
      <w:proofErr w:type="spellStart"/>
      <w:r w:rsidRPr="00901027">
        <w:t>federated</w:t>
      </w:r>
      <w:proofErr w:type="spellEnd"/>
      <w:r w:rsidRPr="00901027">
        <w:t xml:space="preserve"> </w:t>
      </w:r>
      <w:proofErr w:type="spellStart"/>
      <w:r w:rsidRPr="00901027">
        <w:t>learning’i</w:t>
      </w:r>
      <w:proofErr w:type="spellEnd"/>
      <w:r w:rsidRPr="00901027">
        <w:t xml:space="preserve"> birleştirerek kredi kartı sahtekarlığı tespitinde tabular veriler için daha güçlü temsil öğrenimi sağlamayı amaçlamıştır [13]. </w:t>
      </w:r>
      <w:proofErr w:type="spellStart"/>
      <w:r w:rsidRPr="00901027">
        <w:t>Xia</w:t>
      </w:r>
      <w:proofErr w:type="spellEnd"/>
      <w:r w:rsidRPr="00901027">
        <w:t xml:space="preserve"> ve Saha tarafından geliştirilen </w:t>
      </w:r>
      <w:proofErr w:type="spellStart"/>
      <w:r w:rsidRPr="00901027">
        <w:t>FinGraphFL</w:t>
      </w:r>
      <w:proofErr w:type="spellEnd"/>
      <w:r w:rsidRPr="00901027">
        <w:t xml:space="preserve"> ise </w:t>
      </w:r>
      <w:proofErr w:type="spellStart"/>
      <w:r w:rsidRPr="00901027">
        <w:t>Graph</w:t>
      </w:r>
      <w:proofErr w:type="spellEnd"/>
      <w:r w:rsidRPr="00901027">
        <w:t xml:space="preserve"> </w:t>
      </w:r>
      <w:proofErr w:type="spellStart"/>
      <w:r w:rsidRPr="00901027">
        <w:t>Attention</w:t>
      </w:r>
      <w:proofErr w:type="spellEnd"/>
      <w:r w:rsidRPr="00901027">
        <w:t xml:space="preserve"> Network, </w:t>
      </w:r>
      <w:proofErr w:type="spellStart"/>
      <w:r w:rsidRPr="00901027">
        <w:t>federated</w:t>
      </w:r>
      <w:proofErr w:type="spellEnd"/>
      <w:r w:rsidRPr="00901027">
        <w:t xml:space="preserve"> </w:t>
      </w:r>
      <w:proofErr w:type="spellStart"/>
      <w:r w:rsidRPr="00901027">
        <w:t>learning</w:t>
      </w:r>
      <w:proofErr w:type="spellEnd"/>
      <w:r w:rsidRPr="00901027">
        <w:t xml:space="preserve"> ve </w:t>
      </w:r>
      <w:proofErr w:type="spellStart"/>
      <w:r w:rsidRPr="00901027">
        <w:t>differential</w:t>
      </w:r>
      <w:proofErr w:type="spellEnd"/>
      <w:r w:rsidRPr="00901027">
        <w:t xml:space="preserve"> </w:t>
      </w:r>
      <w:proofErr w:type="spellStart"/>
      <w:r w:rsidRPr="00901027">
        <w:t>privacy</w:t>
      </w:r>
      <w:proofErr w:type="spellEnd"/>
      <w:r w:rsidRPr="00901027">
        <w:t xml:space="preserve"> bileşenlerini bir araya getirerek kredi kartı işlem ilişkilerini grafik tabanlı biçimde modellemiştir [14]. Bu yaklaşım, finansal işlemler arasındaki ilişkisel örüntülerin de </w:t>
      </w:r>
      <w:proofErr w:type="spellStart"/>
      <w:r w:rsidRPr="00901027">
        <w:t>fraud</w:t>
      </w:r>
      <w:proofErr w:type="spellEnd"/>
      <w:r w:rsidRPr="00901027">
        <w:t xml:space="preserve"> </w:t>
      </w:r>
      <w:proofErr w:type="spellStart"/>
      <w:r w:rsidRPr="00901027">
        <w:t>detection</w:t>
      </w:r>
      <w:proofErr w:type="spellEnd"/>
      <w:r w:rsidRPr="00901027">
        <w:t xml:space="preserve"> sürecinde kullanılabileceğini göstermesi bakımından önemlidir.</w:t>
      </w:r>
    </w:p>
    <w:p w:rsidRPr="00901027" w:rsidR="003D01E2" w:rsidP="003D01E2" w:rsidRDefault="003D01E2" w14:paraId="24336FB7" w14:textId="77777777">
      <w:pPr>
        <w:pStyle w:val="NormalWeb"/>
        <w:spacing w:line="276" w:lineRule="auto"/>
      </w:pPr>
      <w:r w:rsidRPr="00901027">
        <w:t xml:space="preserve">Heterojen veri koşullarına odaklanan </w:t>
      </w:r>
      <w:proofErr w:type="spellStart"/>
      <w:r w:rsidRPr="00901027">
        <w:t>Chen</w:t>
      </w:r>
      <w:proofErr w:type="spellEnd"/>
      <w:r w:rsidRPr="00901027">
        <w:t xml:space="preserve"> ve arkadaşları, kredi kartı sahtekarlığı tespiti için </w:t>
      </w:r>
      <w:proofErr w:type="spellStart"/>
      <w:r w:rsidRPr="00901027">
        <w:t>federated</w:t>
      </w:r>
      <w:proofErr w:type="spellEnd"/>
      <w:r w:rsidRPr="00901027">
        <w:t xml:space="preserve"> transfer </w:t>
      </w:r>
      <w:proofErr w:type="spellStart"/>
      <w:r w:rsidRPr="00901027">
        <w:t>learning</w:t>
      </w:r>
      <w:proofErr w:type="spellEnd"/>
      <w:r w:rsidRPr="00901027">
        <w:t xml:space="preserve"> tabanlı FED-SPFD çerçevesini önermiştir [15]. Bu yaklaşım, farklı kurumlarda bulunan veri dağılımlarının ve özellik yapılarının birbirinden farklı olabileceği gerçek dünya senaryolarına daha uygun bir çözüm sunmaktadır. Singh ve </w:t>
      </w:r>
      <w:proofErr w:type="spellStart"/>
      <w:r w:rsidRPr="00901027">
        <w:t>Tripathy</w:t>
      </w:r>
      <w:proofErr w:type="spellEnd"/>
      <w:r w:rsidRPr="00901027">
        <w:t xml:space="preserve"> tarafından geliştirilen </w:t>
      </w:r>
      <w:proofErr w:type="spellStart"/>
      <w:r w:rsidRPr="00901027">
        <w:t>FedShield</w:t>
      </w:r>
      <w:proofErr w:type="spellEnd"/>
      <w:r w:rsidRPr="00901027">
        <w:t xml:space="preserve"> ise online ödeme sahtekarlığı tespitinde </w:t>
      </w:r>
      <w:proofErr w:type="spellStart"/>
      <w:r w:rsidRPr="00901027">
        <w:t>federated</w:t>
      </w:r>
      <w:proofErr w:type="spellEnd"/>
      <w:r w:rsidRPr="00901027">
        <w:t xml:space="preserve"> </w:t>
      </w:r>
      <w:proofErr w:type="spellStart"/>
      <w:r w:rsidRPr="00901027">
        <w:t>learning</w:t>
      </w:r>
      <w:proofErr w:type="spellEnd"/>
      <w:r w:rsidRPr="00901027">
        <w:t xml:space="preserve"> tabanlı dayanıklı bir yapı sunarak gerçek zamanlı finansal sistemler açısından önemli bir katkı sağlamaktadır [16]. Benzer şekilde </w:t>
      </w:r>
      <w:proofErr w:type="spellStart"/>
      <w:r w:rsidRPr="00901027">
        <w:t>Abbassi</w:t>
      </w:r>
      <w:proofErr w:type="spellEnd"/>
      <w:r w:rsidRPr="00901027">
        <w:t xml:space="preserve"> ve arkadaşları, </w:t>
      </w:r>
      <w:proofErr w:type="spellStart"/>
      <w:r w:rsidRPr="00901027">
        <w:t>federated</w:t>
      </w:r>
      <w:proofErr w:type="spellEnd"/>
      <w:r w:rsidRPr="00901027">
        <w:t xml:space="preserve"> </w:t>
      </w:r>
      <w:proofErr w:type="spellStart"/>
      <w:r w:rsidRPr="00901027">
        <w:t>learning</w:t>
      </w:r>
      <w:proofErr w:type="spellEnd"/>
      <w:r w:rsidRPr="00901027">
        <w:t xml:space="preserve"> ile VAE-QLSTM füzyonunu birleştirerek bankacılık ağlarında gizlilik korumalı ve gerçek zamanlı </w:t>
      </w:r>
      <w:proofErr w:type="spellStart"/>
      <w:r w:rsidRPr="00901027">
        <w:t>fraud</w:t>
      </w:r>
      <w:proofErr w:type="spellEnd"/>
      <w:r w:rsidRPr="00901027">
        <w:t xml:space="preserve"> </w:t>
      </w:r>
      <w:proofErr w:type="spellStart"/>
      <w:r w:rsidRPr="00901027">
        <w:t>detection</w:t>
      </w:r>
      <w:proofErr w:type="spellEnd"/>
      <w:r w:rsidRPr="00901027">
        <w:t xml:space="preserve"> yaklaşımı önermiştir [21].</w:t>
      </w:r>
    </w:p>
    <w:p w:rsidRPr="00901027" w:rsidR="003D01E2" w:rsidP="003D01E2" w:rsidRDefault="003D01E2" w14:paraId="55D74C5B" w14:textId="77777777">
      <w:pPr>
        <w:pStyle w:val="NormalWeb"/>
        <w:spacing w:line="276" w:lineRule="auto"/>
      </w:pPr>
      <w:r w:rsidRPr="00901027">
        <w:t xml:space="preserve">Sınıf dengesizliği problemi de </w:t>
      </w:r>
      <w:proofErr w:type="spellStart"/>
      <w:r w:rsidRPr="00901027">
        <w:t>fraud</w:t>
      </w:r>
      <w:proofErr w:type="spellEnd"/>
      <w:r w:rsidRPr="00901027">
        <w:t xml:space="preserve"> </w:t>
      </w:r>
      <w:proofErr w:type="spellStart"/>
      <w:r w:rsidRPr="00901027">
        <w:t>detection</w:t>
      </w:r>
      <w:proofErr w:type="spellEnd"/>
      <w:r w:rsidRPr="00901027">
        <w:t xml:space="preserve"> literatüründe kritik bir araştırma konusudur. Abdul Salam ve arkadaşları, kredi kartı sahtekarlığı tespitinde </w:t>
      </w:r>
      <w:proofErr w:type="spellStart"/>
      <w:r w:rsidRPr="00901027">
        <w:t>federated</w:t>
      </w:r>
      <w:proofErr w:type="spellEnd"/>
      <w:r w:rsidRPr="00901027">
        <w:t xml:space="preserve"> </w:t>
      </w:r>
      <w:proofErr w:type="spellStart"/>
      <w:r w:rsidRPr="00901027">
        <w:t>learning</w:t>
      </w:r>
      <w:proofErr w:type="spellEnd"/>
      <w:r w:rsidRPr="00901027">
        <w:t xml:space="preserve"> ile veri dengeleme tekniklerini birlikte kullanarak dengesiz veri dağılımlarının model performansı üzerindeki etkisini incelemiştir [19]. </w:t>
      </w:r>
      <w:proofErr w:type="spellStart"/>
      <w:r w:rsidRPr="00901027">
        <w:t>Ma</w:t>
      </w:r>
      <w:proofErr w:type="spellEnd"/>
      <w:r w:rsidRPr="00901027">
        <w:t xml:space="preserve"> ve arkadaşları, </w:t>
      </w:r>
      <w:proofErr w:type="spellStart"/>
      <w:r w:rsidRPr="00901027">
        <w:t>federated</w:t>
      </w:r>
      <w:proofErr w:type="spellEnd"/>
      <w:r w:rsidRPr="00901027">
        <w:t xml:space="preserve"> </w:t>
      </w:r>
      <w:proofErr w:type="spellStart"/>
      <w:r w:rsidRPr="00901027">
        <w:t>learning</w:t>
      </w:r>
      <w:proofErr w:type="spellEnd"/>
      <w:r w:rsidRPr="00901027">
        <w:t xml:space="preserve"> tabanlı kredi kartı sahtekarlık tespit sistemi önererek gizlilik korumalı model eğitiminin finansal veri üzerinde uygulanabilirliğini desteklemiştir [20]. </w:t>
      </w:r>
      <w:proofErr w:type="spellStart"/>
      <w:r w:rsidRPr="00901027">
        <w:t>Alhasawi</w:t>
      </w:r>
      <w:proofErr w:type="spellEnd"/>
      <w:r w:rsidRPr="00901027">
        <w:t xml:space="preserve"> ve arkadaşları ise ölçeklenebilir ve güvenilir finansal </w:t>
      </w:r>
      <w:proofErr w:type="spellStart"/>
      <w:r w:rsidRPr="00901027">
        <w:t>fraud</w:t>
      </w:r>
      <w:proofErr w:type="spellEnd"/>
      <w:r w:rsidRPr="00901027">
        <w:t xml:space="preserve"> </w:t>
      </w:r>
      <w:proofErr w:type="spellStart"/>
      <w:r w:rsidRPr="00901027">
        <w:t>detection</w:t>
      </w:r>
      <w:proofErr w:type="spellEnd"/>
      <w:r w:rsidRPr="00901027">
        <w:t xml:space="preserve"> amacıyla </w:t>
      </w:r>
      <w:proofErr w:type="spellStart"/>
      <w:r w:rsidRPr="00901027">
        <w:t>federated</w:t>
      </w:r>
      <w:proofErr w:type="spellEnd"/>
      <w:r w:rsidRPr="00901027">
        <w:t xml:space="preserve"> </w:t>
      </w:r>
      <w:proofErr w:type="spellStart"/>
      <w:r w:rsidRPr="00901027">
        <w:t>learning</w:t>
      </w:r>
      <w:proofErr w:type="spellEnd"/>
      <w:r w:rsidRPr="00901027">
        <w:t xml:space="preserve"> yaklaşımının güvenilirlik ve ölçeklenebilirlik boyutlarını incelemiştir [22]. </w:t>
      </w:r>
      <w:proofErr w:type="spellStart"/>
      <w:r w:rsidRPr="00901027">
        <w:t>Shah</w:t>
      </w:r>
      <w:proofErr w:type="spellEnd"/>
      <w:r w:rsidRPr="00901027">
        <w:t xml:space="preserve"> ve arkadaşları tarafından önerilen </w:t>
      </w:r>
      <w:proofErr w:type="spellStart"/>
      <w:r w:rsidRPr="00901027">
        <w:t>FedQ-Fraud</w:t>
      </w:r>
      <w:proofErr w:type="spellEnd"/>
      <w:r w:rsidRPr="00901027">
        <w:t xml:space="preserve"> çalışması ise </w:t>
      </w:r>
      <w:proofErr w:type="spellStart"/>
      <w:r w:rsidRPr="00901027">
        <w:t>quantum</w:t>
      </w:r>
      <w:proofErr w:type="spellEnd"/>
      <w:r w:rsidRPr="00901027">
        <w:t xml:space="preserve"> </w:t>
      </w:r>
      <w:proofErr w:type="spellStart"/>
      <w:r w:rsidRPr="00901027">
        <w:t>key</w:t>
      </w:r>
      <w:proofErr w:type="spellEnd"/>
      <w:r w:rsidRPr="00901027">
        <w:t xml:space="preserve"> </w:t>
      </w:r>
      <w:proofErr w:type="spellStart"/>
      <w:r w:rsidRPr="00901027">
        <w:t>distribution</w:t>
      </w:r>
      <w:proofErr w:type="spellEnd"/>
      <w:r w:rsidRPr="00901027">
        <w:t xml:space="preserve"> ve </w:t>
      </w:r>
      <w:proofErr w:type="spellStart"/>
      <w:r w:rsidRPr="00901027">
        <w:t>federated</w:t>
      </w:r>
      <w:proofErr w:type="spellEnd"/>
      <w:r w:rsidRPr="00901027">
        <w:t xml:space="preserve"> </w:t>
      </w:r>
      <w:proofErr w:type="spellStart"/>
      <w:r w:rsidRPr="00901027">
        <w:t>learning’i</w:t>
      </w:r>
      <w:proofErr w:type="spellEnd"/>
      <w:r w:rsidRPr="00901027">
        <w:t xml:space="preserve"> birleştirerek finansal </w:t>
      </w:r>
      <w:proofErr w:type="spellStart"/>
      <w:r w:rsidRPr="00901027">
        <w:t>fraud</w:t>
      </w:r>
      <w:proofErr w:type="spellEnd"/>
      <w:r w:rsidRPr="00901027">
        <w:t xml:space="preserve"> </w:t>
      </w:r>
      <w:proofErr w:type="spellStart"/>
      <w:r w:rsidRPr="00901027">
        <w:t>detection</w:t>
      </w:r>
      <w:proofErr w:type="spellEnd"/>
      <w:r w:rsidRPr="00901027">
        <w:t xml:space="preserve"> alanına güvenli haberleşme ve model güncelleme perspektifi eklemektedir [23].</w:t>
      </w:r>
    </w:p>
    <w:p w:rsidRPr="00901027" w:rsidR="00A130F8" w:rsidP="003D01E2" w:rsidRDefault="003D01E2" w14:paraId="0AA7B772" w14:textId="77777777">
      <w:pPr>
        <w:pStyle w:val="NormalWeb"/>
        <w:spacing w:line="276" w:lineRule="auto"/>
        <w:jc w:val="both"/>
      </w:pPr>
      <w:r w:rsidRPr="00901027">
        <w:lastRenderedPageBreak/>
        <w:t xml:space="preserve">Genel olarak </w:t>
      </w:r>
      <w:proofErr w:type="spellStart"/>
      <w:r w:rsidRPr="00901027">
        <w:t>federated</w:t>
      </w:r>
      <w:proofErr w:type="spellEnd"/>
      <w:r w:rsidRPr="00901027">
        <w:t xml:space="preserve"> </w:t>
      </w:r>
      <w:proofErr w:type="spellStart"/>
      <w:r w:rsidRPr="00901027">
        <w:t>learning</w:t>
      </w:r>
      <w:proofErr w:type="spellEnd"/>
      <w:r w:rsidRPr="00901027">
        <w:t xml:space="preserve"> tabanlı çalışmalar, finansal kurumlar arasında veri paylaşımı yapılmadan sahtekarlık tespiti modellerinin eğitilebileceğini göstermektedir. Bununla birlikte, mevcut çalışmaların önemli bir kısmı klasik sınıflandırma çerçevesinde kalmakta ve eğitim sürecinde hiç görülmemiş yeni </w:t>
      </w:r>
      <w:proofErr w:type="spellStart"/>
      <w:r w:rsidRPr="00901027">
        <w:t>fraud</w:t>
      </w:r>
      <w:proofErr w:type="spellEnd"/>
      <w:r w:rsidRPr="00901027">
        <w:t xml:space="preserve"> türlerinin tespitini sınırlı biçimde ele almaktadır. Ayrıca </w:t>
      </w:r>
      <w:proofErr w:type="spellStart"/>
      <w:r w:rsidRPr="00901027">
        <w:t>federated</w:t>
      </w:r>
      <w:proofErr w:type="spellEnd"/>
      <w:r w:rsidRPr="00901027">
        <w:t xml:space="preserve"> </w:t>
      </w:r>
      <w:proofErr w:type="spellStart"/>
      <w:r w:rsidRPr="00901027">
        <w:t>learning</w:t>
      </w:r>
      <w:proofErr w:type="spellEnd"/>
      <w:r w:rsidRPr="00901027">
        <w:t xml:space="preserve"> yapısı içinde </w:t>
      </w:r>
      <w:proofErr w:type="spellStart"/>
      <w:r w:rsidRPr="00901027">
        <w:t>açıklanabilirlik</w:t>
      </w:r>
      <w:proofErr w:type="spellEnd"/>
      <w:r w:rsidRPr="00901027">
        <w:t xml:space="preserve"> mekanizmalarının ve </w:t>
      </w:r>
      <w:proofErr w:type="spellStart"/>
      <w:r w:rsidRPr="00901027">
        <w:t>zero-shot</w:t>
      </w:r>
      <w:proofErr w:type="spellEnd"/>
      <w:r w:rsidRPr="00901027">
        <w:t xml:space="preserve"> </w:t>
      </w:r>
      <w:proofErr w:type="spellStart"/>
      <w:r w:rsidRPr="00901027">
        <w:t>learning</w:t>
      </w:r>
      <w:proofErr w:type="spellEnd"/>
      <w:r w:rsidRPr="00901027">
        <w:t xml:space="preserve"> yeteneklerinin bütünleşik olarak kullanıldığı çalışmalar hâlen sınırlıdır</w:t>
      </w:r>
    </w:p>
    <w:p w:rsidRPr="00901027" w:rsidR="00A130F8" w:rsidP="4CF3ACE0" w:rsidRDefault="37DF4D2A" w14:paraId="37C77D67" w14:textId="77777777">
      <w:pPr>
        <w:pStyle w:val="Balk2"/>
        <w:spacing w:line="276" w:lineRule="auto"/>
        <w:rPr/>
      </w:pPr>
      <w:bookmarkStart w:name="_Toc2088993061" w:id="15"/>
      <w:bookmarkStart w:name="_Toc1395020460" w:id="1514079646"/>
      <w:r w:rsidR="37DF4D2A">
        <w:rPr/>
        <w:t>2.2 Zero-</w:t>
      </w:r>
      <w:r w:rsidR="37DF4D2A">
        <w:rPr/>
        <w:t>Shot</w:t>
      </w:r>
      <w:r w:rsidR="37DF4D2A">
        <w:rPr/>
        <w:t xml:space="preserve"> Learning ve Yeni Sahtekarlık Türleri</w:t>
      </w:r>
      <w:bookmarkEnd w:id="15"/>
      <w:bookmarkEnd w:id="1514079646"/>
    </w:p>
    <w:p w:rsidRPr="00901027" w:rsidR="003D01E2" w:rsidP="003D01E2" w:rsidRDefault="003D01E2" w14:paraId="0EB3F891" w14:textId="77777777">
      <w:pPr>
        <w:pStyle w:val="NormalWeb"/>
        <w:spacing w:line="276" w:lineRule="auto"/>
      </w:pPr>
      <w:r w:rsidRPr="00901027">
        <w:t xml:space="preserve">Gerçek dünya finansal sistemlerinde sahtekarlık türleri statik değildir. Dolandırıcılar, mevcut güvenlik mekanizmalarını aşmak amacıyla sürekli olarak yeni işlem örüntüleri, yeni saldırı stratejileri ve daha önce karşılaşılmamış </w:t>
      </w:r>
      <w:proofErr w:type="spellStart"/>
      <w:r w:rsidRPr="00901027">
        <w:t>fraud</w:t>
      </w:r>
      <w:proofErr w:type="spellEnd"/>
      <w:r w:rsidRPr="00901027">
        <w:t xml:space="preserve"> senaryoları geliştirmektedir. Geleneksel denetimli öğrenme yöntemleri, yalnızca eğitim sürecinde gördükleri sınıfları tanıyabildiğinden, daha önce hiç görülmemiş </w:t>
      </w:r>
      <w:proofErr w:type="spellStart"/>
      <w:r w:rsidRPr="00901027">
        <w:t>fraud</w:t>
      </w:r>
      <w:proofErr w:type="spellEnd"/>
      <w:r w:rsidRPr="00901027">
        <w:t xml:space="preserve"> türleri karşısında yetersiz kalabilmektedir. Bu durum, finansal sahtekarlık tespitinde Zero-</w:t>
      </w:r>
      <w:proofErr w:type="spellStart"/>
      <w:r w:rsidRPr="00901027">
        <w:t>Shot</w:t>
      </w:r>
      <w:proofErr w:type="spellEnd"/>
      <w:r w:rsidRPr="00901027">
        <w:t xml:space="preserve"> Learning (ZSL) yaklaşımlarını önemli hâle getirmektedir.</w:t>
      </w:r>
    </w:p>
    <w:p w:rsidRPr="00901027" w:rsidR="003D01E2" w:rsidP="003D01E2" w:rsidRDefault="003D01E2" w14:paraId="51F0A107" w14:textId="77777777">
      <w:pPr>
        <w:pStyle w:val="NormalWeb"/>
        <w:spacing w:line="276" w:lineRule="auto"/>
      </w:pPr>
      <w:r w:rsidRPr="00901027">
        <w:t>Zero-</w:t>
      </w:r>
      <w:proofErr w:type="spellStart"/>
      <w:r w:rsidRPr="00901027">
        <w:t>shot</w:t>
      </w:r>
      <w:proofErr w:type="spellEnd"/>
      <w:r w:rsidRPr="00901027">
        <w:t xml:space="preserve"> </w:t>
      </w:r>
      <w:proofErr w:type="spellStart"/>
      <w:r w:rsidRPr="00901027">
        <w:t>learning</w:t>
      </w:r>
      <w:proofErr w:type="spellEnd"/>
      <w:r w:rsidRPr="00901027">
        <w:t xml:space="preserve">, modelin eğitim sırasında doğrudan örneğini görmediği sınıfları, semantik açıklamalar, özellik temsilleri veya sınıflar arası benzerlik ilişkileri üzerinden tanıyabilmesini amaçlayan bir öğrenme yaklaşımıdır. </w:t>
      </w:r>
      <w:proofErr w:type="spellStart"/>
      <w:r w:rsidRPr="00901027">
        <w:t>Guo</w:t>
      </w:r>
      <w:proofErr w:type="spellEnd"/>
      <w:r w:rsidRPr="00901027">
        <w:t xml:space="preserve"> ve arkadaşları tarafından önerilen FEZE modeli, </w:t>
      </w:r>
      <w:proofErr w:type="spellStart"/>
      <w:r w:rsidRPr="00901027">
        <w:t>federated</w:t>
      </w:r>
      <w:proofErr w:type="spellEnd"/>
      <w:r w:rsidRPr="00901027">
        <w:t xml:space="preserve"> öğrenme ortamlarında </w:t>
      </w:r>
      <w:proofErr w:type="spellStart"/>
      <w:r w:rsidRPr="00901027">
        <w:t>alignment-flexible</w:t>
      </w:r>
      <w:proofErr w:type="spellEnd"/>
      <w:r w:rsidRPr="00901027">
        <w:t xml:space="preserve"> </w:t>
      </w:r>
      <w:proofErr w:type="spellStart"/>
      <w:r w:rsidRPr="00901027">
        <w:t>zero-shot</w:t>
      </w:r>
      <w:proofErr w:type="spellEnd"/>
      <w:r w:rsidRPr="00901027">
        <w:t xml:space="preserve"> </w:t>
      </w:r>
      <w:proofErr w:type="spellStart"/>
      <w:r w:rsidRPr="00901027">
        <w:t>learning</w:t>
      </w:r>
      <w:proofErr w:type="spellEnd"/>
      <w:r w:rsidRPr="00901027">
        <w:t xml:space="preserve"> yaklaşımını kullanarak daha önce görülmemiş sınıfların tanımlanabileceğini göstermiştir [4]. Bu çalışma, </w:t>
      </w:r>
      <w:proofErr w:type="spellStart"/>
      <w:r w:rsidRPr="00901027">
        <w:t>federated</w:t>
      </w:r>
      <w:proofErr w:type="spellEnd"/>
      <w:r w:rsidRPr="00901027">
        <w:t xml:space="preserve"> </w:t>
      </w:r>
      <w:proofErr w:type="spellStart"/>
      <w:r w:rsidRPr="00901027">
        <w:t>learning</w:t>
      </w:r>
      <w:proofErr w:type="spellEnd"/>
      <w:r w:rsidRPr="00901027">
        <w:t xml:space="preserve"> ve </w:t>
      </w:r>
      <w:proofErr w:type="spellStart"/>
      <w:r w:rsidRPr="00901027">
        <w:t>zero-shot</w:t>
      </w:r>
      <w:proofErr w:type="spellEnd"/>
      <w:r w:rsidRPr="00901027">
        <w:t xml:space="preserve"> </w:t>
      </w:r>
      <w:proofErr w:type="spellStart"/>
      <w:r w:rsidRPr="00901027">
        <w:t>learning</w:t>
      </w:r>
      <w:proofErr w:type="spellEnd"/>
      <w:r w:rsidRPr="00901027">
        <w:t xml:space="preserve"> kavramlarını bir araya getirmesi açısından önemlidir. Ancak FEZE doğrudan finansal </w:t>
      </w:r>
      <w:proofErr w:type="spellStart"/>
      <w:r w:rsidRPr="00901027">
        <w:t>fraud</w:t>
      </w:r>
      <w:proofErr w:type="spellEnd"/>
      <w:r w:rsidRPr="00901027">
        <w:t xml:space="preserve"> </w:t>
      </w:r>
      <w:proofErr w:type="spellStart"/>
      <w:r w:rsidRPr="00901027">
        <w:t>detection</w:t>
      </w:r>
      <w:proofErr w:type="spellEnd"/>
      <w:r w:rsidRPr="00901027">
        <w:t xml:space="preserve"> problemine odaklanmamakta, daha genel bir </w:t>
      </w:r>
      <w:proofErr w:type="spellStart"/>
      <w:r w:rsidRPr="00901027">
        <w:t>federated</w:t>
      </w:r>
      <w:proofErr w:type="spellEnd"/>
      <w:r w:rsidRPr="00901027">
        <w:t xml:space="preserve"> </w:t>
      </w:r>
      <w:proofErr w:type="spellStart"/>
      <w:r w:rsidRPr="00901027">
        <w:t>zero-shot</w:t>
      </w:r>
      <w:proofErr w:type="spellEnd"/>
      <w:r w:rsidRPr="00901027">
        <w:t xml:space="preserve"> </w:t>
      </w:r>
      <w:proofErr w:type="spellStart"/>
      <w:r w:rsidRPr="00901027">
        <w:t>learning</w:t>
      </w:r>
      <w:proofErr w:type="spellEnd"/>
      <w:r w:rsidRPr="00901027">
        <w:t xml:space="preserve"> çerçevesi sunmaktadır.</w:t>
      </w:r>
    </w:p>
    <w:p w:rsidRPr="00901027" w:rsidR="003D01E2" w:rsidP="003D01E2" w:rsidRDefault="003D01E2" w14:paraId="4CDC500B" w14:textId="77777777">
      <w:pPr>
        <w:pStyle w:val="NormalWeb"/>
        <w:spacing w:line="276" w:lineRule="auto"/>
      </w:pPr>
      <w:proofErr w:type="spellStart"/>
      <w:r w:rsidRPr="00901027">
        <w:t>Fraud</w:t>
      </w:r>
      <w:proofErr w:type="spellEnd"/>
      <w:r w:rsidRPr="00901027">
        <w:t xml:space="preserve"> </w:t>
      </w:r>
      <w:proofErr w:type="spellStart"/>
      <w:r w:rsidRPr="00901027">
        <w:t>detection</w:t>
      </w:r>
      <w:proofErr w:type="spellEnd"/>
      <w:r w:rsidRPr="00901027">
        <w:t xml:space="preserve"> alanında </w:t>
      </w:r>
      <w:proofErr w:type="spellStart"/>
      <w:r w:rsidRPr="00901027">
        <w:t>zero-shot</w:t>
      </w:r>
      <w:proofErr w:type="spellEnd"/>
      <w:r w:rsidRPr="00901027">
        <w:t xml:space="preserve"> yaklaşımlara yönelik çalışmalar ise daha sınırlıdır. </w:t>
      </w:r>
      <w:proofErr w:type="spellStart"/>
      <w:r w:rsidRPr="00901027">
        <w:t>Yang</w:t>
      </w:r>
      <w:proofErr w:type="spellEnd"/>
      <w:r w:rsidRPr="00901027">
        <w:t xml:space="preserve"> ve arkadaşları tarafından önerilen LLM40FD çalışması, anonim kredi kartı verilerinde etiketli veri veya </w:t>
      </w:r>
      <w:proofErr w:type="spellStart"/>
      <w:r w:rsidRPr="00901027">
        <w:t>downstream</w:t>
      </w:r>
      <w:proofErr w:type="spellEnd"/>
      <w:r w:rsidRPr="00901027">
        <w:t xml:space="preserve"> </w:t>
      </w:r>
      <w:proofErr w:type="spellStart"/>
      <w:r w:rsidRPr="00901027">
        <w:t>fine-tuning</w:t>
      </w:r>
      <w:proofErr w:type="spellEnd"/>
      <w:r w:rsidRPr="00901027">
        <w:t xml:space="preserve"> gerektirmeden büyük dil modeli tabanlı </w:t>
      </w:r>
      <w:proofErr w:type="spellStart"/>
      <w:r w:rsidRPr="00901027">
        <w:t>zero-shot</w:t>
      </w:r>
      <w:proofErr w:type="spellEnd"/>
      <w:r w:rsidRPr="00901027">
        <w:t xml:space="preserve"> </w:t>
      </w:r>
      <w:proofErr w:type="spellStart"/>
      <w:r w:rsidRPr="00901027">
        <w:t>fraud</w:t>
      </w:r>
      <w:proofErr w:type="spellEnd"/>
      <w:r w:rsidRPr="00901027">
        <w:t xml:space="preserve"> </w:t>
      </w:r>
      <w:proofErr w:type="spellStart"/>
      <w:r w:rsidRPr="00901027">
        <w:t>detection</w:t>
      </w:r>
      <w:proofErr w:type="spellEnd"/>
      <w:r w:rsidRPr="00901027">
        <w:t xml:space="preserve"> gerçekleştirmeyi hedeflemektedir [17]. Bu çalışma, daha önce görülmemiş </w:t>
      </w:r>
      <w:proofErr w:type="spellStart"/>
      <w:r w:rsidRPr="00901027">
        <w:t>fraud</w:t>
      </w:r>
      <w:proofErr w:type="spellEnd"/>
      <w:r w:rsidRPr="00901027">
        <w:t xml:space="preserve"> örüntülerinin tespit edilmesi amacı bakımından bu projede önerilen </w:t>
      </w:r>
      <w:proofErr w:type="spellStart"/>
      <w:r w:rsidRPr="00901027">
        <w:t>Federated</w:t>
      </w:r>
      <w:proofErr w:type="spellEnd"/>
      <w:r w:rsidRPr="00901027">
        <w:t xml:space="preserve"> Zero-</w:t>
      </w:r>
      <w:proofErr w:type="spellStart"/>
      <w:r w:rsidRPr="00901027">
        <w:t>Shot</w:t>
      </w:r>
      <w:proofErr w:type="spellEnd"/>
      <w:r w:rsidRPr="00901027">
        <w:t xml:space="preserve"> Learning yaklaşımıyla doğrudan ilişkilidir. Ancak LLM40FD merkezi ve LLM tabanlı bir yapı sunarken, bu projede </w:t>
      </w:r>
      <w:proofErr w:type="spellStart"/>
      <w:r w:rsidRPr="00901027">
        <w:t>zero-shot</w:t>
      </w:r>
      <w:proofErr w:type="spellEnd"/>
      <w:r w:rsidRPr="00901027">
        <w:t xml:space="preserve"> </w:t>
      </w:r>
      <w:proofErr w:type="spellStart"/>
      <w:r w:rsidRPr="00901027">
        <w:t>fraud</w:t>
      </w:r>
      <w:proofErr w:type="spellEnd"/>
      <w:r w:rsidRPr="00901027">
        <w:t xml:space="preserve"> </w:t>
      </w:r>
      <w:proofErr w:type="spellStart"/>
      <w:r w:rsidRPr="00901027">
        <w:t>detection</w:t>
      </w:r>
      <w:proofErr w:type="spellEnd"/>
      <w:r w:rsidRPr="00901027">
        <w:t xml:space="preserve"> yeteneği </w:t>
      </w:r>
      <w:proofErr w:type="spellStart"/>
      <w:r w:rsidRPr="00901027">
        <w:t>federated</w:t>
      </w:r>
      <w:proofErr w:type="spellEnd"/>
      <w:r w:rsidRPr="00901027">
        <w:t xml:space="preserve"> </w:t>
      </w:r>
      <w:proofErr w:type="spellStart"/>
      <w:r w:rsidRPr="00901027">
        <w:t>learning</w:t>
      </w:r>
      <w:proofErr w:type="spellEnd"/>
      <w:r w:rsidRPr="00901027">
        <w:t xml:space="preserve"> mimarisi, işlem özellikleri, semantik </w:t>
      </w:r>
      <w:proofErr w:type="spellStart"/>
      <w:r w:rsidRPr="00901027">
        <w:t>fraud</w:t>
      </w:r>
      <w:proofErr w:type="spellEnd"/>
      <w:r w:rsidRPr="00901027">
        <w:t xml:space="preserve"> tipi açıklamaları ve </w:t>
      </w:r>
      <w:proofErr w:type="spellStart"/>
      <w:r w:rsidRPr="00901027">
        <w:t>açıklanabilirlik</w:t>
      </w:r>
      <w:proofErr w:type="spellEnd"/>
      <w:r w:rsidRPr="00901027">
        <w:t xml:space="preserve"> bileşeniyle birlikte ele alınmaktadır.</w:t>
      </w:r>
    </w:p>
    <w:p w:rsidRPr="00901027" w:rsidR="00A130F8" w:rsidP="003D01E2" w:rsidRDefault="003D01E2" w14:paraId="19607D38" w14:textId="77777777">
      <w:pPr>
        <w:pStyle w:val="NormalWeb"/>
        <w:spacing w:line="276" w:lineRule="auto"/>
        <w:jc w:val="both"/>
      </w:pPr>
      <w:r w:rsidRPr="00901027">
        <w:t xml:space="preserve">Bu bağlamda, literatürde finansal sahtekarlık tespiti için </w:t>
      </w:r>
      <w:proofErr w:type="spellStart"/>
      <w:r w:rsidRPr="00901027">
        <w:t>zero-shot</w:t>
      </w:r>
      <w:proofErr w:type="spellEnd"/>
      <w:r w:rsidRPr="00901027">
        <w:t xml:space="preserve"> </w:t>
      </w:r>
      <w:proofErr w:type="spellStart"/>
      <w:r w:rsidRPr="00901027">
        <w:t>learning</w:t>
      </w:r>
      <w:proofErr w:type="spellEnd"/>
      <w:r w:rsidRPr="00901027">
        <w:t xml:space="preserve"> kullanımının hâlen gelişmekte olan bir araştırma alanı olduğu görülmektedir. Özellikle </w:t>
      </w:r>
      <w:proofErr w:type="spellStart"/>
      <w:r w:rsidRPr="00901027">
        <w:t>federated</w:t>
      </w:r>
      <w:proofErr w:type="spellEnd"/>
      <w:r w:rsidRPr="00901027">
        <w:t xml:space="preserve"> </w:t>
      </w:r>
      <w:proofErr w:type="spellStart"/>
      <w:r w:rsidRPr="00901027">
        <w:t>learning</w:t>
      </w:r>
      <w:proofErr w:type="spellEnd"/>
      <w:r w:rsidRPr="00901027">
        <w:t xml:space="preserve"> altyapısı üzerinde, verilerin kurumlar arasında paylaşılmadığı ve modelin eğitimde görmediği </w:t>
      </w:r>
      <w:proofErr w:type="spellStart"/>
      <w:r w:rsidRPr="00901027">
        <w:t>fraud</w:t>
      </w:r>
      <w:proofErr w:type="spellEnd"/>
      <w:r w:rsidRPr="00901027">
        <w:t xml:space="preserve"> türlerini semantik temsiller aracılığıyla tanımaya çalıştığı </w:t>
      </w:r>
      <w:r w:rsidRPr="00901027">
        <w:lastRenderedPageBreak/>
        <w:t xml:space="preserve">bütünleşik FZSL yaklaşımları oldukça sınırlıdır. Bu proje, </w:t>
      </w:r>
      <w:proofErr w:type="spellStart"/>
      <w:r w:rsidRPr="00901027">
        <w:t>fraud</w:t>
      </w:r>
      <w:proofErr w:type="spellEnd"/>
      <w:r w:rsidRPr="00901027">
        <w:t xml:space="preserve"> alt tiplerini semantik açıklamalarla temsil ederek ve bu temsilleri </w:t>
      </w:r>
      <w:proofErr w:type="spellStart"/>
      <w:r w:rsidRPr="00901027">
        <w:t>federated</w:t>
      </w:r>
      <w:proofErr w:type="spellEnd"/>
      <w:r w:rsidRPr="00901027">
        <w:t xml:space="preserve"> öğrenme ile elde edilen işlem özellikleriyle ortak uzayda hizalayarak literatürdeki bu boşluğu hedeflemektedir.</w:t>
      </w:r>
    </w:p>
    <w:p w:rsidRPr="00901027" w:rsidR="00A130F8" w:rsidP="4CF3ACE0" w:rsidRDefault="37DF4D2A" w14:paraId="1EFFF3A4" w14:textId="77777777">
      <w:pPr>
        <w:pStyle w:val="Balk2"/>
        <w:spacing w:line="276" w:lineRule="auto"/>
        <w:rPr/>
      </w:pPr>
      <w:bookmarkStart w:name="_Toc302326560" w:id="17"/>
      <w:bookmarkStart w:name="_Toc43425783" w:id="246252095"/>
      <w:r w:rsidR="37DF4D2A">
        <w:rPr/>
        <w:t>2.3 Açıklanabilir Yapay Zekâ (XAI) ve Finansal Sistemler</w:t>
      </w:r>
      <w:bookmarkEnd w:id="17"/>
      <w:bookmarkEnd w:id="246252095"/>
    </w:p>
    <w:p w:rsidRPr="00901027" w:rsidR="003D01E2" w:rsidP="003D01E2" w:rsidRDefault="003D01E2" w14:paraId="46BBB2B0" w14:textId="77777777">
      <w:pPr>
        <w:pStyle w:val="NormalWeb"/>
        <w:spacing w:line="276" w:lineRule="auto"/>
      </w:pPr>
      <w:r w:rsidRPr="00901027">
        <w:t xml:space="preserve">Finansal karar destek sistemlerinde kullanılan yapay zekâ modellerinin yalnızca yüksek doğruluk üretmesi yeterli değildir. Bankacılık, sigortacılık ve ödeme sistemleri gibi regülasyonlara tabi alanlarda, modelin verdiği kararların nedenlerinin açıklanabilir olması da büyük önem taşımaktadır. Özellikle bir işlemin neden sahtekarlık olarak etiketlendiğinin analistler, denetçiler ve gerektiğinde müşteriler tarafından anlaşılabilir olması; güven, </w:t>
      </w:r>
      <w:proofErr w:type="spellStart"/>
      <w:r w:rsidRPr="00901027">
        <w:t>denetlenebilirlik</w:t>
      </w:r>
      <w:proofErr w:type="spellEnd"/>
      <w:r w:rsidRPr="00901027">
        <w:t xml:space="preserve"> ve yasal uyumluluk açısından kritik bir gereksinimdir.</w:t>
      </w:r>
    </w:p>
    <w:p w:rsidRPr="00901027" w:rsidR="003D01E2" w:rsidP="003D01E2" w:rsidRDefault="003D01E2" w14:paraId="74783AB4" w14:textId="77777777">
      <w:pPr>
        <w:pStyle w:val="NormalWeb"/>
        <w:spacing w:line="276" w:lineRule="auto"/>
      </w:pPr>
      <w:proofErr w:type="spellStart"/>
      <w:r w:rsidRPr="00901027">
        <w:t>Ehsan</w:t>
      </w:r>
      <w:proofErr w:type="spellEnd"/>
      <w:r w:rsidRPr="00901027">
        <w:t xml:space="preserve"> ve arkadaşları, </w:t>
      </w:r>
      <w:proofErr w:type="spellStart"/>
      <w:r w:rsidRPr="00901027">
        <w:t>explainable</w:t>
      </w:r>
      <w:proofErr w:type="spellEnd"/>
      <w:r w:rsidRPr="00901027">
        <w:t xml:space="preserve"> </w:t>
      </w:r>
      <w:proofErr w:type="spellStart"/>
      <w:r w:rsidRPr="00901027">
        <w:t>artificial</w:t>
      </w:r>
      <w:proofErr w:type="spellEnd"/>
      <w:r w:rsidRPr="00901027">
        <w:t xml:space="preserve"> </w:t>
      </w:r>
      <w:proofErr w:type="spellStart"/>
      <w:r w:rsidRPr="00901027">
        <w:t>intelligence</w:t>
      </w:r>
      <w:proofErr w:type="spellEnd"/>
      <w:r w:rsidRPr="00901027">
        <w:t xml:space="preserve"> yaklaşımlarının insan–makine etkileşiminde güven ve şeffaflık açısından önemli bir rol oynadığını ortaya koymuştur [5]. Finansal sahtekarlık tespitinde </w:t>
      </w:r>
      <w:proofErr w:type="spellStart"/>
      <w:r w:rsidRPr="00901027">
        <w:t>açıklanabilirlik</w:t>
      </w:r>
      <w:proofErr w:type="spellEnd"/>
      <w:r w:rsidRPr="00901027">
        <w:t xml:space="preserve"> konusunu ele alan </w:t>
      </w:r>
      <w:proofErr w:type="spellStart"/>
      <w:r w:rsidRPr="00901027">
        <w:t>Shu</w:t>
      </w:r>
      <w:proofErr w:type="spellEnd"/>
      <w:r w:rsidRPr="00901027">
        <w:t xml:space="preserve"> ve arkadaşları, buy-</w:t>
      </w:r>
      <w:proofErr w:type="spellStart"/>
      <w:r w:rsidRPr="00901027">
        <w:t>now</w:t>
      </w:r>
      <w:proofErr w:type="spellEnd"/>
      <w:r w:rsidRPr="00901027">
        <w:t>-pay-</w:t>
      </w:r>
      <w:proofErr w:type="spellStart"/>
      <w:r w:rsidRPr="00901027">
        <w:t>later</w:t>
      </w:r>
      <w:proofErr w:type="spellEnd"/>
      <w:r w:rsidRPr="00901027">
        <w:t xml:space="preserve"> sistemleri için geliştirdikleri </w:t>
      </w:r>
      <w:proofErr w:type="spellStart"/>
      <w:r w:rsidRPr="00901027">
        <w:t>fraud</w:t>
      </w:r>
      <w:proofErr w:type="spellEnd"/>
      <w:r w:rsidRPr="00901027">
        <w:t xml:space="preserve"> </w:t>
      </w:r>
      <w:proofErr w:type="spellStart"/>
      <w:r w:rsidRPr="00901027">
        <w:t>detection</w:t>
      </w:r>
      <w:proofErr w:type="spellEnd"/>
      <w:r w:rsidRPr="00901027">
        <w:t xml:space="preserve"> modellerinde SHAP tabanlı açıklamalar kullanarak model kararlarını insan uzman kurallarıyla karşılaştırmıştır [6]. </w:t>
      </w:r>
      <w:proofErr w:type="spellStart"/>
      <w:r w:rsidRPr="00901027">
        <w:t>Cortez</w:t>
      </w:r>
      <w:proofErr w:type="spellEnd"/>
      <w:r w:rsidRPr="00901027">
        <w:t xml:space="preserve"> ve arkadaşları ise kredi kartı sahtekarlığı tespitinde SHAP ve LIME yöntemlerini kullanarak model güvenilirliğini ve </w:t>
      </w:r>
      <w:proofErr w:type="spellStart"/>
      <w:r w:rsidRPr="00901027">
        <w:t>yorumlanabilirliğini</w:t>
      </w:r>
      <w:proofErr w:type="spellEnd"/>
      <w:r w:rsidRPr="00901027">
        <w:t xml:space="preserve"> artırmayı hedeflemiştir [7]. Bu çalışmalar, finansal </w:t>
      </w:r>
      <w:proofErr w:type="spellStart"/>
      <w:r w:rsidRPr="00901027">
        <w:t>fraud</w:t>
      </w:r>
      <w:proofErr w:type="spellEnd"/>
      <w:r w:rsidRPr="00901027">
        <w:t xml:space="preserve"> </w:t>
      </w:r>
      <w:proofErr w:type="spellStart"/>
      <w:r w:rsidRPr="00901027">
        <w:t>detection</w:t>
      </w:r>
      <w:proofErr w:type="spellEnd"/>
      <w:r w:rsidRPr="00901027">
        <w:t xml:space="preserve"> sistemlerinde </w:t>
      </w:r>
      <w:proofErr w:type="spellStart"/>
      <w:r w:rsidRPr="00901027">
        <w:t>açıklanabilirlik</w:t>
      </w:r>
      <w:proofErr w:type="spellEnd"/>
      <w:r w:rsidRPr="00901027">
        <w:t xml:space="preserve"> ihtiyacının yalnızca teknik değil, aynı zamanda </w:t>
      </w:r>
      <w:proofErr w:type="spellStart"/>
      <w:r w:rsidRPr="00901027">
        <w:t>operasyonel</w:t>
      </w:r>
      <w:proofErr w:type="spellEnd"/>
      <w:r w:rsidRPr="00901027">
        <w:t xml:space="preserve"> ve kurumsal bir gereklilik olduğunu göstermektedir.</w:t>
      </w:r>
    </w:p>
    <w:p w:rsidRPr="00901027" w:rsidR="003D01E2" w:rsidP="003D01E2" w:rsidRDefault="003D01E2" w14:paraId="019005C6" w14:textId="77777777">
      <w:pPr>
        <w:pStyle w:val="NormalWeb"/>
        <w:spacing w:line="276" w:lineRule="auto"/>
      </w:pPr>
      <w:r w:rsidRPr="00901027">
        <w:t xml:space="preserve">Finansal </w:t>
      </w:r>
      <w:proofErr w:type="spellStart"/>
      <w:r w:rsidRPr="00901027">
        <w:t>fraud</w:t>
      </w:r>
      <w:proofErr w:type="spellEnd"/>
      <w:r w:rsidRPr="00901027">
        <w:t xml:space="preserve"> </w:t>
      </w:r>
      <w:proofErr w:type="spellStart"/>
      <w:r w:rsidRPr="00901027">
        <w:t>detection</w:t>
      </w:r>
      <w:proofErr w:type="spellEnd"/>
      <w:r w:rsidRPr="00901027">
        <w:t xml:space="preserve"> modellerinde </w:t>
      </w:r>
      <w:proofErr w:type="spellStart"/>
      <w:r w:rsidRPr="00901027">
        <w:t>açıklanabilirlik</w:t>
      </w:r>
      <w:proofErr w:type="spellEnd"/>
      <w:r w:rsidRPr="00901027">
        <w:t xml:space="preserve"> gereksinimini ele alan </w:t>
      </w:r>
      <w:proofErr w:type="spellStart"/>
      <w:r w:rsidRPr="00901027">
        <w:t>Almalki</w:t>
      </w:r>
      <w:proofErr w:type="spellEnd"/>
      <w:r w:rsidRPr="00901027">
        <w:t xml:space="preserve"> ve </w:t>
      </w:r>
      <w:proofErr w:type="spellStart"/>
      <w:r w:rsidRPr="00901027">
        <w:t>Masud</w:t>
      </w:r>
      <w:proofErr w:type="spellEnd"/>
      <w:r w:rsidRPr="00901027">
        <w:t xml:space="preserve">, </w:t>
      </w:r>
      <w:proofErr w:type="spellStart"/>
      <w:r w:rsidRPr="00901027">
        <w:t>XGBoost</w:t>
      </w:r>
      <w:proofErr w:type="spellEnd"/>
      <w:r w:rsidRPr="00901027">
        <w:t xml:space="preserve">, </w:t>
      </w:r>
      <w:proofErr w:type="spellStart"/>
      <w:r w:rsidRPr="00901027">
        <w:t>LightGBM</w:t>
      </w:r>
      <w:proofErr w:type="spellEnd"/>
      <w:r w:rsidRPr="00901027">
        <w:t xml:space="preserve"> ve </w:t>
      </w:r>
      <w:proofErr w:type="spellStart"/>
      <w:r w:rsidRPr="00901027">
        <w:t>CatBoost</w:t>
      </w:r>
      <w:proofErr w:type="spellEnd"/>
      <w:r w:rsidRPr="00901027">
        <w:t xml:space="preserve"> gibi </w:t>
      </w:r>
      <w:proofErr w:type="spellStart"/>
      <w:r w:rsidRPr="00901027">
        <w:t>gradient</w:t>
      </w:r>
      <w:proofErr w:type="spellEnd"/>
      <w:r w:rsidRPr="00901027">
        <w:t xml:space="preserve"> </w:t>
      </w:r>
      <w:proofErr w:type="spellStart"/>
      <w:r w:rsidRPr="00901027">
        <w:t>boosting</w:t>
      </w:r>
      <w:proofErr w:type="spellEnd"/>
      <w:r w:rsidRPr="00901027">
        <w:t xml:space="preserve"> modellerini </w:t>
      </w:r>
      <w:proofErr w:type="spellStart"/>
      <w:r w:rsidRPr="00901027">
        <w:t>stacking</w:t>
      </w:r>
      <w:proofErr w:type="spellEnd"/>
      <w:r w:rsidRPr="00901027">
        <w:t xml:space="preserve"> </w:t>
      </w:r>
      <w:proofErr w:type="spellStart"/>
      <w:r w:rsidRPr="00901027">
        <w:t>ensemble</w:t>
      </w:r>
      <w:proofErr w:type="spellEnd"/>
      <w:r w:rsidRPr="00901027">
        <w:t xml:space="preserve"> yapısında birleştirerek SHAP, LIME, PDP ve </w:t>
      </w:r>
      <w:proofErr w:type="spellStart"/>
      <w:r w:rsidRPr="00901027">
        <w:t>permutation</w:t>
      </w:r>
      <w:proofErr w:type="spellEnd"/>
      <w:r w:rsidRPr="00901027">
        <w:t xml:space="preserve"> </w:t>
      </w:r>
      <w:proofErr w:type="spellStart"/>
      <w:r w:rsidRPr="00901027">
        <w:t>feature</w:t>
      </w:r>
      <w:proofErr w:type="spellEnd"/>
      <w:r w:rsidRPr="00901027">
        <w:t xml:space="preserve"> </w:t>
      </w:r>
      <w:proofErr w:type="spellStart"/>
      <w:r w:rsidRPr="00901027">
        <w:t>importance</w:t>
      </w:r>
      <w:proofErr w:type="spellEnd"/>
      <w:r w:rsidRPr="00901027">
        <w:t xml:space="preserve"> gibi XAI yöntemleriyle model kararlarını açıklamıştır [18]. Bu çalışma, finansal </w:t>
      </w:r>
      <w:proofErr w:type="spellStart"/>
      <w:r w:rsidRPr="00901027">
        <w:t>fraud</w:t>
      </w:r>
      <w:proofErr w:type="spellEnd"/>
      <w:r w:rsidRPr="00901027">
        <w:t xml:space="preserve"> </w:t>
      </w:r>
      <w:proofErr w:type="spellStart"/>
      <w:r w:rsidRPr="00901027">
        <w:t>detection</w:t>
      </w:r>
      <w:proofErr w:type="spellEnd"/>
      <w:r w:rsidRPr="00901027">
        <w:t xml:space="preserve"> alanında yüksek performans ile </w:t>
      </w:r>
      <w:proofErr w:type="spellStart"/>
      <w:r w:rsidRPr="00901027">
        <w:t>açıklanabilirliğin</w:t>
      </w:r>
      <w:proofErr w:type="spellEnd"/>
      <w:r w:rsidRPr="00901027">
        <w:t xml:space="preserve"> birlikte ele alınabileceğini göstermesi açısından önemlidir. Bununla birlikte, söz konusu çalışma merkezi öğrenme yaklaşımına dayanırken, bu projede </w:t>
      </w:r>
      <w:proofErr w:type="spellStart"/>
      <w:r w:rsidRPr="00901027">
        <w:t>açıklanabilirlik</w:t>
      </w:r>
      <w:proofErr w:type="spellEnd"/>
      <w:r w:rsidRPr="00901027">
        <w:t xml:space="preserve"> </w:t>
      </w:r>
      <w:proofErr w:type="spellStart"/>
      <w:r w:rsidRPr="00901027">
        <w:t>federated</w:t>
      </w:r>
      <w:proofErr w:type="spellEnd"/>
      <w:r w:rsidRPr="00901027">
        <w:t xml:space="preserve"> </w:t>
      </w:r>
      <w:proofErr w:type="spellStart"/>
      <w:r w:rsidRPr="00901027">
        <w:t>learning</w:t>
      </w:r>
      <w:proofErr w:type="spellEnd"/>
      <w:r w:rsidRPr="00901027">
        <w:t xml:space="preserve"> ve </w:t>
      </w:r>
      <w:proofErr w:type="spellStart"/>
      <w:r w:rsidRPr="00901027">
        <w:t>zero-shot</w:t>
      </w:r>
      <w:proofErr w:type="spellEnd"/>
      <w:r w:rsidRPr="00901027">
        <w:t xml:space="preserve"> </w:t>
      </w:r>
      <w:proofErr w:type="spellStart"/>
      <w:r w:rsidRPr="00901027">
        <w:t>learning</w:t>
      </w:r>
      <w:proofErr w:type="spellEnd"/>
      <w:r w:rsidRPr="00901027">
        <w:t xml:space="preserve"> bileşenleriyle birlikte bütünleşik biçimde değerlendirilmektedir.</w:t>
      </w:r>
    </w:p>
    <w:p w:rsidRPr="00901027" w:rsidR="003D01E2" w:rsidP="003D01E2" w:rsidRDefault="0E8A2B94" w14:paraId="18BE43BA" w14:textId="439860E6">
      <w:pPr>
        <w:pStyle w:val="NormalWeb"/>
        <w:spacing w:line="276" w:lineRule="auto"/>
      </w:pPr>
      <w:r>
        <w:t xml:space="preserve">XAI literatüründe </w:t>
      </w:r>
      <w:proofErr w:type="spellStart"/>
      <w:r>
        <w:t>Raufi</w:t>
      </w:r>
      <w:proofErr w:type="spellEnd"/>
      <w:r>
        <w:t xml:space="preserve">, </w:t>
      </w:r>
      <w:proofErr w:type="spellStart"/>
      <w:r>
        <w:t>Finnegan</w:t>
      </w:r>
      <w:proofErr w:type="spellEnd"/>
      <w:r>
        <w:t xml:space="preserve"> ve </w:t>
      </w:r>
      <w:proofErr w:type="spellStart"/>
      <w:r>
        <w:t>Longo</w:t>
      </w:r>
      <w:proofErr w:type="spellEnd"/>
      <w:r>
        <w:t xml:space="preserve">, kredi kartı sahtekarlığı tespitinde kullanılan dense </w:t>
      </w:r>
      <w:proofErr w:type="spellStart"/>
      <w:r>
        <w:t>neural</w:t>
      </w:r>
      <w:proofErr w:type="spellEnd"/>
      <w:r>
        <w:t xml:space="preserve"> network modelini yorumlamak için SHAP, LIME, ANCHORS ve DICE yöntemlerini karşılaştırmalı olarak incelemiştir [24]. </w:t>
      </w:r>
      <w:proofErr w:type="spellStart"/>
      <w:r>
        <w:t>Chirumamilla</w:t>
      </w:r>
      <w:proofErr w:type="spellEnd"/>
      <w:r>
        <w:t xml:space="preserve"> ve arkadaşları ise kredi kartı </w:t>
      </w:r>
      <w:proofErr w:type="spellStart"/>
      <w:r>
        <w:t>fraud</w:t>
      </w:r>
      <w:proofErr w:type="spellEnd"/>
      <w:r>
        <w:t xml:space="preserve"> </w:t>
      </w:r>
      <w:proofErr w:type="spellStart"/>
      <w:r>
        <w:t>detection</w:t>
      </w:r>
      <w:proofErr w:type="spellEnd"/>
      <w:r>
        <w:t xml:space="preserve"> modellerinde SHAP ve LIME yöntemlerini kullanarak model kararlarının daha anlaşılır hâle getirilebileceğini göstermiştir [25]. Bu çalışmalar, SHAP ve LIME gibi yöntemlerin finansal </w:t>
      </w:r>
      <w:proofErr w:type="spellStart"/>
      <w:r>
        <w:t>fraud</w:t>
      </w:r>
      <w:proofErr w:type="spellEnd"/>
      <w:r>
        <w:t xml:space="preserve"> </w:t>
      </w:r>
      <w:proofErr w:type="spellStart"/>
      <w:r>
        <w:t>detection</w:t>
      </w:r>
      <w:proofErr w:type="spellEnd"/>
      <w:r>
        <w:t xml:space="preserve"> alanında yaygın biçimde kullanıldığını göstermektedir. Bunun yanında, bu projede kullanılan </w:t>
      </w:r>
      <w:proofErr w:type="spellStart"/>
      <w:r>
        <w:t>Gradient</w:t>
      </w:r>
      <w:proofErr w:type="spellEnd"/>
      <w:r>
        <w:t xml:space="preserve"> × </w:t>
      </w:r>
      <w:proofErr w:type="spellStart"/>
      <w:r>
        <w:t>Input</w:t>
      </w:r>
      <w:proofErr w:type="spellEnd"/>
      <w:r w:rsidR="3312BBA3">
        <w:t xml:space="preserve"> [31]</w:t>
      </w:r>
      <w:r>
        <w:t xml:space="preserve"> ve </w:t>
      </w:r>
      <w:proofErr w:type="spellStart"/>
      <w:r>
        <w:t>counterfactual</w:t>
      </w:r>
      <w:proofErr w:type="spellEnd"/>
      <w:r>
        <w:t xml:space="preserve"> </w:t>
      </w:r>
      <w:proofErr w:type="spellStart"/>
      <w:r>
        <w:t>explanation</w:t>
      </w:r>
      <w:proofErr w:type="spellEnd"/>
      <w:r>
        <w:t xml:space="preserve"> yaklaşımları, işlem bazlı açıklamaların daha hızlı ve </w:t>
      </w:r>
      <w:proofErr w:type="spellStart"/>
      <w:r>
        <w:t>operasyonel</w:t>
      </w:r>
      <w:proofErr w:type="spellEnd"/>
      <w:r>
        <w:t xml:space="preserve"> olarak kullanılabilir biçimde üretilmesini amaçlamaktadır.</w:t>
      </w:r>
    </w:p>
    <w:p w:rsidRPr="00901027" w:rsidR="00A130F8" w:rsidP="003D01E2" w:rsidRDefault="003D01E2" w14:paraId="61C024A1" w14:textId="77777777">
      <w:pPr>
        <w:pStyle w:val="NormalWeb"/>
        <w:spacing w:line="276" w:lineRule="auto"/>
        <w:jc w:val="both"/>
      </w:pPr>
      <w:proofErr w:type="spellStart"/>
      <w:r w:rsidRPr="00901027">
        <w:lastRenderedPageBreak/>
        <w:t>Federated</w:t>
      </w:r>
      <w:proofErr w:type="spellEnd"/>
      <w:r w:rsidRPr="00901027">
        <w:t xml:space="preserve"> </w:t>
      </w:r>
      <w:proofErr w:type="spellStart"/>
      <w:r w:rsidRPr="00901027">
        <w:t>learning</w:t>
      </w:r>
      <w:proofErr w:type="spellEnd"/>
      <w:r w:rsidRPr="00901027">
        <w:t xml:space="preserve"> ve açıklanabilir yapay zekânın birlikte kullanımı ise literatürde daha sınırlı sayıda ele alınmıştır. </w:t>
      </w:r>
      <w:proofErr w:type="spellStart"/>
      <w:r w:rsidRPr="00901027">
        <w:t>Roy</w:t>
      </w:r>
      <w:proofErr w:type="spellEnd"/>
      <w:r w:rsidRPr="00901027">
        <w:t xml:space="preserve"> ve arkadaşları, </w:t>
      </w:r>
      <w:proofErr w:type="spellStart"/>
      <w:r w:rsidRPr="00901027">
        <w:t>federated</w:t>
      </w:r>
      <w:proofErr w:type="spellEnd"/>
      <w:r w:rsidRPr="00901027">
        <w:t xml:space="preserve"> </w:t>
      </w:r>
      <w:proofErr w:type="spellStart"/>
      <w:r w:rsidRPr="00901027">
        <w:t>learning</w:t>
      </w:r>
      <w:proofErr w:type="spellEnd"/>
      <w:r w:rsidRPr="00901027">
        <w:t xml:space="preserve"> ortamında SHAP tabanlı </w:t>
      </w:r>
      <w:proofErr w:type="spellStart"/>
      <w:r w:rsidRPr="00901027">
        <w:t>açıklanabilirlik</w:t>
      </w:r>
      <w:proofErr w:type="spellEnd"/>
      <w:r w:rsidRPr="00901027">
        <w:t xml:space="preserve"> sunan bir sistem geliştirerek güvenli ve şeffaf bir dağıtık öğrenme mimarisi önermiştir [8]. Sağlık alanında yapılan benzer </w:t>
      </w:r>
      <w:proofErr w:type="spellStart"/>
      <w:r w:rsidRPr="00901027">
        <w:t>federated</w:t>
      </w:r>
      <w:proofErr w:type="spellEnd"/>
      <w:r w:rsidRPr="00901027">
        <w:t xml:space="preserve"> </w:t>
      </w:r>
      <w:proofErr w:type="spellStart"/>
      <w:r w:rsidRPr="00901027">
        <w:t>explainable</w:t>
      </w:r>
      <w:proofErr w:type="spellEnd"/>
      <w:r w:rsidRPr="00901027">
        <w:t xml:space="preserve"> AI çalışmaları </w:t>
      </w:r>
      <w:proofErr w:type="gramStart"/>
      <w:r w:rsidRPr="00901027">
        <w:t>da,</w:t>
      </w:r>
      <w:proofErr w:type="gramEnd"/>
      <w:r w:rsidRPr="00901027">
        <w:t xml:space="preserve"> hassas verilerin bulunduğu alanlarda gizlilik korumalı ve açıklanabilir yapay zekâ sistemlerinin uygulanabilir olduğunu göstermektedir [9]. Ancak bu çalışmaların önemli bir kısmı finansal </w:t>
      </w:r>
      <w:proofErr w:type="spellStart"/>
      <w:r w:rsidRPr="00901027">
        <w:t>fraud</w:t>
      </w:r>
      <w:proofErr w:type="spellEnd"/>
      <w:r w:rsidRPr="00901027">
        <w:t xml:space="preserve"> </w:t>
      </w:r>
      <w:proofErr w:type="spellStart"/>
      <w:r w:rsidRPr="00901027">
        <w:t>detection</w:t>
      </w:r>
      <w:proofErr w:type="spellEnd"/>
      <w:r w:rsidRPr="00901027">
        <w:t xml:space="preserve"> probleminden farklı alanlara odaklanmaktadır. Bu nedenle, finansal sahtekarlık tespitinde </w:t>
      </w:r>
      <w:proofErr w:type="spellStart"/>
      <w:r w:rsidRPr="00901027">
        <w:t>federated</w:t>
      </w:r>
      <w:proofErr w:type="spellEnd"/>
      <w:r w:rsidRPr="00901027">
        <w:t xml:space="preserve"> </w:t>
      </w:r>
      <w:proofErr w:type="spellStart"/>
      <w:r w:rsidRPr="00901027">
        <w:t>learning</w:t>
      </w:r>
      <w:proofErr w:type="spellEnd"/>
      <w:r w:rsidRPr="00901027">
        <w:t xml:space="preserve">, </w:t>
      </w:r>
      <w:proofErr w:type="spellStart"/>
      <w:r w:rsidRPr="00901027">
        <w:t>zero-shot</w:t>
      </w:r>
      <w:proofErr w:type="spellEnd"/>
      <w:r w:rsidRPr="00901027">
        <w:t xml:space="preserve"> </w:t>
      </w:r>
      <w:proofErr w:type="spellStart"/>
      <w:r w:rsidRPr="00901027">
        <w:t>learning</w:t>
      </w:r>
      <w:proofErr w:type="spellEnd"/>
      <w:r w:rsidRPr="00901027">
        <w:t xml:space="preserve"> ve XAI bileşenlerini aynı sistem içinde birleştiren yaklaşımlara ihtiyaç devam etmektedir.</w:t>
      </w:r>
    </w:p>
    <w:p w:rsidRPr="00901027" w:rsidR="00A130F8" w:rsidP="4CF3ACE0" w:rsidRDefault="37DF4D2A" w14:paraId="7B516976" w14:textId="77777777">
      <w:pPr>
        <w:pStyle w:val="Balk2"/>
        <w:spacing w:line="276" w:lineRule="auto"/>
        <w:rPr/>
      </w:pPr>
      <w:bookmarkStart w:name="_Toc1384884407" w:id="19"/>
      <w:bookmarkStart w:name="_Toc1424108914" w:id="1628825773"/>
      <w:r w:rsidR="37DF4D2A">
        <w:rPr/>
        <w:t>2.4 Literatürdeki Boşluk ve Bu Çalışmanın Konumu</w:t>
      </w:r>
      <w:bookmarkEnd w:id="19"/>
      <w:bookmarkEnd w:id="1628825773"/>
    </w:p>
    <w:p w:rsidRPr="00901027" w:rsidR="003D01E2" w:rsidP="003D01E2" w:rsidRDefault="003D01E2" w14:paraId="250D692C" w14:textId="77777777">
      <w:pPr>
        <w:pStyle w:val="NormalWeb"/>
        <w:spacing w:line="276" w:lineRule="auto"/>
      </w:pPr>
      <w:r w:rsidRPr="00901027">
        <w:t xml:space="preserve">Yapılan literatür incelemesi, </w:t>
      </w:r>
      <w:proofErr w:type="spellStart"/>
      <w:r w:rsidRPr="00901027">
        <w:t>federated</w:t>
      </w:r>
      <w:proofErr w:type="spellEnd"/>
      <w:r w:rsidRPr="00901027">
        <w:t xml:space="preserve"> </w:t>
      </w:r>
      <w:proofErr w:type="spellStart"/>
      <w:r w:rsidRPr="00901027">
        <w:t>learning</w:t>
      </w:r>
      <w:proofErr w:type="spellEnd"/>
      <w:r w:rsidRPr="00901027">
        <w:t xml:space="preserve">, </w:t>
      </w:r>
      <w:proofErr w:type="spellStart"/>
      <w:r w:rsidRPr="00901027">
        <w:t>zero-shot</w:t>
      </w:r>
      <w:proofErr w:type="spellEnd"/>
      <w:r w:rsidRPr="00901027">
        <w:t xml:space="preserve"> </w:t>
      </w:r>
      <w:proofErr w:type="spellStart"/>
      <w:r w:rsidRPr="00901027">
        <w:t>learning</w:t>
      </w:r>
      <w:proofErr w:type="spellEnd"/>
      <w:r w:rsidRPr="00901027">
        <w:t xml:space="preserve"> ve </w:t>
      </w:r>
      <w:proofErr w:type="spellStart"/>
      <w:r w:rsidRPr="00901027">
        <w:t>explainable</w:t>
      </w:r>
      <w:proofErr w:type="spellEnd"/>
      <w:r w:rsidRPr="00901027">
        <w:t xml:space="preserve"> AI yaklaşımlarının çoğunlukla ayrı ayrı ele alındığını göstermektedir. Finansal sahtekarlık tespitine yönelik çalışmaların önemli bir bölümü, </w:t>
      </w:r>
      <w:proofErr w:type="spellStart"/>
      <w:r w:rsidRPr="00901027">
        <w:t>federated</w:t>
      </w:r>
      <w:proofErr w:type="spellEnd"/>
      <w:r w:rsidRPr="00901027">
        <w:t xml:space="preserve"> </w:t>
      </w:r>
      <w:proofErr w:type="spellStart"/>
      <w:r w:rsidRPr="00901027">
        <w:t>learning</w:t>
      </w:r>
      <w:proofErr w:type="spellEnd"/>
      <w:r w:rsidRPr="00901027">
        <w:t xml:space="preserve"> ile veri gizliliği ve kurumlar arası veri paylaşımı sorununa odaklanmaktadır [2], [3], [11], [12], [16], [19]. Bu çalışmalar, gizlilik korumalı model eğitimi açısından güçlü katkılar sunsa da çoğunlukla eğitim sırasında görülen </w:t>
      </w:r>
      <w:proofErr w:type="spellStart"/>
      <w:r w:rsidRPr="00901027">
        <w:t>fraud</w:t>
      </w:r>
      <w:proofErr w:type="spellEnd"/>
      <w:r w:rsidRPr="00901027">
        <w:t xml:space="preserve"> türlerini sınıflandırmaya odaklanmakta ve daha önce karşılaşılmamış </w:t>
      </w:r>
      <w:proofErr w:type="spellStart"/>
      <w:r w:rsidRPr="00901027">
        <w:t>fraud</w:t>
      </w:r>
      <w:proofErr w:type="spellEnd"/>
      <w:r w:rsidRPr="00901027">
        <w:t xml:space="preserve"> senaryolarına karşı sınırlı kalmaktadır.</w:t>
      </w:r>
    </w:p>
    <w:p w:rsidRPr="00901027" w:rsidR="003D01E2" w:rsidP="003D01E2" w:rsidRDefault="003D01E2" w14:paraId="3386EA3F" w14:textId="77777777">
      <w:pPr>
        <w:pStyle w:val="NormalWeb"/>
        <w:spacing w:line="276" w:lineRule="auto"/>
      </w:pPr>
      <w:r w:rsidRPr="00901027">
        <w:t>Zero-</w:t>
      </w:r>
      <w:proofErr w:type="spellStart"/>
      <w:r w:rsidRPr="00901027">
        <w:t>shot</w:t>
      </w:r>
      <w:proofErr w:type="spellEnd"/>
      <w:r w:rsidRPr="00901027">
        <w:t xml:space="preserve"> </w:t>
      </w:r>
      <w:proofErr w:type="spellStart"/>
      <w:r w:rsidRPr="00901027">
        <w:t>learning</w:t>
      </w:r>
      <w:proofErr w:type="spellEnd"/>
      <w:r w:rsidRPr="00901027">
        <w:t xml:space="preserve"> tarafında ise daha önce görülmemiş sınıfların tanınmasına yönelik önemli yöntemler geliştirilmiş olmakla birlikte, bu yöntemlerin finansal </w:t>
      </w:r>
      <w:proofErr w:type="spellStart"/>
      <w:r w:rsidRPr="00901027">
        <w:t>fraud</w:t>
      </w:r>
      <w:proofErr w:type="spellEnd"/>
      <w:r w:rsidRPr="00901027">
        <w:t xml:space="preserve"> </w:t>
      </w:r>
      <w:proofErr w:type="spellStart"/>
      <w:r w:rsidRPr="00901027">
        <w:t>detection</w:t>
      </w:r>
      <w:proofErr w:type="spellEnd"/>
      <w:r w:rsidRPr="00901027">
        <w:t xml:space="preserve"> alanına doğrudan uygulanması hâlen sınırlıdır [4], [17]. Özellikle </w:t>
      </w:r>
      <w:proofErr w:type="spellStart"/>
      <w:r w:rsidRPr="00901027">
        <w:t>federated</w:t>
      </w:r>
      <w:proofErr w:type="spellEnd"/>
      <w:r w:rsidRPr="00901027">
        <w:t xml:space="preserve"> öğrenme altyapısı üzerinde, yeni </w:t>
      </w:r>
      <w:proofErr w:type="spellStart"/>
      <w:r w:rsidRPr="00901027">
        <w:t>fraud</w:t>
      </w:r>
      <w:proofErr w:type="spellEnd"/>
      <w:r w:rsidRPr="00901027">
        <w:t xml:space="preserve"> türlerini semantik temsiller aracılığıyla tanımayı hedefleyen çalışmalar oldukça azdır. Bu durum, finansal sistemlerde sürekli değişen ve evrim geçiren sahtekarlık örüntülerine karşı daha esnek ve </w:t>
      </w:r>
      <w:proofErr w:type="spellStart"/>
      <w:r w:rsidRPr="00901027">
        <w:t>proaktif</w:t>
      </w:r>
      <w:proofErr w:type="spellEnd"/>
      <w:r w:rsidRPr="00901027">
        <w:t xml:space="preserve"> tespit mekanizmalarına ihtiyaç olduğunu göstermektedir.</w:t>
      </w:r>
    </w:p>
    <w:p w:rsidRPr="00901027" w:rsidR="003D01E2" w:rsidP="003D01E2" w:rsidRDefault="003D01E2" w14:paraId="4DD1C95F" w14:textId="77777777">
      <w:pPr>
        <w:pStyle w:val="NormalWeb"/>
        <w:spacing w:line="276" w:lineRule="auto"/>
      </w:pPr>
      <w:r w:rsidRPr="00901027">
        <w:t xml:space="preserve">Açıklanabilir yapay zekâ tarafında ise SHAP, LIME, ANCHORS, DICE, PDP ve </w:t>
      </w:r>
      <w:proofErr w:type="spellStart"/>
      <w:r w:rsidRPr="00901027">
        <w:t>permutation</w:t>
      </w:r>
      <w:proofErr w:type="spellEnd"/>
      <w:r w:rsidRPr="00901027">
        <w:t xml:space="preserve"> </w:t>
      </w:r>
      <w:proofErr w:type="spellStart"/>
      <w:r w:rsidRPr="00901027">
        <w:t>importance</w:t>
      </w:r>
      <w:proofErr w:type="spellEnd"/>
      <w:r w:rsidRPr="00901027">
        <w:t xml:space="preserve"> gibi yöntemlerin </w:t>
      </w:r>
      <w:proofErr w:type="spellStart"/>
      <w:r w:rsidRPr="00901027">
        <w:t>fraud</w:t>
      </w:r>
      <w:proofErr w:type="spellEnd"/>
      <w:r w:rsidRPr="00901027">
        <w:t xml:space="preserve"> </w:t>
      </w:r>
      <w:proofErr w:type="spellStart"/>
      <w:r w:rsidRPr="00901027">
        <w:t>detection</w:t>
      </w:r>
      <w:proofErr w:type="spellEnd"/>
      <w:r w:rsidRPr="00901027">
        <w:t xml:space="preserve"> modellerinde karar şeffaflığını artırmak için kullanıldığı görülmektedir [6], [7], [18], [24], [25]. Ancak bu çalışmaların büyük çoğunluğu merkezi öğrenme yaklaşımlarına dayanmaktadır. </w:t>
      </w:r>
      <w:proofErr w:type="spellStart"/>
      <w:r w:rsidRPr="00901027">
        <w:t>Federated</w:t>
      </w:r>
      <w:proofErr w:type="spellEnd"/>
      <w:r w:rsidRPr="00901027">
        <w:t xml:space="preserve"> </w:t>
      </w:r>
      <w:proofErr w:type="spellStart"/>
      <w:r w:rsidRPr="00901027">
        <w:t>learning</w:t>
      </w:r>
      <w:proofErr w:type="spellEnd"/>
      <w:r w:rsidRPr="00901027">
        <w:t xml:space="preserve"> ortamında </w:t>
      </w:r>
      <w:proofErr w:type="spellStart"/>
      <w:r w:rsidRPr="00901027">
        <w:t>açıklanabilirlik</w:t>
      </w:r>
      <w:proofErr w:type="spellEnd"/>
      <w:r w:rsidRPr="00901027">
        <w:t xml:space="preserve"> sunan çalışmalar mevcut olsa da bunlar genellikle finans dışı alanlara odaklanmakta veya </w:t>
      </w:r>
      <w:proofErr w:type="spellStart"/>
      <w:r w:rsidRPr="00901027">
        <w:t>zero-shot</w:t>
      </w:r>
      <w:proofErr w:type="spellEnd"/>
      <w:r w:rsidRPr="00901027">
        <w:t xml:space="preserve"> </w:t>
      </w:r>
      <w:proofErr w:type="spellStart"/>
      <w:r w:rsidRPr="00901027">
        <w:t>learning</w:t>
      </w:r>
      <w:proofErr w:type="spellEnd"/>
      <w:r w:rsidRPr="00901027">
        <w:t xml:space="preserve"> yeteneğiyle bütünleşik bir yapı önermemektedir [8], [9].</w:t>
      </w:r>
    </w:p>
    <w:p w:rsidRPr="00901027" w:rsidR="00A130F8" w:rsidP="003D01E2" w:rsidRDefault="003D01E2" w14:paraId="6AD20B27" w14:textId="77777777">
      <w:pPr>
        <w:pStyle w:val="NormalWeb"/>
        <w:spacing w:line="276" w:lineRule="auto"/>
        <w:jc w:val="both"/>
      </w:pPr>
      <w:r w:rsidRPr="00901027">
        <w:t xml:space="preserve">Bu bağlamda, sistematik incelemeler de mevcut yaklaşımların gerçek dünya </w:t>
      </w:r>
      <w:proofErr w:type="spellStart"/>
      <w:r w:rsidRPr="00901027">
        <w:t>fraud</w:t>
      </w:r>
      <w:proofErr w:type="spellEnd"/>
      <w:r w:rsidRPr="00901027">
        <w:t xml:space="preserve"> </w:t>
      </w:r>
      <w:proofErr w:type="spellStart"/>
      <w:r w:rsidRPr="00901027">
        <w:t>detection</w:t>
      </w:r>
      <w:proofErr w:type="spellEnd"/>
      <w:r w:rsidRPr="00901027">
        <w:t xml:space="preserve"> problemlerinde karşılaşılan sınıf dengesizliği, heterojen veri dağılımları ve </w:t>
      </w:r>
      <w:proofErr w:type="spellStart"/>
      <w:r w:rsidRPr="00901027">
        <w:t>açıklanabilirlik</w:t>
      </w:r>
      <w:proofErr w:type="spellEnd"/>
      <w:r w:rsidRPr="00901027">
        <w:t xml:space="preserve"> gereksinimleri açısından hâlen geliştirilmesi gerektiğini ortaya koymaktadır [10]. Bu çalışma, </w:t>
      </w:r>
      <w:proofErr w:type="spellStart"/>
      <w:r w:rsidRPr="00901027">
        <w:t>federated</w:t>
      </w:r>
      <w:proofErr w:type="spellEnd"/>
      <w:r w:rsidRPr="00901027">
        <w:t xml:space="preserve"> </w:t>
      </w:r>
      <w:proofErr w:type="spellStart"/>
      <w:r w:rsidRPr="00901027">
        <w:t>learning</w:t>
      </w:r>
      <w:proofErr w:type="spellEnd"/>
      <w:r w:rsidRPr="00901027">
        <w:t xml:space="preserve">, </w:t>
      </w:r>
      <w:proofErr w:type="spellStart"/>
      <w:r w:rsidRPr="00901027">
        <w:t>zero-shot</w:t>
      </w:r>
      <w:proofErr w:type="spellEnd"/>
      <w:r w:rsidRPr="00901027">
        <w:t xml:space="preserve"> </w:t>
      </w:r>
      <w:proofErr w:type="spellStart"/>
      <w:r w:rsidRPr="00901027">
        <w:t>learning</w:t>
      </w:r>
      <w:proofErr w:type="spellEnd"/>
      <w:r w:rsidRPr="00901027">
        <w:t xml:space="preserve"> ve </w:t>
      </w:r>
      <w:proofErr w:type="spellStart"/>
      <w:r w:rsidRPr="00901027">
        <w:t>explainable</w:t>
      </w:r>
      <w:proofErr w:type="spellEnd"/>
      <w:r w:rsidRPr="00901027">
        <w:t xml:space="preserve"> AI yaklaşımlarını tek bir çatı altında birleştirerek literatürdeki bu boşluğu doldurmayı </w:t>
      </w:r>
      <w:r w:rsidRPr="00901027">
        <w:lastRenderedPageBreak/>
        <w:t xml:space="preserve">hedeflemektedir. Önerilen sistem, finansal kurumların verilerini paylaşmadan ortak model eğitimi yapabilmesini, eğitimde görülmeyen yeni </w:t>
      </w:r>
      <w:proofErr w:type="spellStart"/>
      <w:r w:rsidRPr="00901027">
        <w:t>fraud</w:t>
      </w:r>
      <w:proofErr w:type="spellEnd"/>
      <w:r w:rsidRPr="00901027">
        <w:t xml:space="preserve"> türlerinin semantik temsiller üzerinden tespit edilebilmesini ve her bir kararın SHAP, </w:t>
      </w:r>
      <w:proofErr w:type="spellStart"/>
      <w:r w:rsidRPr="00901027">
        <w:t>Gradient</w:t>
      </w:r>
      <w:proofErr w:type="spellEnd"/>
      <w:r w:rsidRPr="00901027">
        <w:t xml:space="preserve"> × </w:t>
      </w:r>
      <w:proofErr w:type="spellStart"/>
      <w:r w:rsidRPr="00901027">
        <w:t>Input</w:t>
      </w:r>
      <w:proofErr w:type="spellEnd"/>
      <w:r w:rsidRPr="00901027">
        <w:t xml:space="preserve"> ve </w:t>
      </w:r>
      <w:proofErr w:type="spellStart"/>
      <w:r w:rsidRPr="00901027">
        <w:t>counterfactual</w:t>
      </w:r>
      <w:proofErr w:type="spellEnd"/>
      <w:r w:rsidRPr="00901027">
        <w:t xml:space="preserve"> </w:t>
      </w:r>
      <w:proofErr w:type="spellStart"/>
      <w:r w:rsidRPr="00901027">
        <w:t>explanation</w:t>
      </w:r>
      <w:proofErr w:type="spellEnd"/>
      <w:r w:rsidRPr="00901027">
        <w:t xml:space="preserve"> gibi yöntemlerle açıklanabilir hâle getirilmesini amaçlamaktadır. Böylece çalışma, finansal sahtekarlık tespitinde gizlilik, esneklik ve şeffaflığı birlikte sağlayan bütünleşik bir çözüm sunmaktadır.</w:t>
      </w:r>
    </w:p>
    <w:p w:rsidRPr="00391BD7" w:rsidR="0098343C" w:rsidP="4CF3ACE0" w:rsidRDefault="4BD5027D" w14:paraId="77FDDE78" w14:textId="77777777">
      <w:pPr>
        <w:pStyle w:val="Balk1"/>
        <w:spacing w:line="276" w:lineRule="auto"/>
        <w:rPr>
          <w:sz w:val="28"/>
          <w:szCs w:val="28"/>
        </w:rPr>
      </w:pPr>
      <w:bookmarkStart w:name="_Toc688935695" w:id="21"/>
      <w:bookmarkStart w:name="_Toc1520292967" w:id="1655839954"/>
      <w:r w:rsidRPr="09D8290F" w:rsidR="4BD5027D">
        <w:rPr>
          <w:sz w:val="28"/>
          <w:szCs w:val="28"/>
        </w:rPr>
        <w:t>3</w:t>
      </w:r>
      <w:r w:rsidRPr="09D8290F" w:rsidR="0564AE99">
        <w:rPr>
          <w:sz w:val="28"/>
          <w:szCs w:val="28"/>
        </w:rPr>
        <w:t xml:space="preserve">. </w:t>
      </w:r>
      <w:bookmarkEnd w:id="8"/>
      <w:r w:rsidRPr="09D8290F" w:rsidR="3F94F705">
        <w:rPr>
          <w:sz w:val="28"/>
          <w:szCs w:val="28"/>
        </w:rPr>
        <w:t>BULGULAR</w:t>
      </w:r>
      <w:bookmarkEnd w:id="21"/>
      <w:bookmarkEnd w:id="1655839954"/>
    </w:p>
    <w:p w:rsidRPr="00901027" w:rsidR="00EC02A2" w:rsidP="00EC02A2" w:rsidRDefault="00EC02A2" w14:paraId="7A4E7898" w14:textId="77777777">
      <w:pPr>
        <w:pStyle w:val="NormalWeb"/>
        <w:spacing w:line="276" w:lineRule="auto"/>
        <w:jc w:val="both"/>
      </w:pPr>
      <w:bookmarkStart w:name="_Toc220705736" w:id="23"/>
      <w:r w:rsidRPr="00901027">
        <w:t xml:space="preserve">Bu rapor döneminde proje kapsamında yürütülen literatür çalışmaları derinleştirilmiş ve sistematik bir yapıya kavuşturulmuştur. </w:t>
      </w:r>
      <w:proofErr w:type="spellStart"/>
      <w:r w:rsidRPr="00901027">
        <w:t>Federated</w:t>
      </w:r>
      <w:proofErr w:type="spellEnd"/>
      <w:r w:rsidRPr="00901027">
        <w:t xml:space="preserve"> Learning, </w:t>
      </w:r>
      <w:proofErr w:type="spellStart"/>
      <w:r w:rsidRPr="00901027">
        <w:t>Explainable</w:t>
      </w:r>
      <w:proofErr w:type="spellEnd"/>
      <w:r w:rsidRPr="00901027">
        <w:t xml:space="preserve"> </w:t>
      </w:r>
      <w:proofErr w:type="spellStart"/>
      <w:r w:rsidRPr="00901027">
        <w:t>Artificial</w:t>
      </w:r>
      <w:proofErr w:type="spellEnd"/>
      <w:r w:rsidRPr="00901027">
        <w:t xml:space="preserve"> </w:t>
      </w:r>
      <w:proofErr w:type="spellStart"/>
      <w:r w:rsidRPr="00901027">
        <w:t>Intelligence</w:t>
      </w:r>
      <w:proofErr w:type="spellEnd"/>
      <w:r w:rsidRPr="00901027">
        <w:t xml:space="preserve"> (XAI) ve Zero-</w:t>
      </w:r>
      <w:proofErr w:type="spellStart"/>
      <w:r w:rsidRPr="00901027">
        <w:t>Shot</w:t>
      </w:r>
      <w:proofErr w:type="spellEnd"/>
      <w:r w:rsidRPr="00901027">
        <w:t xml:space="preserve"> Learning konularında 2020–2025 yılları arasında yayımlanan çalışmalar; IEEE </w:t>
      </w:r>
      <w:proofErr w:type="spellStart"/>
      <w:r w:rsidRPr="00901027">
        <w:t>Xplore</w:t>
      </w:r>
      <w:proofErr w:type="spellEnd"/>
      <w:r w:rsidRPr="00901027">
        <w:t xml:space="preserve">, ACM </w:t>
      </w:r>
      <w:proofErr w:type="spellStart"/>
      <w:r w:rsidRPr="00901027">
        <w:t>Digital</w:t>
      </w:r>
      <w:proofErr w:type="spellEnd"/>
      <w:r w:rsidRPr="00901027">
        <w:t xml:space="preserve"> Library, </w:t>
      </w:r>
      <w:proofErr w:type="spellStart"/>
      <w:r w:rsidRPr="00901027">
        <w:t>ScienceDirect</w:t>
      </w:r>
      <w:proofErr w:type="spellEnd"/>
      <w:r w:rsidRPr="00901027">
        <w:t xml:space="preserve">, </w:t>
      </w:r>
      <w:proofErr w:type="spellStart"/>
      <w:r w:rsidRPr="00901027">
        <w:t>SpringerLink</w:t>
      </w:r>
      <w:proofErr w:type="spellEnd"/>
      <w:r w:rsidRPr="00901027">
        <w:t xml:space="preserve">, </w:t>
      </w:r>
      <w:proofErr w:type="spellStart"/>
      <w:r w:rsidRPr="00901027">
        <w:t>Wiley</w:t>
      </w:r>
      <w:proofErr w:type="spellEnd"/>
      <w:r w:rsidRPr="00901027">
        <w:t xml:space="preserve"> Online Library ve MDPI veri tabanları üzerinden kapsamlı biçimde taranmış, incelenmiş ve sınıflandırılmıştır.</w:t>
      </w:r>
    </w:p>
    <w:p w:rsidRPr="00901027" w:rsidR="00EC02A2" w:rsidP="00EC02A2" w:rsidRDefault="00EC02A2" w14:paraId="47F2D4F6" w14:textId="77777777">
      <w:pPr>
        <w:pStyle w:val="NormalWeb"/>
        <w:spacing w:line="276" w:lineRule="auto"/>
        <w:jc w:val="both"/>
      </w:pPr>
      <w:r w:rsidRPr="00901027">
        <w:t>İncelenen çalışmalar; kullanılan yöntemler (</w:t>
      </w:r>
      <w:proofErr w:type="spellStart"/>
      <w:r w:rsidRPr="00901027">
        <w:t>federated</w:t>
      </w:r>
      <w:proofErr w:type="spellEnd"/>
      <w:r w:rsidRPr="00901027">
        <w:t xml:space="preserve"> </w:t>
      </w:r>
      <w:proofErr w:type="spellStart"/>
      <w:r w:rsidRPr="00901027">
        <w:t>learning</w:t>
      </w:r>
      <w:proofErr w:type="spellEnd"/>
      <w:r w:rsidRPr="00901027">
        <w:t xml:space="preserve"> mimarileri, </w:t>
      </w:r>
      <w:proofErr w:type="spellStart"/>
      <w:r w:rsidRPr="00901027">
        <w:t>zero-shot</w:t>
      </w:r>
      <w:proofErr w:type="spellEnd"/>
      <w:r w:rsidRPr="00901027">
        <w:t xml:space="preserve"> öğrenme yaklaşımları ve XAI teknikleri), uygulama alanları (finans, sağlık ve akıllı sistemler), kullanılan veri setleri ve değerlendirme ölçütleri açısından karşılaştırmalı olarak analiz edilmiş ve proje kapsamında uygulanabilir yaklaşımlar belirlenmiştir. Bu analiz süreci sonucunda, </w:t>
      </w:r>
      <w:proofErr w:type="gramStart"/>
      <w:r w:rsidRPr="00901027">
        <w:t>literatürdeki mevcut</w:t>
      </w:r>
      <w:proofErr w:type="gramEnd"/>
      <w:r w:rsidRPr="00901027">
        <w:t xml:space="preserve"> çözümlerin güçlü ve sınırlı yönleri ortaya konulmuş ve önerilecek sistemin tasarımına yön verecek çıkarımlar elde edilmiştir.</w:t>
      </w:r>
    </w:p>
    <w:p w:rsidRPr="00901027" w:rsidR="00EC02A2" w:rsidP="00EC02A2" w:rsidRDefault="00EC02A2" w14:paraId="62BF5937" w14:textId="77777777">
      <w:pPr>
        <w:pStyle w:val="NormalWeb"/>
        <w:spacing w:line="276" w:lineRule="auto"/>
        <w:jc w:val="both"/>
      </w:pPr>
      <w:r w:rsidRPr="00901027">
        <w:t xml:space="preserve">Literatür taraması bulguları, </w:t>
      </w:r>
      <w:proofErr w:type="spellStart"/>
      <w:r w:rsidRPr="00901027">
        <w:t>federated</w:t>
      </w:r>
      <w:proofErr w:type="spellEnd"/>
      <w:r w:rsidRPr="00901027">
        <w:t xml:space="preserve"> öğrenme ortamlarında daha önce hiç karşılaşılmamış sahtekarlık türlerinin tespiti için Zero-</w:t>
      </w:r>
      <w:proofErr w:type="spellStart"/>
      <w:r w:rsidRPr="00901027">
        <w:t>Shot</w:t>
      </w:r>
      <w:proofErr w:type="spellEnd"/>
      <w:r w:rsidRPr="00901027">
        <w:t xml:space="preserve"> Learning yaklaşımlarının uygulanabilir olduğunu ve bu yapıların SHAP, LIME gibi açıklanabilir yapay zekâ yöntemleriyle desteklenmesinin hem kurum içi karar destek mekanizmaları hem de yasal uyumluluk (KVKK, GDPR) açısından kritik bir rol oynadığını göstermektedir.</w:t>
      </w:r>
    </w:p>
    <w:p w:rsidRPr="00901027" w:rsidR="00EC02A2" w:rsidP="00EC02A2" w:rsidRDefault="00EC02A2" w14:paraId="6DC932A5" w14:textId="77777777">
      <w:pPr>
        <w:pStyle w:val="NormalWeb"/>
        <w:spacing w:line="276" w:lineRule="auto"/>
        <w:jc w:val="both"/>
      </w:pPr>
      <w:r w:rsidRPr="00901027">
        <w:t xml:space="preserve">Bunun yanı sıra, geliştirilecek sistemin mimarisine ilişkin kavramsal tasarım çalışmaları gerçekleştirilmiş; </w:t>
      </w:r>
      <w:proofErr w:type="spellStart"/>
      <w:r w:rsidRPr="00901027">
        <w:t>federated</w:t>
      </w:r>
      <w:proofErr w:type="spellEnd"/>
      <w:r w:rsidRPr="00901027">
        <w:t xml:space="preserve"> istemci–sunucu yapısı, model güncelleme süreci ve </w:t>
      </w:r>
      <w:proofErr w:type="spellStart"/>
      <w:r w:rsidRPr="00901027">
        <w:t>açıklanabilirlik</w:t>
      </w:r>
      <w:proofErr w:type="spellEnd"/>
      <w:r w:rsidRPr="00901027">
        <w:t xml:space="preserve"> bileşenlerinin sisteme entegrasyonu planlanmıştır. Bu çalışmalar doğrultusunda, projenin ilerleyen aşamalarında izlenecek teknik yol haritası netleştirilmiş ve sonraki geliştirme adımları somut hâle getirilmiştir.</w:t>
      </w:r>
    </w:p>
    <w:p w:rsidRPr="00901027" w:rsidR="003C3FAD" w:rsidP="4CF3ACE0" w:rsidRDefault="30AFB439" w14:paraId="4D3A7C0A" w14:textId="472A157D">
      <w:pPr>
        <w:pStyle w:val="Balk2"/>
        <w:spacing w:line="276" w:lineRule="auto"/>
        <w:rPr>
          <w:lang w:val="en-US"/>
        </w:rPr>
      </w:pPr>
      <w:bookmarkStart w:name="_Toc521550802" w:id="24"/>
      <w:bookmarkStart w:name="_Toc1169673866" w:id="1696089348"/>
      <w:r w:rsidRPr="09D8290F" w:rsidR="30AFB439">
        <w:rPr>
          <w:lang w:val="en-US"/>
        </w:rPr>
        <w:t xml:space="preserve">3.1 </w:t>
      </w:r>
      <w:r w:rsidRPr="09D8290F" w:rsidR="3F94F705">
        <w:rPr>
          <w:lang w:val="en-US"/>
        </w:rPr>
        <w:t xml:space="preserve">Federated Fraud Detection </w:t>
      </w:r>
      <w:r w:rsidRPr="09D8290F" w:rsidR="3F94F705">
        <w:rPr>
          <w:lang w:val="en-US"/>
        </w:rPr>
        <w:t>Deney</w:t>
      </w:r>
      <w:r w:rsidRPr="09D8290F" w:rsidR="3F94F705">
        <w:rPr>
          <w:lang w:val="en-US"/>
        </w:rPr>
        <w:t xml:space="preserve"> </w:t>
      </w:r>
      <w:r w:rsidRPr="09D8290F" w:rsidR="3F94F705">
        <w:rPr>
          <w:lang w:val="en-US"/>
        </w:rPr>
        <w:t>Raporları</w:t>
      </w:r>
      <w:bookmarkEnd w:id="24"/>
      <w:bookmarkEnd w:id="1696089348"/>
    </w:p>
    <w:p w:rsidRPr="00901027" w:rsidR="003C3FAD" w:rsidP="4CF3ACE0" w:rsidRDefault="3F94F705" w14:paraId="3635602C" w14:textId="7BCBD56F">
      <w:pPr>
        <w:pStyle w:val="Balk3"/>
        <w:spacing w:line="276" w:lineRule="auto"/>
        <w:rPr>
          <w:lang w:val="en-US"/>
        </w:rPr>
      </w:pPr>
      <w:bookmarkStart w:name="_Toc1382122104" w:id="26"/>
      <w:bookmarkStart w:name="_Toc120748466" w:id="890185430"/>
      <w:r w:rsidRPr="09D8290F" w:rsidR="3F94F705">
        <w:rPr>
          <w:lang w:val="en-US"/>
        </w:rPr>
        <w:t>3.1.</w:t>
      </w:r>
      <w:r w:rsidRPr="09D8290F" w:rsidR="0AD5BE2C">
        <w:rPr>
          <w:lang w:val="en-US"/>
        </w:rPr>
        <w:t>1</w:t>
      </w:r>
      <w:r w:rsidRPr="09D8290F" w:rsidR="3F94F705">
        <w:rPr>
          <w:lang w:val="en-US"/>
        </w:rPr>
        <w:t xml:space="preserve"> </w:t>
      </w:r>
      <w:r w:rsidRPr="09D8290F" w:rsidR="3F94F705">
        <w:rPr>
          <w:lang w:val="en-US"/>
        </w:rPr>
        <w:t>Deney</w:t>
      </w:r>
      <w:r w:rsidRPr="09D8290F" w:rsidR="3F94F705">
        <w:rPr>
          <w:lang w:val="en-US"/>
        </w:rPr>
        <w:t xml:space="preserve"> </w:t>
      </w:r>
      <w:r w:rsidRPr="09D8290F" w:rsidR="3F94F705">
        <w:rPr>
          <w:lang w:val="en-US"/>
        </w:rPr>
        <w:t>Tasarımı</w:t>
      </w:r>
      <w:r w:rsidRPr="09D8290F" w:rsidR="3F94F705">
        <w:rPr>
          <w:lang w:val="en-US"/>
        </w:rPr>
        <w:t xml:space="preserve"> </w:t>
      </w:r>
      <w:r w:rsidRPr="09D8290F" w:rsidR="3F94F705">
        <w:rPr>
          <w:lang w:val="en-US"/>
        </w:rPr>
        <w:t>ve</w:t>
      </w:r>
      <w:r w:rsidRPr="09D8290F" w:rsidR="3F94F705">
        <w:rPr>
          <w:lang w:val="en-US"/>
        </w:rPr>
        <w:t xml:space="preserve"> </w:t>
      </w:r>
      <w:r w:rsidRPr="09D8290F" w:rsidR="3F94F705">
        <w:rPr>
          <w:lang w:val="en-US"/>
        </w:rPr>
        <w:t>Çalışmanın</w:t>
      </w:r>
      <w:r w:rsidRPr="09D8290F" w:rsidR="3F94F705">
        <w:rPr>
          <w:lang w:val="en-US"/>
        </w:rPr>
        <w:t xml:space="preserve"> </w:t>
      </w:r>
      <w:r w:rsidRPr="09D8290F" w:rsidR="3F94F705">
        <w:rPr>
          <w:lang w:val="en-US"/>
        </w:rPr>
        <w:t>Kapsamı</w:t>
      </w:r>
      <w:bookmarkEnd w:id="26"/>
      <w:bookmarkEnd w:id="890185430"/>
    </w:p>
    <w:p w:rsidRPr="00901027" w:rsidR="003C3FAD" w:rsidP="4CF3ACE0" w:rsidRDefault="107BAAB8" w14:paraId="2D8A7A14" w14:textId="6EC32A6B">
      <w:pPr>
        <w:pStyle w:val="NormalWeb"/>
        <w:spacing w:line="276" w:lineRule="auto"/>
        <w:jc w:val="both"/>
        <w:rPr>
          <w:lang w:val="en-US"/>
        </w:rPr>
      </w:pPr>
      <w:proofErr w:type="spellStart"/>
      <w:r w:rsidRPr="4CF3ACE0">
        <w:rPr>
          <w:lang w:val="en-US"/>
        </w:rPr>
        <w:t>Çalışmanın</w:t>
      </w:r>
      <w:proofErr w:type="spellEnd"/>
      <w:r w:rsidRPr="4CF3ACE0">
        <w:rPr>
          <w:lang w:val="en-US"/>
        </w:rPr>
        <w:t xml:space="preserve"> </w:t>
      </w:r>
      <w:proofErr w:type="spellStart"/>
      <w:r w:rsidRPr="4CF3ACE0">
        <w:rPr>
          <w:lang w:val="en-US"/>
        </w:rPr>
        <w:t>başlangıç</w:t>
      </w:r>
      <w:proofErr w:type="spellEnd"/>
      <w:r w:rsidRPr="4CF3ACE0">
        <w:rPr>
          <w:lang w:val="en-US"/>
        </w:rPr>
        <w:t xml:space="preserve"> </w:t>
      </w:r>
      <w:proofErr w:type="spellStart"/>
      <w:r w:rsidRPr="4CF3ACE0">
        <w:rPr>
          <w:lang w:val="en-US"/>
        </w:rPr>
        <w:t>veri</w:t>
      </w:r>
      <w:proofErr w:type="spellEnd"/>
      <w:r w:rsidRPr="4CF3ACE0">
        <w:rPr>
          <w:lang w:val="en-US"/>
        </w:rPr>
        <w:t xml:space="preserve"> </w:t>
      </w:r>
      <w:proofErr w:type="spellStart"/>
      <w:r w:rsidRPr="4CF3ACE0">
        <w:rPr>
          <w:lang w:val="en-US"/>
        </w:rPr>
        <w:t>seti</w:t>
      </w:r>
      <w:proofErr w:type="spellEnd"/>
      <w:r w:rsidRPr="4CF3ACE0">
        <w:rPr>
          <w:lang w:val="en-US"/>
        </w:rPr>
        <w:t xml:space="preserve"> Credit Card Fraud Detection (creditcard.csv) </w:t>
      </w:r>
      <w:proofErr w:type="spellStart"/>
      <w:r w:rsidRPr="4CF3ACE0">
        <w:rPr>
          <w:lang w:val="en-US"/>
        </w:rPr>
        <w:t>olarak</w:t>
      </w:r>
      <w:proofErr w:type="spellEnd"/>
      <w:r w:rsidRPr="4CF3ACE0">
        <w:rPr>
          <w:lang w:val="en-US"/>
        </w:rPr>
        <w:t xml:space="preserve"> </w:t>
      </w:r>
      <w:proofErr w:type="spellStart"/>
      <w:r w:rsidRPr="4CF3ACE0">
        <w:rPr>
          <w:lang w:val="en-US"/>
        </w:rPr>
        <w:t>seçilmiştir</w:t>
      </w:r>
      <w:proofErr w:type="spellEnd"/>
      <w:r w:rsidRPr="4CF3ACE0">
        <w:rPr>
          <w:lang w:val="en-US"/>
        </w:rPr>
        <w:t xml:space="preserve">. İlk model </w:t>
      </w:r>
      <w:proofErr w:type="spellStart"/>
      <w:r w:rsidRPr="4CF3ACE0">
        <w:rPr>
          <w:lang w:val="en-US"/>
        </w:rPr>
        <w:t>olarak</w:t>
      </w:r>
      <w:proofErr w:type="spellEnd"/>
      <w:r w:rsidRPr="4CF3ACE0">
        <w:rPr>
          <w:lang w:val="en-US"/>
        </w:rPr>
        <w:t xml:space="preserve"> MLP </w:t>
      </w:r>
      <w:proofErr w:type="spellStart"/>
      <w:r w:rsidRPr="4CF3ACE0">
        <w:rPr>
          <w:lang w:val="en-US"/>
        </w:rPr>
        <w:t>kullanılmış</w:t>
      </w:r>
      <w:proofErr w:type="spellEnd"/>
      <w:r w:rsidRPr="4CF3ACE0">
        <w:rPr>
          <w:lang w:val="en-US"/>
        </w:rPr>
        <w:t xml:space="preserve">, federated </w:t>
      </w:r>
      <w:proofErr w:type="spellStart"/>
      <w:r w:rsidRPr="4CF3ACE0">
        <w:rPr>
          <w:lang w:val="en-US"/>
        </w:rPr>
        <w:t>yapı</w:t>
      </w:r>
      <w:proofErr w:type="spellEnd"/>
      <w:r w:rsidRPr="4CF3ACE0">
        <w:rPr>
          <w:lang w:val="en-US"/>
        </w:rPr>
        <w:t xml:space="preserve"> </w:t>
      </w:r>
      <w:proofErr w:type="spellStart"/>
      <w:r w:rsidRPr="4CF3ACE0">
        <w:rPr>
          <w:lang w:val="en-US"/>
        </w:rPr>
        <w:t>tek</w:t>
      </w:r>
      <w:proofErr w:type="spellEnd"/>
      <w:r w:rsidRPr="4CF3ACE0">
        <w:rPr>
          <w:lang w:val="en-US"/>
        </w:rPr>
        <w:t xml:space="preserve"> </w:t>
      </w:r>
      <w:proofErr w:type="spellStart"/>
      <w:r w:rsidRPr="4CF3ACE0">
        <w:rPr>
          <w:lang w:val="en-US"/>
        </w:rPr>
        <w:t>bilgisayar</w:t>
      </w:r>
      <w:proofErr w:type="spellEnd"/>
      <w:r w:rsidRPr="4CF3ACE0">
        <w:rPr>
          <w:lang w:val="en-US"/>
        </w:rPr>
        <w:t xml:space="preserve"> </w:t>
      </w:r>
      <w:proofErr w:type="spellStart"/>
      <w:r w:rsidRPr="4CF3ACE0">
        <w:rPr>
          <w:lang w:val="en-US"/>
        </w:rPr>
        <w:t>üzerinde</w:t>
      </w:r>
      <w:proofErr w:type="spellEnd"/>
      <w:r w:rsidRPr="4CF3ACE0">
        <w:rPr>
          <w:lang w:val="en-US"/>
        </w:rPr>
        <w:t xml:space="preserve"> 4 client </w:t>
      </w:r>
      <w:proofErr w:type="spellStart"/>
      <w:r w:rsidRPr="4CF3ACE0">
        <w:rPr>
          <w:lang w:val="en-US"/>
        </w:rPr>
        <w:t>simülasyonu</w:t>
      </w:r>
      <w:proofErr w:type="spellEnd"/>
      <w:r w:rsidRPr="4CF3ACE0">
        <w:rPr>
          <w:lang w:val="en-US"/>
        </w:rPr>
        <w:t xml:space="preserve"> </w:t>
      </w:r>
      <w:proofErr w:type="spellStart"/>
      <w:r w:rsidRPr="4CF3ACE0">
        <w:rPr>
          <w:lang w:val="en-US"/>
        </w:rPr>
        <w:t>ile</w:t>
      </w:r>
      <w:proofErr w:type="spellEnd"/>
      <w:r w:rsidRPr="4CF3ACE0">
        <w:rPr>
          <w:lang w:val="en-US"/>
        </w:rPr>
        <w:t xml:space="preserve"> </w:t>
      </w:r>
      <w:proofErr w:type="spellStart"/>
      <w:r w:rsidRPr="4CF3ACE0">
        <w:rPr>
          <w:lang w:val="en-US"/>
        </w:rPr>
        <w:t>kurulmuş</w:t>
      </w:r>
      <w:proofErr w:type="spellEnd"/>
      <w:r w:rsidRPr="4CF3ACE0">
        <w:rPr>
          <w:lang w:val="en-US"/>
        </w:rPr>
        <w:t xml:space="preserve"> </w:t>
      </w:r>
      <w:proofErr w:type="spellStart"/>
      <w:r w:rsidRPr="4CF3ACE0">
        <w:rPr>
          <w:lang w:val="en-US"/>
        </w:rPr>
        <w:t>ve</w:t>
      </w:r>
      <w:proofErr w:type="spellEnd"/>
      <w:r w:rsidRPr="4CF3ACE0">
        <w:rPr>
          <w:lang w:val="en-US"/>
        </w:rPr>
        <w:t xml:space="preserve"> global model </w:t>
      </w:r>
      <w:proofErr w:type="spellStart"/>
      <w:r w:rsidRPr="4CF3ACE0">
        <w:rPr>
          <w:lang w:val="en-US"/>
        </w:rPr>
        <w:t>güncellemesi</w:t>
      </w:r>
      <w:proofErr w:type="spellEnd"/>
      <w:r w:rsidRPr="4CF3ACE0">
        <w:rPr>
          <w:lang w:val="en-US"/>
        </w:rPr>
        <w:t xml:space="preserve"> </w:t>
      </w:r>
      <w:proofErr w:type="spellStart"/>
      <w:r w:rsidRPr="4CF3ACE0">
        <w:rPr>
          <w:lang w:val="en-US"/>
        </w:rPr>
        <w:t>için</w:t>
      </w:r>
      <w:proofErr w:type="spellEnd"/>
      <w:r w:rsidRPr="4CF3ACE0">
        <w:rPr>
          <w:lang w:val="en-US"/>
        </w:rPr>
        <w:t xml:space="preserve"> </w:t>
      </w:r>
      <w:proofErr w:type="spellStart"/>
      <w:r w:rsidRPr="4CF3ACE0">
        <w:rPr>
          <w:lang w:val="en-US"/>
        </w:rPr>
        <w:t>FedAvg</w:t>
      </w:r>
      <w:proofErr w:type="spellEnd"/>
      <w:r w:rsidRPr="4CF3ACE0">
        <w:rPr>
          <w:lang w:val="en-US"/>
        </w:rPr>
        <w:t xml:space="preserve"> </w:t>
      </w:r>
      <w:r w:rsidRPr="4CF3ACE0" w:rsidR="319D685A">
        <w:rPr>
          <w:lang w:val="en-US"/>
        </w:rPr>
        <w:t xml:space="preserve">[30] </w:t>
      </w:r>
      <w:proofErr w:type="spellStart"/>
      <w:r w:rsidRPr="4CF3ACE0">
        <w:rPr>
          <w:lang w:val="en-US"/>
        </w:rPr>
        <w:t>tercih</w:t>
      </w:r>
      <w:proofErr w:type="spellEnd"/>
      <w:r w:rsidRPr="4CF3ACE0">
        <w:rPr>
          <w:lang w:val="en-US"/>
        </w:rPr>
        <w:t xml:space="preserve"> </w:t>
      </w:r>
      <w:proofErr w:type="spellStart"/>
      <w:r w:rsidRPr="4CF3ACE0">
        <w:rPr>
          <w:lang w:val="en-US"/>
        </w:rPr>
        <w:t>edilmiştir</w:t>
      </w:r>
      <w:proofErr w:type="spellEnd"/>
      <w:r w:rsidRPr="4CF3ACE0">
        <w:rPr>
          <w:lang w:val="en-US"/>
        </w:rPr>
        <w:t xml:space="preserve">. </w:t>
      </w:r>
      <w:proofErr w:type="spellStart"/>
      <w:r w:rsidRPr="4CF3ACE0">
        <w:rPr>
          <w:lang w:val="en-US"/>
        </w:rPr>
        <w:t>Deneylerin</w:t>
      </w:r>
      <w:proofErr w:type="spellEnd"/>
      <w:r w:rsidRPr="4CF3ACE0">
        <w:rPr>
          <w:lang w:val="en-US"/>
        </w:rPr>
        <w:t xml:space="preserve"> ana </w:t>
      </w:r>
      <w:proofErr w:type="spellStart"/>
      <w:r w:rsidRPr="4CF3ACE0">
        <w:rPr>
          <w:lang w:val="en-US"/>
        </w:rPr>
        <w:t>amacı</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dengesiz</w:t>
      </w:r>
      <w:proofErr w:type="spellEnd"/>
      <w:r w:rsidRPr="4CF3ACE0">
        <w:rPr>
          <w:lang w:val="en-US"/>
        </w:rPr>
        <w:t xml:space="preserve"> </w:t>
      </w:r>
      <w:proofErr w:type="spellStart"/>
      <w:r w:rsidRPr="4CF3ACE0">
        <w:rPr>
          <w:lang w:val="en-US"/>
        </w:rPr>
        <w:t>bir</w:t>
      </w:r>
      <w:proofErr w:type="spellEnd"/>
      <w:r w:rsidRPr="4CF3ACE0">
        <w:rPr>
          <w:lang w:val="en-US"/>
        </w:rPr>
        <w:t xml:space="preserve"> fraud detection </w:t>
      </w:r>
      <w:proofErr w:type="spellStart"/>
      <w:r w:rsidRPr="4CF3ACE0">
        <w:rPr>
          <w:lang w:val="en-US"/>
        </w:rPr>
        <w:t>probleminde</w:t>
      </w:r>
      <w:proofErr w:type="spellEnd"/>
      <w:r w:rsidRPr="4CF3ACE0">
        <w:rPr>
          <w:lang w:val="en-US"/>
        </w:rPr>
        <w:t xml:space="preserve"> </w:t>
      </w:r>
      <w:r w:rsidRPr="4CF3ACE0">
        <w:rPr>
          <w:lang w:val="en-US"/>
        </w:rPr>
        <w:lastRenderedPageBreak/>
        <w:t xml:space="preserve">centralized </w:t>
      </w:r>
      <w:proofErr w:type="spellStart"/>
      <w:r w:rsidRPr="4CF3ACE0">
        <w:rPr>
          <w:lang w:val="en-US"/>
        </w:rPr>
        <w:t>ve</w:t>
      </w:r>
      <w:proofErr w:type="spellEnd"/>
      <w:r w:rsidRPr="4CF3ACE0">
        <w:rPr>
          <w:lang w:val="en-US"/>
        </w:rPr>
        <w:t xml:space="preserve"> federated </w:t>
      </w:r>
      <w:proofErr w:type="spellStart"/>
      <w:r w:rsidRPr="4CF3ACE0">
        <w:rPr>
          <w:lang w:val="en-US"/>
        </w:rPr>
        <w:t>öğrenme</w:t>
      </w:r>
      <w:proofErr w:type="spellEnd"/>
      <w:r w:rsidRPr="4CF3ACE0">
        <w:rPr>
          <w:lang w:val="en-US"/>
        </w:rPr>
        <w:t xml:space="preserve"> </w:t>
      </w:r>
      <w:proofErr w:type="spellStart"/>
      <w:r w:rsidRPr="4CF3ACE0">
        <w:rPr>
          <w:lang w:val="en-US"/>
        </w:rPr>
        <w:t>yaklaşımlarını</w:t>
      </w:r>
      <w:proofErr w:type="spellEnd"/>
      <w:r w:rsidRPr="4CF3ACE0">
        <w:rPr>
          <w:lang w:val="en-US"/>
        </w:rPr>
        <w:t xml:space="preserve"> </w:t>
      </w:r>
      <w:proofErr w:type="spellStart"/>
      <w:r w:rsidRPr="4CF3ACE0">
        <w:rPr>
          <w:lang w:val="en-US"/>
        </w:rPr>
        <w:t>karşılaştırmak</w:t>
      </w:r>
      <w:proofErr w:type="spellEnd"/>
      <w:r w:rsidRPr="4CF3ACE0">
        <w:rPr>
          <w:lang w:val="en-US"/>
        </w:rPr>
        <w:t xml:space="preserve">, threshold </w:t>
      </w:r>
      <w:proofErr w:type="spellStart"/>
      <w:r w:rsidRPr="4CF3ACE0">
        <w:rPr>
          <w:lang w:val="en-US"/>
        </w:rPr>
        <w:t>seçiminin</w:t>
      </w:r>
      <w:proofErr w:type="spellEnd"/>
      <w:r w:rsidRPr="4CF3ACE0">
        <w:rPr>
          <w:lang w:val="en-US"/>
        </w:rPr>
        <w:t xml:space="preserve"> </w:t>
      </w:r>
      <w:proofErr w:type="spellStart"/>
      <w:r w:rsidRPr="4CF3ACE0">
        <w:rPr>
          <w:lang w:val="en-US"/>
        </w:rPr>
        <w:t>etkisini</w:t>
      </w:r>
      <w:proofErr w:type="spellEnd"/>
      <w:r w:rsidRPr="4CF3ACE0">
        <w:rPr>
          <w:lang w:val="en-US"/>
        </w:rPr>
        <w:t xml:space="preserve"> </w:t>
      </w:r>
      <w:proofErr w:type="spellStart"/>
      <w:r w:rsidRPr="4CF3ACE0">
        <w:rPr>
          <w:lang w:val="en-US"/>
        </w:rPr>
        <w:t>incelemek</w:t>
      </w:r>
      <w:proofErr w:type="spellEnd"/>
      <w:r w:rsidRPr="4CF3ACE0">
        <w:rPr>
          <w:lang w:val="en-US"/>
        </w:rPr>
        <w:t xml:space="preserve">, </w:t>
      </w:r>
      <w:proofErr w:type="spellStart"/>
      <w:r w:rsidRPr="4CF3ACE0">
        <w:rPr>
          <w:lang w:val="en-US"/>
        </w:rPr>
        <w:t>heterojen</w:t>
      </w:r>
      <w:proofErr w:type="spellEnd"/>
      <w:r w:rsidRPr="4CF3ACE0">
        <w:rPr>
          <w:lang w:val="en-US"/>
        </w:rPr>
        <w:t xml:space="preserve"> </w:t>
      </w:r>
      <w:proofErr w:type="spellStart"/>
      <w:r w:rsidRPr="4CF3ACE0">
        <w:rPr>
          <w:lang w:val="en-US"/>
        </w:rPr>
        <w:t>veri</w:t>
      </w:r>
      <w:proofErr w:type="spellEnd"/>
      <w:r w:rsidRPr="4CF3ACE0">
        <w:rPr>
          <w:lang w:val="en-US"/>
        </w:rPr>
        <w:t xml:space="preserve"> </w:t>
      </w:r>
      <w:proofErr w:type="spellStart"/>
      <w:r w:rsidRPr="4CF3ACE0">
        <w:rPr>
          <w:lang w:val="en-US"/>
        </w:rPr>
        <w:t>dağılımlarında</w:t>
      </w:r>
      <w:proofErr w:type="spellEnd"/>
      <w:r w:rsidRPr="4CF3ACE0">
        <w:rPr>
          <w:lang w:val="en-US"/>
        </w:rPr>
        <w:t xml:space="preserve"> federated </w:t>
      </w:r>
      <w:proofErr w:type="spellStart"/>
      <w:r w:rsidRPr="4CF3ACE0">
        <w:rPr>
          <w:lang w:val="en-US"/>
        </w:rPr>
        <w:t>modelin</w:t>
      </w:r>
      <w:proofErr w:type="spellEnd"/>
      <w:r w:rsidRPr="4CF3ACE0">
        <w:rPr>
          <w:lang w:val="en-US"/>
        </w:rPr>
        <w:t xml:space="preserve"> </w:t>
      </w:r>
      <w:proofErr w:type="spellStart"/>
      <w:r w:rsidRPr="4CF3ACE0">
        <w:rPr>
          <w:lang w:val="en-US"/>
        </w:rPr>
        <w:t>dayanıklılığını</w:t>
      </w:r>
      <w:proofErr w:type="spellEnd"/>
      <w:r w:rsidRPr="4CF3ACE0">
        <w:rPr>
          <w:lang w:val="en-US"/>
        </w:rPr>
        <w:t xml:space="preserve"> </w:t>
      </w:r>
      <w:proofErr w:type="spellStart"/>
      <w:r w:rsidRPr="4CF3ACE0">
        <w:rPr>
          <w:lang w:val="en-US"/>
        </w:rPr>
        <w:t>ölçmek</w:t>
      </w:r>
      <w:proofErr w:type="spellEnd"/>
      <w:r w:rsidRPr="4CF3ACE0">
        <w:rPr>
          <w:lang w:val="en-US"/>
        </w:rPr>
        <w:t xml:space="preserve"> </w:t>
      </w:r>
      <w:proofErr w:type="spellStart"/>
      <w:r w:rsidRPr="4CF3ACE0">
        <w:rPr>
          <w:lang w:val="en-US"/>
        </w:rPr>
        <w:t>ve</w:t>
      </w:r>
      <w:proofErr w:type="spellEnd"/>
      <w:r w:rsidRPr="4CF3ACE0">
        <w:rPr>
          <w:lang w:val="en-US"/>
        </w:rPr>
        <w:t xml:space="preserve"> son </w:t>
      </w:r>
      <w:proofErr w:type="spellStart"/>
      <w:r w:rsidRPr="4CF3ACE0">
        <w:rPr>
          <w:lang w:val="en-US"/>
        </w:rPr>
        <w:t>aşamada</w:t>
      </w:r>
      <w:proofErr w:type="spellEnd"/>
      <w:r w:rsidRPr="4CF3ACE0">
        <w:rPr>
          <w:lang w:val="en-US"/>
        </w:rPr>
        <w:t xml:space="preserve"> XAI </w:t>
      </w:r>
      <w:proofErr w:type="spellStart"/>
      <w:r w:rsidRPr="4CF3ACE0">
        <w:rPr>
          <w:lang w:val="en-US"/>
        </w:rPr>
        <w:t>yöntemleri</w:t>
      </w:r>
      <w:proofErr w:type="spellEnd"/>
      <w:r w:rsidRPr="4CF3ACE0">
        <w:rPr>
          <w:lang w:val="en-US"/>
        </w:rPr>
        <w:t xml:space="preserve"> </w:t>
      </w:r>
      <w:proofErr w:type="spellStart"/>
      <w:r w:rsidRPr="4CF3ACE0">
        <w:rPr>
          <w:lang w:val="en-US"/>
        </w:rPr>
        <w:t>ile</w:t>
      </w:r>
      <w:proofErr w:type="spellEnd"/>
      <w:r w:rsidRPr="4CF3ACE0">
        <w:rPr>
          <w:lang w:val="en-US"/>
        </w:rPr>
        <w:t xml:space="preserve"> model </w:t>
      </w:r>
      <w:proofErr w:type="spellStart"/>
      <w:r w:rsidRPr="4CF3ACE0">
        <w:rPr>
          <w:lang w:val="en-US"/>
        </w:rPr>
        <w:t>kararlarını</w:t>
      </w:r>
      <w:proofErr w:type="spellEnd"/>
      <w:r w:rsidRPr="4CF3ACE0">
        <w:rPr>
          <w:lang w:val="en-US"/>
        </w:rPr>
        <w:t xml:space="preserve"> </w:t>
      </w:r>
      <w:proofErr w:type="spellStart"/>
      <w:r w:rsidRPr="4CF3ACE0">
        <w:rPr>
          <w:lang w:val="en-US"/>
        </w:rPr>
        <w:t>yorumlamaktır</w:t>
      </w:r>
      <w:proofErr w:type="spellEnd"/>
      <w:r w:rsidRPr="4CF3ACE0">
        <w:rPr>
          <w:lang w:val="en-US"/>
        </w:rPr>
        <w:t>.</w:t>
      </w:r>
    </w:p>
    <w:p w:rsidRPr="00901027" w:rsidR="003C3FAD" w:rsidP="4CF3ACE0" w:rsidRDefault="107BAAB8" w14:paraId="2CBBA497" w14:textId="77777777">
      <w:pPr>
        <w:pStyle w:val="NormalWeb"/>
        <w:spacing w:line="276" w:lineRule="auto"/>
        <w:jc w:val="both"/>
        <w:rPr>
          <w:lang w:val="en-US"/>
        </w:rPr>
      </w:pPr>
      <w:proofErr w:type="spellStart"/>
      <w:r w:rsidRPr="4CF3ACE0">
        <w:rPr>
          <w:lang w:val="en-US"/>
        </w:rPr>
        <w:t>Önce</w:t>
      </w:r>
      <w:proofErr w:type="spellEnd"/>
      <w:r w:rsidRPr="4CF3ACE0">
        <w:rPr>
          <w:lang w:val="en-US"/>
        </w:rPr>
        <w:t xml:space="preserve"> </w:t>
      </w:r>
      <w:proofErr w:type="spellStart"/>
      <w:r w:rsidRPr="4CF3ACE0">
        <w:rPr>
          <w:lang w:val="en-US"/>
        </w:rPr>
        <w:t>temel</w:t>
      </w:r>
      <w:proofErr w:type="spellEnd"/>
      <w:r w:rsidRPr="4CF3ACE0">
        <w:rPr>
          <w:lang w:val="en-US"/>
        </w:rPr>
        <w:t xml:space="preserve"> federated baseline, </w:t>
      </w:r>
      <w:proofErr w:type="spellStart"/>
      <w:r w:rsidRPr="4CF3ACE0">
        <w:rPr>
          <w:lang w:val="en-US"/>
        </w:rPr>
        <w:t>ardından</w:t>
      </w:r>
      <w:proofErr w:type="spellEnd"/>
      <w:r w:rsidRPr="4CF3ACE0">
        <w:rPr>
          <w:lang w:val="en-US"/>
        </w:rPr>
        <w:t xml:space="preserve"> confusion matrix </w:t>
      </w:r>
      <w:proofErr w:type="spellStart"/>
      <w:r w:rsidRPr="4CF3ACE0">
        <w:rPr>
          <w:lang w:val="en-US"/>
        </w:rPr>
        <w:t>ve</w:t>
      </w:r>
      <w:proofErr w:type="spellEnd"/>
      <w:r w:rsidRPr="4CF3ACE0">
        <w:rPr>
          <w:lang w:val="en-US"/>
        </w:rPr>
        <w:t xml:space="preserve"> PR-AUC </w:t>
      </w:r>
      <w:proofErr w:type="spellStart"/>
      <w:r w:rsidRPr="4CF3ACE0">
        <w:rPr>
          <w:lang w:val="en-US"/>
        </w:rPr>
        <w:t>ile</w:t>
      </w:r>
      <w:proofErr w:type="spellEnd"/>
      <w:r w:rsidRPr="4CF3ACE0">
        <w:rPr>
          <w:lang w:val="en-US"/>
        </w:rPr>
        <w:t xml:space="preserve"> </w:t>
      </w:r>
      <w:proofErr w:type="spellStart"/>
      <w:r w:rsidRPr="4CF3ACE0">
        <w:rPr>
          <w:lang w:val="en-US"/>
        </w:rPr>
        <w:t>zenginleştirilmiş</w:t>
      </w:r>
      <w:proofErr w:type="spellEnd"/>
      <w:r w:rsidRPr="4CF3ACE0">
        <w:rPr>
          <w:lang w:val="en-US"/>
        </w:rPr>
        <w:t xml:space="preserve"> federated </w:t>
      </w:r>
      <w:proofErr w:type="spellStart"/>
      <w:r w:rsidRPr="4CF3ACE0">
        <w:rPr>
          <w:lang w:val="en-US"/>
        </w:rPr>
        <w:t>değerlendirme</w:t>
      </w:r>
      <w:proofErr w:type="spellEnd"/>
      <w:r w:rsidRPr="4CF3ACE0">
        <w:rPr>
          <w:lang w:val="en-US"/>
        </w:rPr>
        <w:t xml:space="preserve">, </w:t>
      </w:r>
      <w:proofErr w:type="spellStart"/>
      <w:r w:rsidRPr="4CF3ACE0">
        <w:rPr>
          <w:lang w:val="en-US"/>
        </w:rPr>
        <w:t>sonrasında</w:t>
      </w:r>
      <w:proofErr w:type="spellEnd"/>
      <w:r w:rsidRPr="4CF3ACE0">
        <w:rPr>
          <w:lang w:val="en-US"/>
        </w:rPr>
        <w:t xml:space="preserve"> centralized model </w:t>
      </w:r>
      <w:proofErr w:type="spellStart"/>
      <w:r w:rsidRPr="4CF3ACE0">
        <w:rPr>
          <w:lang w:val="en-US"/>
        </w:rPr>
        <w:t>üzerinde</w:t>
      </w:r>
      <w:proofErr w:type="spellEnd"/>
      <w:r w:rsidRPr="4CF3ACE0">
        <w:rPr>
          <w:lang w:val="en-US"/>
        </w:rPr>
        <w:t xml:space="preserve"> threshold </w:t>
      </w:r>
      <w:proofErr w:type="spellStart"/>
      <w:r w:rsidRPr="4CF3ACE0">
        <w:rPr>
          <w:lang w:val="en-US"/>
        </w:rPr>
        <w:t>analizi</w:t>
      </w:r>
      <w:proofErr w:type="spellEnd"/>
      <w:r w:rsidRPr="4CF3ACE0">
        <w:rPr>
          <w:lang w:val="en-US"/>
        </w:rPr>
        <w:t xml:space="preserve">, federated threshold </w:t>
      </w:r>
      <w:proofErr w:type="spellStart"/>
      <w:r w:rsidRPr="4CF3ACE0">
        <w:rPr>
          <w:lang w:val="en-US"/>
        </w:rPr>
        <w:t>analizi</w:t>
      </w:r>
      <w:proofErr w:type="spellEnd"/>
      <w:r w:rsidRPr="4CF3ACE0">
        <w:rPr>
          <w:lang w:val="en-US"/>
        </w:rPr>
        <w:t xml:space="preserve">, non-IID </w:t>
      </w:r>
      <w:proofErr w:type="spellStart"/>
      <w:r w:rsidRPr="4CF3ACE0">
        <w:rPr>
          <w:lang w:val="en-US"/>
        </w:rPr>
        <w:t>senaryolar</w:t>
      </w:r>
      <w:proofErr w:type="spellEnd"/>
      <w:r w:rsidRPr="4CF3ACE0">
        <w:rPr>
          <w:lang w:val="en-US"/>
        </w:rPr>
        <w:t xml:space="preserve"> (</w:t>
      </w:r>
      <w:proofErr w:type="spellStart"/>
      <w:r w:rsidRPr="4CF3ACE0">
        <w:rPr>
          <w:lang w:val="en-US"/>
        </w:rPr>
        <w:t>Senaryo</w:t>
      </w:r>
      <w:proofErr w:type="spellEnd"/>
      <w:r w:rsidRPr="4CF3ACE0">
        <w:rPr>
          <w:lang w:val="en-US"/>
        </w:rPr>
        <w:t xml:space="preserve"> A </w:t>
      </w:r>
      <w:proofErr w:type="spellStart"/>
      <w:r w:rsidRPr="4CF3ACE0">
        <w:rPr>
          <w:lang w:val="en-US"/>
        </w:rPr>
        <w:t>ve</w:t>
      </w:r>
      <w:proofErr w:type="spellEnd"/>
      <w:r w:rsidRPr="4CF3ACE0">
        <w:rPr>
          <w:lang w:val="en-US"/>
        </w:rPr>
        <w:t xml:space="preserve"> </w:t>
      </w:r>
      <w:proofErr w:type="spellStart"/>
      <w:r w:rsidRPr="4CF3ACE0">
        <w:rPr>
          <w:lang w:val="en-US"/>
        </w:rPr>
        <w:t>Senaryo</w:t>
      </w:r>
      <w:proofErr w:type="spellEnd"/>
      <w:r w:rsidRPr="4CF3ACE0">
        <w:rPr>
          <w:lang w:val="en-US"/>
        </w:rPr>
        <w:t xml:space="preserve"> B), </w:t>
      </w:r>
      <w:proofErr w:type="spellStart"/>
      <w:r w:rsidRPr="4CF3ACE0">
        <w:rPr>
          <w:lang w:val="en-US"/>
        </w:rPr>
        <w:t>ve</w:t>
      </w:r>
      <w:proofErr w:type="spellEnd"/>
      <w:r w:rsidRPr="4CF3ACE0">
        <w:rPr>
          <w:lang w:val="en-US"/>
        </w:rPr>
        <w:t xml:space="preserve"> son </w:t>
      </w:r>
      <w:proofErr w:type="spellStart"/>
      <w:r w:rsidRPr="4CF3ACE0">
        <w:rPr>
          <w:lang w:val="en-US"/>
        </w:rPr>
        <w:t>olarak</w:t>
      </w:r>
      <w:proofErr w:type="spellEnd"/>
      <w:r w:rsidRPr="4CF3ACE0">
        <w:rPr>
          <w:lang w:val="en-US"/>
        </w:rPr>
        <w:t xml:space="preserve"> centralized </w:t>
      </w:r>
      <w:proofErr w:type="spellStart"/>
      <w:r w:rsidRPr="4CF3ACE0">
        <w:rPr>
          <w:lang w:val="en-US"/>
        </w:rPr>
        <w:t>ile</w:t>
      </w:r>
      <w:proofErr w:type="spellEnd"/>
      <w:r w:rsidRPr="4CF3ACE0">
        <w:rPr>
          <w:lang w:val="en-US"/>
        </w:rPr>
        <w:t xml:space="preserve"> federated </w:t>
      </w:r>
      <w:proofErr w:type="spellStart"/>
      <w:r w:rsidRPr="4CF3ACE0">
        <w:rPr>
          <w:lang w:val="en-US"/>
        </w:rPr>
        <w:t>modeller</w:t>
      </w:r>
      <w:proofErr w:type="spellEnd"/>
      <w:r w:rsidRPr="4CF3ACE0">
        <w:rPr>
          <w:lang w:val="en-US"/>
        </w:rPr>
        <w:t xml:space="preserve"> </w:t>
      </w:r>
      <w:proofErr w:type="spellStart"/>
      <w:r w:rsidRPr="4CF3ACE0">
        <w:rPr>
          <w:lang w:val="en-US"/>
        </w:rPr>
        <w:t>için</w:t>
      </w:r>
      <w:proofErr w:type="spellEnd"/>
      <w:r w:rsidRPr="4CF3ACE0">
        <w:rPr>
          <w:lang w:val="en-US"/>
        </w:rPr>
        <w:t xml:space="preserve"> XAI </w:t>
      </w:r>
      <w:proofErr w:type="spellStart"/>
      <w:r w:rsidRPr="4CF3ACE0">
        <w:rPr>
          <w:lang w:val="en-US"/>
        </w:rPr>
        <w:t>incelemeleri</w:t>
      </w:r>
      <w:proofErr w:type="spellEnd"/>
      <w:r w:rsidRPr="4CF3ACE0">
        <w:rPr>
          <w:lang w:val="en-US"/>
        </w:rPr>
        <w:t>.</w:t>
      </w:r>
    </w:p>
    <w:p w:rsidRPr="00901027" w:rsidR="003C3FAD" w:rsidP="4CF3ACE0" w:rsidRDefault="3F94F705" w14:paraId="33305ABC" w14:textId="5C847EE7">
      <w:pPr>
        <w:pStyle w:val="Balk3"/>
        <w:spacing w:line="276" w:lineRule="auto"/>
        <w:rPr>
          <w:lang w:val="en-US"/>
        </w:rPr>
      </w:pPr>
      <w:bookmarkStart w:name="_Toc1799636913" w:id="28"/>
      <w:bookmarkStart w:name="_Toc1305972800" w:id="532923890"/>
      <w:r w:rsidRPr="09D8290F" w:rsidR="3F94F705">
        <w:rPr>
          <w:lang w:val="en-US"/>
        </w:rPr>
        <w:t>3.</w:t>
      </w:r>
      <w:r w:rsidRPr="09D8290F" w:rsidR="57E5FED0">
        <w:rPr>
          <w:lang w:val="en-US"/>
        </w:rPr>
        <w:t>1</w:t>
      </w:r>
      <w:r w:rsidRPr="09D8290F" w:rsidR="3F94F705">
        <w:rPr>
          <w:lang w:val="en-US"/>
        </w:rPr>
        <w:t>.</w:t>
      </w:r>
      <w:r w:rsidRPr="09D8290F" w:rsidR="507AF5C4">
        <w:rPr>
          <w:lang w:val="en-US"/>
        </w:rPr>
        <w:t>2</w:t>
      </w:r>
      <w:r w:rsidRPr="09D8290F" w:rsidR="3F94F705">
        <w:rPr>
          <w:lang w:val="en-US"/>
        </w:rPr>
        <w:t xml:space="preserve"> </w:t>
      </w:r>
      <w:r w:rsidRPr="09D8290F" w:rsidR="3F94F705">
        <w:rPr>
          <w:lang w:val="en-US"/>
        </w:rPr>
        <w:t>Deney</w:t>
      </w:r>
      <w:r w:rsidRPr="09D8290F" w:rsidR="3F94F705">
        <w:rPr>
          <w:lang w:val="en-US"/>
        </w:rPr>
        <w:t xml:space="preserve"> 1 – İlk Federated Baseline</w:t>
      </w:r>
      <w:bookmarkEnd w:id="28"/>
      <w:bookmarkEnd w:id="532923890"/>
    </w:p>
    <w:p w:rsidRPr="00901027" w:rsidR="003C3FAD" w:rsidP="4CF3ACE0" w:rsidRDefault="107BAAB8" w14:paraId="61A89BB0" w14:textId="77777777">
      <w:pPr>
        <w:pStyle w:val="NormalWeb"/>
        <w:spacing w:line="276" w:lineRule="auto"/>
        <w:jc w:val="both"/>
        <w:rPr>
          <w:lang w:val="en-US"/>
        </w:rPr>
      </w:pPr>
      <w:r w:rsidRPr="4CF3ACE0">
        <w:rPr>
          <w:lang w:val="en-US"/>
        </w:rPr>
        <w:t xml:space="preserve">İlk </w:t>
      </w:r>
      <w:proofErr w:type="spellStart"/>
      <w:r w:rsidRPr="4CF3ACE0">
        <w:rPr>
          <w:lang w:val="en-US"/>
        </w:rPr>
        <w:t>deneyin</w:t>
      </w:r>
      <w:proofErr w:type="spellEnd"/>
      <w:r w:rsidRPr="4CF3ACE0">
        <w:rPr>
          <w:lang w:val="en-US"/>
        </w:rPr>
        <w:t xml:space="preserve"> </w:t>
      </w:r>
      <w:proofErr w:type="spellStart"/>
      <w:r w:rsidRPr="4CF3ACE0">
        <w:rPr>
          <w:lang w:val="en-US"/>
        </w:rPr>
        <w:t>amacı</w:t>
      </w:r>
      <w:proofErr w:type="spellEnd"/>
      <w:r w:rsidRPr="4CF3ACE0">
        <w:rPr>
          <w:lang w:val="en-US"/>
        </w:rPr>
        <w:t xml:space="preserve">, </w:t>
      </w:r>
      <w:proofErr w:type="spellStart"/>
      <w:r w:rsidRPr="4CF3ACE0">
        <w:rPr>
          <w:lang w:val="en-US"/>
        </w:rPr>
        <w:t>sistemin</w:t>
      </w:r>
      <w:proofErr w:type="spellEnd"/>
      <w:r w:rsidRPr="4CF3ACE0">
        <w:rPr>
          <w:lang w:val="en-US"/>
        </w:rPr>
        <w:t xml:space="preserve"> minimum </w:t>
      </w:r>
      <w:proofErr w:type="spellStart"/>
      <w:r w:rsidRPr="4CF3ACE0">
        <w:rPr>
          <w:lang w:val="en-US"/>
        </w:rPr>
        <w:t>çalışan</w:t>
      </w:r>
      <w:proofErr w:type="spellEnd"/>
      <w:r w:rsidRPr="4CF3ACE0">
        <w:rPr>
          <w:lang w:val="en-US"/>
        </w:rPr>
        <w:t xml:space="preserve"> federated fraud detection </w:t>
      </w:r>
      <w:proofErr w:type="spellStart"/>
      <w:r w:rsidRPr="4CF3ACE0">
        <w:rPr>
          <w:lang w:val="en-US"/>
        </w:rPr>
        <w:t>hattını</w:t>
      </w:r>
      <w:proofErr w:type="spellEnd"/>
      <w:r w:rsidRPr="4CF3ACE0">
        <w:rPr>
          <w:lang w:val="en-US"/>
        </w:rPr>
        <w:t xml:space="preserve"> </w:t>
      </w:r>
      <w:proofErr w:type="spellStart"/>
      <w:r w:rsidRPr="4CF3ACE0">
        <w:rPr>
          <w:lang w:val="en-US"/>
        </w:rPr>
        <w:t>üretip</w:t>
      </w:r>
      <w:proofErr w:type="spellEnd"/>
      <w:r w:rsidRPr="4CF3ACE0">
        <w:rPr>
          <w:lang w:val="en-US"/>
        </w:rPr>
        <w:t xml:space="preserve"> </w:t>
      </w:r>
      <w:proofErr w:type="spellStart"/>
      <w:r w:rsidRPr="4CF3ACE0">
        <w:rPr>
          <w:lang w:val="en-US"/>
        </w:rPr>
        <w:t>üretemediğini</w:t>
      </w:r>
      <w:proofErr w:type="spellEnd"/>
      <w:r w:rsidRPr="4CF3ACE0">
        <w:rPr>
          <w:lang w:val="en-US"/>
        </w:rPr>
        <w:t xml:space="preserve"> test </w:t>
      </w:r>
      <w:proofErr w:type="spellStart"/>
      <w:r w:rsidRPr="4CF3ACE0">
        <w:rPr>
          <w:lang w:val="en-US"/>
        </w:rPr>
        <w:t>etmektir</w:t>
      </w:r>
      <w:proofErr w:type="spellEnd"/>
      <w:r w:rsidRPr="4CF3ACE0">
        <w:rPr>
          <w:lang w:val="en-US"/>
        </w:rPr>
        <w:t xml:space="preserve">. Bu </w:t>
      </w:r>
      <w:proofErr w:type="spellStart"/>
      <w:r w:rsidRPr="4CF3ACE0">
        <w:rPr>
          <w:lang w:val="en-US"/>
        </w:rPr>
        <w:t>aşamada</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belirgin</w:t>
      </w:r>
      <w:proofErr w:type="spellEnd"/>
      <w:r w:rsidRPr="4CF3ACE0">
        <w:rPr>
          <w:lang w:val="en-US"/>
        </w:rPr>
        <w:t xml:space="preserve"> </w:t>
      </w:r>
      <w:proofErr w:type="spellStart"/>
      <w:r w:rsidRPr="4CF3ACE0">
        <w:rPr>
          <w:lang w:val="en-US"/>
        </w:rPr>
        <w:t>özelliği</w:t>
      </w:r>
      <w:proofErr w:type="spellEnd"/>
      <w:r w:rsidRPr="4CF3ACE0">
        <w:rPr>
          <w:lang w:val="en-US"/>
        </w:rPr>
        <w:t xml:space="preserve">, </w:t>
      </w:r>
      <w:proofErr w:type="spellStart"/>
      <w:r w:rsidRPr="4CF3ACE0">
        <w:rPr>
          <w:lang w:val="en-US"/>
        </w:rPr>
        <w:t>round'lar</w:t>
      </w:r>
      <w:proofErr w:type="spellEnd"/>
      <w:r w:rsidRPr="4CF3ACE0">
        <w:rPr>
          <w:lang w:val="en-US"/>
        </w:rPr>
        <w:t xml:space="preserve"> </w:t>
      </w:r>
      <w:proofErr w:type="spellStart"/>
      <w:r w:rsidRPr="4CF3ACE0">
        <w:rPr>
          <w:lang w:val="en-US"/>
        </w:rPr>
        <w:t>boyunca</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yüksek</w:t>
      </w:r>
      <w:proofErr w:type="spellEnd"/>
      <w:r w:rsidRPr="4CF3ACE0">
        <w:rPr>
          <w:lang w:val="en-US"/>
        </w:rPr>
        <w:t xml:space="preserve"> recall </w:t>
      </w:r>
      <w:proofErr w:type="spellStart"/>
      <w:r w:rsidRPr="4CF3ACE0">
        <w:rPr>
          <w:lang w:val="en-US"/>
        </w:rPr>
        <w:t>ve</w:t>
      </w:r>
      <w:proofErr w:type="spellEnd"/>
      <w:r w:rsidRPr="4CF3ACE0">
        <w:rPr>
          <w:lang w:val="en-US"/>
        </w:rPr>
        <w:t xml:space="preserve"> </w:t>
      </w:r>
      <w:proofErr w:type="spellStart"/>
      <w:r w:rsidRPr="4CF3ACE0">
        <w:rPr>
          <w:lang w:val="en-US"/>
        </w:rPr>
        <w:t>yüksek</w:t>
      </w:r>
      <w:proofErr w:type="spellEnd"/>
      <w:r w:rsidRPr="4CF3ACE0">
        <w:rPr>
          <w:lang w:val="en-US"/>
        </w:rPr>
        <w:t xml:space="preserve"> ROC-AUC </w:t>
      </w:r>
      <w:proofErr w:type="spellStart"/>
      <w:r w:rsidRPr="4CF3ACE0">
        <w:rPr>
          <w:lang w:val="en-US"/>
        </w:rPr>
        <w:t>üretmesine</w:t>
      </w:r>
      <w:proofErr w:type="spellEnd"/>
      <w:r w:rsidRPr="4CF3ACE0">
        <w:rPr>
          <w:lang w:val="en-US"/>
        </w:rPr>
        <w:t xml:space="preserve"> </w:t>
      </w:r>
      <w:proofErr w:type="spellStart"/>
      <w:r w:rsidRPr="4CF3ACE0">
        <w:rPr>
          <w:lang w:val="en-US"/>
        </w:rPr>
        <w:t>karşın</w:t>
      </w:r>
      <w:proofErr w:type="spellEnd"/>
      <w:r w:rsidRPr="4CF3ACE0">
        <w:rPr>
          <w:lang w:val="en-US"/>
        </w:rPr>
        <w:t xml:space="preserve"> precision </w:t>
      </w:r>
      <w:proofErr w:type="spellStart"/>
      <w:r w:rsidRPr="4CF3ACE0">
        <w:rPr>
          <w:lang w:val="en-US"/>
        </w:rPr>
        <w:t>değerinin</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düşük</w:t>
      </w:r>
      <w:proofErr w:type="spellEnd"/>
      <w:r w:rsidRPr="4CF3ACE0">
        <w:rPr>
          <w:lang w:val="en-US"/>
        </w:rPr>
        <w:t xml:space="preserve"> </w:t>
      </w:r>
      <w:proofErr w:type="spellStart"/>
      <w:r w:rsidRPr="4CF3ACE0">
        <w:rPr>
          <w:lang w:val="en-US"/>
        </w:rPr>
        <w:t>kalmasıdır</w:t>
      </w:r>
      <w:proofErr w:type="spellEnd"/>
      <w:r w:rsidRPr="4CF3ACE0">
        <w:rPr>
          <w:lang w:val="en-US"/>
        </w:rPr>
        <w:t xml:space="preserve">. </w:t>
      </w:r>
      <w:proofErr w:type="spellStart"/>
      <w:r w:rsidRPr="4CF3ACE0">
        <w:rPr>
          <w:lang w:val="en-US"/>
        </w:rPr>
        <w:t>Notlarda</w:t>
      </w:r>
      <w:proofErr w:type="spellEnd"/>
      <w:r w:rsidRPr="4CF3ACE0">
        <w:rPr>
          <w:lang w:val="en-US"/>
        </w:rPr>
        <w:t xml:space="preserve"> </w:t>
      </w:r>
      <w:proofErr w:type="spellStart"/>
      <w:r w:rsidRPr="4CF3ACE0">
        <w:rPr>
          <w:lang w:val="en-US"/>
        </w:rPr>
        <w:t>bu</w:t>
      </w:r>
      <w:proofErr w:type="spellEnd"/>
      <w:r w:rsidRPr="4CF3ACE0">
        <w:rPr>
          <w:lang w:val="en-US"/>
        </w:rPr>
        <w:t xml:space="preserve"> durum </w:t>
      </w:r>
      <w:proofErr w:type="spellStart"/>
      <w:r w:rsidRPr="4CF3ACE0">
        <w:rPr>
          <w:lang w:val="en-US"/>
        </w:rPr>
        <w:t>veri</w:t>
      </w:r>
      <w:proofErr w:type="spellEnd"/>
      <w:r w:rsidRPr="4CF3ACE0">
        <w:rPr>
          <w:lang w:val="en-US"/>
        </w:rPr>
        <w:t xml:space="preserve"> </w:t>
      </w:r>
      <w:proofErr w:type="spellStart"/>
      <w:r w:rsidRPr="4CF3ACE0">
        <w:rPr>
          <w:lang w:val="en-US"/>
        </w:rPr>
        <w:t>setindeki</w:t>
      </w:r>
      <w:proofErr w:type="spellEnd"/>
      <w:r w:rsidRPr="4CF3ACE0">
        <w:rPr>
          <w:lang w:val="en-US"/>
        </w:rPr>
        <w:t xml:space="preserve"> </w:t>
      </w:r>
      <w:proofErr w:type="spellStart"/>
      <w:r w:rsidRPr="4CF3ACE0">
        <w:rPr>
          <w:lang w:val="en-US"/>
        </w:rPr>
        <w:t>aşırı</w:t>
      </w:r>
      <w:proofErr w:type="spellEnd"/>
      <w:r w:rsidRPr="4CF3ACE0">
        <w:rPr>
          <w:lang w:val="en-US"/>
        </w:rPr>
        <w:t xml:space="preserve"> class imbalance </w:t>
      </w:r>
      <w:proofErr w:type="spellStart"/>
      <w:r w:rsidRPr="4CF3ACE0">
        <w:rPr>
          <w:lang w:val="en-US"/>
        </w:rPr>
        <w:t>ile</w:t>
      </w:r>
      <w:proofErr w:type="spellEnd"/>
      <w:r w:rsidRPr="4CF3ACE0">
        <w:rPr>
          <w:lang w:val="en-US"/>
        </w:rPr>
        <w:t xml:space="preserve"> </w:t>
      </w:r>
      <w:proofErr w:type="spellStart"/>
      <w:r w:rsidRPr="4CF3ACE0">
        <w:rPr>
          <w:lang w:val="en-US"/>
        </w:rPr>
        <w:t>ilişkilendirilmiştir</w:t>
      </w:r>
      <w:proofErr w:type="spellEnd"/>
      <w:r w:rsidRPr="4CF3ACE0">
        <w:rPr>
          <w:lang w:val="en-US"/>
        </w:rPr>
        <w:t xml:space="preserve">. </w:t>
      </w:r>
      <w:proofErr w:type="spellStart"/>
      <w:r w:rsidRPr="4CF3ACE0">
        <w:rPr>
          <w:lang w:val="en-US"/>
        </w:rPr>
        <w:t>Başka</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deyişle</w:t>
      </w:r>
      <w:proofErr w:type="spellEnd"/>
      <w:r w:rsidRPr="4CF3ACE0">
        <w:rPr>
          <w:lang w:val="en-US"/>
        </w:rPr>
        <w:t xml:space="preserve"> model fraud </w:t>
      </w:r>
      <w:proofErr w:type="spellStart"/>
      <w:r w:rsidRPr="4CF3ACE0">
        <w:rPr>
          <w:lang w:val="en-US"/>
        </w:rPr>
        <w:t>örneklerinin</w:t>
      </w:r>
      <w:proofErr w:type="spellEnd"/>
      <w:r w:rsidRPr="4CF3ACE0">
        <w:rPr>
          <w:lang w:val="en-US"/>
        </w:rPr>
        <w:t xml:space="preserve"> </w:t>
      </w:r>
      <w:proofErr w:type="spellStart"/>
      <w:r w:rsidRPr="4CF3ACE0">
        <w:rPr>
          <w:lang w:val="en-US"/>
        </w:rPr>
        <w:t>büyük</w:t>
      </w:r>
      <w:proofErr w:type="spellEnd"/>
      <w:r w:rsidRPr="4CF3ACE0">
        <w:rPr>
          <w:lang w:val="en-US"/>
        </w:rPr>
        <w:t xml:space="preserve"> </w:t>
      </w:r>
      <w:proofErr w:type="spellStart"/>
      <w:r w:rsidRPr="4CF3ACE0">
        <w:rPr>
          <w:lang w:val="en-US"/>
        </w:rPr>
        <w:t>bölümünü</w:t>
      </w:r>
      <w:proofErr w:type="spellEnd"/>
      <w:r w:rsidRPr="4CF3ACE0">
        <w:rPr>
          <w:lang w:val="en-US"/>
        </w:rPr>
        <w:t xml:space="preserve"> </w:t>
      </w:r>
      <w:proofErr w:type="spellStart"/>
      <w:r w:rsidRPr="4CF3ACE0">
        <w:rPr>
          <w:lang w:val="en-US"/>
        </w:rPr>
        <w:t>yakalayabilmekte</w:t>
      </w:r>
      <w:proofErr w:type="spellEnd"/>
      <w:r w:rsidRPr="4CF3ACE0">
        <w:rPr>
          <w:lang w:val="en-US"/>
        </w:rPr>
        <w:t xml:space="preserve">, </w:t>
      </w:r>
      <w:proofErr w:type="spellStart"/>
      <w:r w:rsidRPr="4CF3ACE0">
        <w:rPr>
          <w:lang w:val="en-US"/>
        </w:rPr>
        <w:t>ancak</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yakalama</w:t>
      </w:r>
      <w:proofErr w:type="spellEnd"/>
      <w:r w:rsidRPr="4CF3ACE0">
        <w:rPr>
          <w:lang w:val="en-US"/>
        </w:rPr>
        <w:t xml:space="preserve"> </w:t>
      </w:r>
      <w:proofErr w:type="spellStart"/>
      <w:r w:rsidRPr="4CF3ACE0">
        <w:rPr>
          <w:lang w:val="en-US"/>
        </w:rPr>
        <w:t>davranışı</w:t>
      </w:r>
      <w:proofErr w:type="spellEnd"/>
      <w:r w:rsidRPr="4CF3ACE0">
        <w:rPr>
          <w:lang w:val="en-US"/>
        </w:rPr>
        <w:t xml:space="preserve"> </w:t>
      </w:r>
      <w:proofErr w:type="spellStart"/>
      <w:r w:rsidRPr="4CF3ACE0">
        <w:rPr>
          <w:lang w:val="en-US"/>
        </w:rPr>
        <w:t>sırasında</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sayıda</w:t>
      </w:r>
      <w:proofErr w:type="spellEnd"/>
      <w:r w:rsidRPr="4CF3ACE0">
        <w:rPr>
          <w:lang w:val="en-US"/>
        </w:rPr>
        <w:t xml:space="preserve"> normal </w:t>
      </w:r>
      <w:proofErr w:type="spellStart"/>
      <w:r w:rsidRPr="4CF3ACE0">
        <w:rPr>
          <w:lang w:val="en-US"/>
        </w:rPr>
        <w:t>işlemi</w:t>
      </w:r>
      <w:proofErr w:type="spellEnd"/>
      <w:r w:rsidRPr="4CF3ACE0">
        <w:rPr>
          <w:lang w:val="en-US"/>
        </w:rPr>
        <w:t xml:space="preserve"> de fraud </w:t>
      </w:r>
      <w:proofErr w:type="spellStart"/>
      <w:r w:rsidRPr="4CF3ACE0">
        <w:rPr>
          <w:lang w:val="en-US"/>
        </w:rPr>
        <w:t>olarak</w:t>
      </w:r>
      <w:proofErr w:type="spellEnd"/>
      <w:r w:rsidRPr="4CF3ACE0">
        <w:rPr>
          <w:lang w:val="en-US"/>
        </w:rPr>
        <w:t xml:space="preserve"> </w:t>
      </w:r>
      <w:proofErr w:type="spellStart"/>
      <w:r w:rsidRPr="4CF3ACE0">
        <w:rPr>
          <w:lang w:val="en-US"/>
        </w:rPr>
        <w:t>işaretlemektedir</w:t>
      </w:r>
      <w:proofErr w:type="spellEnd"/>
      <w:r w:rsidRPr="4CF3ACE0">
        <w:rPr>
          <w:lang w:val="en-US"/>
        </w:rPr>
        <w:t>.</w:t>
      </w:r>
    </w:p>
    <w:p w:rsidRPr="00901027" w:rsidR="003C3FAD" w:rsidP="09D8290F" w:rsidRDefault="003C3FAD" w14:paraId="613B4F29" w14:textId="77777777">
      <w:pPr>
        <w:pStyle w:val="NormalWeb"/>
        <w:spacing w:line="276" w:lineRule="auto"/>
        <w:jc w:val="both"/>
        <w:rPr>
          <w:b w:val="1"/>
          <w:bCs w:val="1"/>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1.</w:t>
      </w:r>
      <w:r w:rsidRPr="09D8290F" w:rsidR="003C3FAD">
        <w:rPr>
          <w:b w:val="1"/>
          <w:bCs w:val="1"/>
          <w:i w:val="1"/>
          <w:iCs w:val="1"/>
          <w:sz w:val="20"/>
          <w:szCs w:val="20"/>
          <w:lang w:val="en-US"/>
        </w:rPr>
        <w:t xml:space="preserve"> </w:t>
      </w:r>
      <w:r w:rsidRPr="09D8290F" w:rsidR="003C3FAD">
        <w:rPr>
          <w:b w:val="0"/>
          <w:bCs w:val="0"/>
          <w:i w:val="1"/>
          <w:iCs w:val="1"/>
          <w:sz w:val="20"/>
          <w:szCs w:val="20"/>
          <w:lang w:val="en-US"/>
        </w:rPr>
        <w:t xml:space="preserve">İlk federated baseline </w:t>
      </w:r>
      <w:r w:rsidRPr="09D8290F" w:rsidR="003C3FAD">
        <w:rPr>
          <w:b w:val="0"/>
          <w:bCs w:val="0"/>
          <w:i w:val="1"/>
          <w:iCs w:val="1"/>
          <w:sz w:val="20"/>
          <w:szCs w:val="20"/>
          <w:lang w:val="en-US"/>
        </w:rPr>
        <w:t>sonuçları</w:t>
      </w:r>
    </w:p>
    <w:tbl>
      <w:tblPr>
        <w:tblStyle w:val="TabloKlavuzu"/>
        <w:tblW w:w="0" w:type="auto"/>
        <w:jc w:val="center"/>
        <w:tblLook w:val="04A0" w:firstRow="1" w:lastRow="0" w:firstColumn="1" w:lastColumn="0" w:noHBand="0" w:noVBand="1"/>
      </w:tblPr>
      <w:tblGrid>
        <w:gridCol w:w="1390"/>
        <w:gridCol w:w="1491"/>
        <w:gridCol w:w="1482"/>
        <w:gridCol w:w="1378"/>
        <w:gridCol w:w="1378"/>
        <w:gridCol w:w="1378"/>
      </w:tblGrid>
      <w:tr w:rsidRPr="00901027" w:rsidR="003C3FAD" w14:paraId="63960D36" w14:textId="77777777">
        <w:trPr>
          <w:jc w:val="center"/>
        </w:trPr>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847A20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Round</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A178B5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8A22C3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03ADAD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5BF722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2198C2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r>
      <w:tr w:rsidRPr="00901027" w:rsidR="003C3FAD" w14:paraId="148760D8"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CF8266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7C0245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C6669B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0.0857</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360FBD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D6A115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0.1564</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E601F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0.9788</w:t>
            </w:r>
          </w:p>
        </w:tc>
      </w:tr>
      <w:tr w:rsidRPr="00901027" w:rsidR="003C3FAD" w14:paraId="7D824EEE"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F3D18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A7D3B6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9D751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0.0759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5FB944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FFF076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0.1400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E649FC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0.9810</w:t>
            </w:r>
          </w:p>
        </w:tc>
      </w:tr>
      <w:tr w:rsidRPr="00901027" w:rsidR="003C3FAD" w14:paraId="546FD842"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1C32D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42F10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0.9821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8FDD6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0.0802</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A8C88C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2200A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0.1473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9FA399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0.9814</w:t>
            </w:r>
          </w:p>
        </w:tc>
      </w:tr>
      <w:tr w:rsidRPr="00901027" w:rsidR="003C3FAD" w14:paraId="5E53A7B5"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FD200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1305B6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0.9877</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BEE93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0.1131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3409E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C5741D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749D26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0.9814</w:t>
            </w:r>
          </w:p>
        </w:tc>
      </w:tr>
      <w:tr w:rsidRPr="00901027" w:rsidR="003C3FAD" w14:paraId="4155845C"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34B08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A607D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0.9868</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8BDB8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0.1063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BB6BE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76759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0.1901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7A2D4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0.9810</w:t>
            </w:r>
          </w:p>
        </w:tc>
      </w:tr>
    </w:tbl>
    <w:p w:rsidRPr="00901027" w:rsidR="003C3FAD" w:rsidP="4CF3ACE0" w:rsidRDefault="003C3FAD" w14:paraId="144A5D23" w14:textId="77777777">
      <w:pPr>
        <w:pStyle w:val="NormalWeb"/>
        <w:spacing w:line="276" w:lineRule="auto"/>
        <w:jc w:val="both"/>
        <w:rPr>
          <w:lang w:val="en-US"/>
        </w:rPr>
      </w:pPr>
    </w:p>
    <w:p w:rsidRPr="00901027" w:rsidR="003C3FAD" w:rsidP="09D8290F" w:rsidRDefault="003C3FAD" w14:paraId="08044794" w14:textId="414E9E4F">
      <w:pPr>
        <w:pStyle w:val="NormalWeb"/>
        <w:spacing w:line="276" w:lineRule="auto"/>
        <w:jc w:val="both"/>
        <w:rPr>
          <w:b w:val="0"/>
          <w:bCs w:val="0"/>
          <w:i w:val="1"/>
          <w:iCs w:val="1"/>
          <w:sz w:val="20"/>
          <w:szCs w:val="20"/>
          <w:lang w:val="en-US"/>
        </w:rPr>
      </w:pPr>
      <w:proofErr w:type="spellStart"/>
      <w:r w:rsidR="107BAAB8">
        <w:drawing>
          <wp:inline wp14:editId="52EB0F74" wp14:anchorId="31D1CA5D">
            <wp:extent cx="5401945" cy="3053715"/>
            <wp:effectExtent l="0" t="0" r="8255" b="0"/>
            <wp:docPr id="1738932278" name="Resim 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49">
                      <a:extLst>
                        <a:ext uri="{28A0092B-C50C-407E-A947-70E740481C1C}">
                          <a14:useLocalDpi xmlns:a14="http://schemas.microsoft.com/office/drawing/2010/main" val="0"/>
                        </a:ext>
                      </a:extLst>
                    </a:blip>
                    <a:srcRect/>
                    <a:stretch>
                      <a:fillRect/>
                    </a:stretch>
                  </pic:blipFill>
                  <pic:spPr bwMode="auto">
                    <a:xfrm>
                      <a:off x="0" y="0"/>
                      <a:ext cx="5401945" cy="3053715"/>
                    </a:xfrm>
                    <a:prstGeom prst="rect">
                      <a:avLst/>
                    </a:prstGeom>
                    <a:noFill/>
                    <a:ln>
                      <a:noFill/>
                    </a:ln>
                  </pic:spPr>
                </pic:pic>
              </a:graphicData>
            </a:graphic>
          </wp:inline>
        </w:drawing>
      </w:r>
      <w:r w:rsidRPr="09D8290F" w:rsidR="003C3FAD">
        <w:rPr>
          <w:b w:val="1"/>
          <w:bCs w:val="1"/>
          <w:i w:val="1"/>
          <w:iCs w:val="1"/>
          <w:sz w:val="22"/>
          <w:szCs w:val="22"/>
          <w:lang w:val="en-US"/>
        </w:rPr>
        <w:t>Şekil</w:t>
      </w:r>
      <w:r w:rsidRPr="09D8290F" w:rsidR="003C3FAD">
        <w:rPr>
          <w:b w:val="1"/>
          <w:bCs w:val="1"/>
          <w:i w:val="1"/>
          <w:iCs w:val="1"/>
          <w:sz w:val="22"/>
          <w:szCs w:val="22"/>
          <w:lang w:val="en-US"/>
        </w:rPr>
        <w:t xml:space="preserve"> 1.</w:t>
      </w:r>
      <w:r w:rsidRPr="09D8290F" w:rsidR="003C3FAD">
        <w:rPr>
          <w:b w:val="1"/>
          <w:bCs w:val="1"/>
          <w:i w:val="1"/>
          <w:iCs w:val="1"/>
          <w:lang w:val="en-US"/>
        </w:rPr>
        <w:t xml:space="preserve"> </w:t>
      </w:r>
      <w:r w:rsidRPr="09D8290F" w:rsidR="003C3FAD">
        <w:rPr>
          <w:b w:val="0"/>
          <w:bCs w:val="0"/>
          <w:i w:val="1"/>
          <w:iCs w:val="1"/>
          <w:sz w:val="20"/>
          <w:szCs w:val="20"/>
          <w:lang w:val="en-US"/>
        </w:rPr>
        <w:t xml:space="preserve">İlk federated baseline </w:t>
      </w:r>
      <w:r w:rsidRPr="09D8290F" w:rsidR="003C3FAD">
        <w:rPr>
          <w:b w:val="0"/>
          <w:bCs w:val="0"/>
          <w:i w:val="1"/>
          <w:iCs w:val="1"/>
          <w:sz w:val="20"/>
          <w:szCs w:val="20"/>
          <w:lang w:val="en-US"/>
        </w:rPr>
        <w:t>deneyinde</w:t>
      </w:r>
      <w:r w:rsidRPr="09D8290F" w:rsidR="003C3FAD">
        <w:rPr>
          <w:b w:val="0"/>
          <w:bCs w:val="0"/>
          <w:i w:val="1"/>
          <w:iCs w:val="1"/>
          <w:sz w:val="20"/>
          <w:szCs w:val="20"/>
          <w:lang w:val="en-US"/>
        </w:rPr>
        <w:t xml:space="preserve"> round </w:t>
      </w:r>
      <w:r w:rsidRPr="09D8290F" w:rsidR="003C3FAD">
        <w:rPr>
          <w:b w:val="0"/>
          <w:bCs w:val="0"/>
          <w:i w:val="1"/>
          <w:iCs w:val="1"/>
          <w:sz w:val="20"/>
          <w:szCs w:val="20"/>
          <w:lang w:val="en-US"/>
        </w:rPr>
        <w:t>bazlı</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metrik</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değişimi</w:t>
      </w:r>
      <w:proofErr w:type="spellEnd"/>
      <w:proofErr w:type="spellStart"/>
      <w:proofErr w:type="spellEnd"/>
      <w:proofErr w:type="spellStart"/>
      <w:proofErr w:type="spellEnd"/>
      <w:proofErr w:type="spellStart"/>
      <w:proofErr w:type="spellEnd"/>
      <w:proofErr w:type="spellStart"/>
      <w:proofErr w:type="spellEnd"/>
    </w:p>
    <w:p w:rsidRPr="00901027" w:rsidR="003C3FAD" w:rsidP="4CF3ACE0" w:rsidRDefault="107BAAB8" w14:paraId="7211F8CB" w14:textId="77777777">
      <w:pPr>
        <w:pStyle w:val="NormalWeb"/>
        <w:spacing w:line="276" w:lineRule="auto"/>
        <w:jc w:val="both"/>
        <w:rPr>
          <w:lang w:val="en-US"/>
        </w:rPr>
      </w:pPr>
      <w:proofErr w:type="spellStart"/>
      <w:r w:rsidRPr="4CF3ACE0">
        <w:rPr>
          <w:lang w:val="en-US"/>
        </w:rPr>
        <w:t>Tablo</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grafik</w:t>
      </w:r>
      <w:proofErr w:type="spellEnd"/>
      <w:r w:rsidRPr="4CF3ACE0">
        <w:rPr>
          <w:lang w:val="en-US"/>
        </w:rPr>
        <w:t xml:space="preserve"> </w:t>
      </w:r>
      <w:proofErr w:type="spellStart"/>
      <w:r w:rsidRPr="4CF3ACE0">
        <w:rPr>
          <w:lang w:val="en-US"/>
        </w:rPr>
        <w:t>birlikte</w:t>
      </w:r>
      <w:proofErr w:type="spellEnd"/>
      <w:r w:rsidRPr="4CF3ACE0">
        <w:rPr>
          <w:lang w:val="en-US"/>
        </w:rPr>
        <w:t xml:space="preserve"> </w:t>
      </w:r>
      <w:proofErr w:type="spellStart"/>
      <w:r w:rsidRPr="4CF3ACE0">
        <w:rPr>
          <w:lang w:val="en-US"/>
        </w:rPr>
        <w:t>incelendiğinde</w:t>
      </w:r>
      <w:proofErr w:type="spellEnd"/>
      <w:r w:rsidRPr="4CF3ACE0">
        <w:rPr>
          <w:lang w:val="en-US"/>
        </w:rPr>
        <w:t xml:space="preserve"> recall </w:t>
      </w:r>
      <w:proofErr w:type="spellStart"/>
      <w:r w:rsidRPr="4CF3ACE0">
        <w:rPr>
          <w:lang w:val="en-US"/>
        </w:rPr>
        <w:t>değerinin</w:t>
      </w:r>
      <w:proofErr w:type="spellEnd"/>
      <w:r w:rsidRPr="4CF3ACE0">
        <w:rPr>
          <w:lang w:val="en-US"/>
        </w:rPr>
        <w:t xml:space="preserve"> </w:t>
      </w:r>
      <w:proofErr w:type="spellStart"/>
      <w:r w:rsidRPr="4CF3ACE0">
        <w:rPr>
          <w:lang w:val="en-US"/>
        </w:rPr>
        <w:t>tüm</w:t>
      </w:r>
      <w:proofErr w:type="spellEnd"/>
      <w:r w:rsidRPr="4CF3ACE0">
        <w:rPr>
          <w:lang w:val="en-US"/>
        </w:rPr>
        <w:t xml:space="preserve"> </w:t>
      </w:r>
      <w:proofErr w:type="spellStart"/>
      <w:r w:rsidRPr="4CF3ACE0">
        <w:rPr>
          <w:lang w:val="en-US"/>
        </w:rPr>
        <w:t>round'larda</w:t>
      </w:r>
      <w:proofErr w:type="spellEnd"/>
      <w:r w:rsidRPr="4CF3ACE0">
        <w:rPr>
          <w:lang w:val="en-US"/>
        </w:rPr>
        <w:t xml:space="preserve"> 0.8980 </w:t>
      </w:r>
      <w:proofErr w:type="spellStart"/>
      <w:r w:rsidRPr="4CF3ACE0">
        <w:rPr>
          <w:lang w:val="en-US"/>
        </w:rPr>
        <w:t>seviyesinde</w:t>
      </w:r>
      <w:proofErr w:type="spellEnd"/>
      <w:r w:rsidRPr="4CF3ACE0">
        <w:rPr>
          <w:lang w:val="en-US"/>
        </w:rPr>
        <w:t xml:space="preserve"> </w:t>
      </w:r>
      <w:proofErr w:type="spellStart"/>
      <w:r w:rsidRPr="4CF3ACE0">
        <w:rPr>
          <w:lang w:val="en-US"/>
        </w:rPr>
        <w:t>sabit</w:t>
      </w:r>
      <w:proofErr w:type="spellEnd"/>
      <w:r w:rsidRPr="4CF3ACE0">
        <w:rPr>
          <w:lang w:val="en-US"/>
        </w:rPr>
        <w:t xml:space="preserve"> </w:t>
      </w:r>
      <w:proofErr w:type="spellStart"/>
      <w:r w:rsidRPr="4CF3ACE0">
        <w:rPr>
          <w:lang w:val="en-US"/>
        </w:rPr>
        <w:t>kaldığı</w:t>
      </w:r>
      <w:proofErr w:type="spellEnd"/>
      <w:r w:rsidRPr="4CF3ACE0">
        <w:rPr>
          <w:lang w:val="en-US"/>
        </w:rPr>
        <w:t xml:space="preserve"> </w:t>
      </w:r>
      <w:proofErr w:type="spellStart"/>
      <w:r w:rsidRPr="4CF3ACE0">
        <w:rPr>
          <w:lang w:val="en-US"/>
        </w:rPr>
        <w:t>görülmektedir</w:t>
      </w:r>
      <w:proofErr w:type="spellEnd"/>
      <w:r w:rsidRPr="4CF3ACE0">
        <w:rPr>
          <w:lang w:val="en-US"/>
        </w:rPr>
        <w:t xml:space="preserve">. Bu, </w:t>
      </w:r>
      <w:proofErr w:type="spellStart"/>
      <w:r w:rsidRPr="4CF3ACE0">
        <w:rPr>
          <w:lang w:val="en-US"/>
        </w:rPr>
        <w:t>modelin</w:t>
      </w:r>
      <w:proofErr w:type="spellEnd"/>
      <w:r w:rsidRPr="4CF3ACE0">
        <w:rPr>
          <w:lang w:val="en-US"/>
        </w:rPr>
        <w:t xml:space="preserve"> fraud </w:t>
      </w:r>
      <w:proofErr w:type="spellStart"/>
      <w:r w:rsidRPr="4CF3ACE0">
        <w:rPr>
          <w:lang w:val="en-US"/>
        </w:rPr>
        <w:t>yakalama</w:t>
      </w:r>
      <w:proofErr w:type="spellEnd"/>
      <w:r w:rsidRPr="4CF3ACE0">
        <w:rPr>
          <w:lang w:val="en-US"/>
        </w:rPr>
        <w:t xml:space="preserve"> </w:t>
      </w:r>
      <w:proofErr w:type="spellStart"/>
      <w:r w:rsidRPr="4CF3ACE0">
        <w:rPr>
          <w:lang w:val="en-US"/>
        </w:rPr>
        <w:t>davranışını</w:t>
      </w:r>
      <w:proofErr w:type="spellEnd"/>
      <w:r w:rsidRPr="4CF3ACE0">
        <w:rPr>
          <w:lang w:val="en-US"/>
        </w:rPr>
        <w:t xml:space="preserve"> </w:t>
      </w:r>
      <w:proofErr w:type="spellStart"/>
      <w:r w:rsidRPr="4CF3ACE0">
        <w:rPr>
          <w:lang w:val="en-US"/>
        </w:rPr>
        <w:t>koruduğunu</w:t>
      </w:r>
      <w:proofErr w:type="spellEnd"/>
      <w:r w:rsidRPr="4CF3ACE0">
        <w:rPr>
          <w:lang w:val="en-US"/>
        </w:rPr>
        <w:t xml:space="preserve"> </w:t>
      </w:r>
      <w:proofErr w:type="spellStart"/>
      <w:r w:rsidRPr="4CF3ACE0">
        <w:rPr>
          <w:lang w:val="en-US"/>
        </w:rPr>
        <w:t>gösterir</w:t>
      </w:r>
      <w:proofErr w:type="spellEnd"/>
      <w:r w:rsidRPr="4CF3ACE0">
        <w:rPr>
          <w:lang w:val="en-US"/>
        </w:rPr>
        <w:t xml:space="preserve">. Buna </w:t>
      </w:r>
      <w:proofErr w:type="spellStart"/>
      <w:r w:rsidRPr="4CF3ACE0">
        <w:rPr>
          <w:lang w:val="en-US"/>
        </w:rPr>
        <w:t>karşın</w:t>
      </w:r>
      <w:proofErr w:type="spellEnd"/>
      <w:r w:rsidRPr="4CF3ACE0">
        <w:rPr>
          <w:lang w:val="en-US"/>
        </w:rPr>
        <w:t xml:space="preserve"> precision 0.0759 </w:t>
      </w:r>
      <w:proofErr w:type="spellStart"/>
      <w:r w:rsidRPr="4CF3ACE0">
        <w:rPr>
          <w:lang w:val="en-US"/>
        </w:rPr>
        <w:t>ile</w:t>
      </w:r>
      <w:proofErr w:type="spellEnd"/>
      <w:r w:rsidRPr="4CF3ACE0">
        <w:rPr>
          <w:lang w:val="en-US"/>
        </w:rPr>
        <w:t xml:space="preserve"> 0.1131 </w:t>
      </w:r>
      <w:proofErr w:type="spellStart"/>
      <w:r w:rsidRPr="4CF3ACE0">
        <w:rPr>
          <w:lang w:val="en-US"/>
        </w:rPr>
        <w:t>bandında</w:t>
      </w:r>
      <w:proofErr w:type="spellEnd"/>
      <w:r w:rsidRPr="4CF3ACE0">
        <w:rPr>
          <w:lang w:val="en-US"/>
        </w:rPr>
        <w:t xml:space="preserve"> </w:t>
      </w:r>
      <w:proofErr w:type="spellStart"/>
      <w:r w:rsidRPr="4CF3ACE0">
        <w:rPr>
          <w:lang w:val="en-US"/>
        </w:rPr>
        <w:t>kalmıştır</w:t>
      </w:r>
      <w:proofErr w:type="spellEnd"/>
      <w:r w:rsidRPr="4CF3ACE0">
        <w:rPr>
          <w:lang w:val="en-US"/>
        </w:rPr>
        <w:t xml:space="preserve">. Round 4'te precision </w:t>
      </w:r>
      <w:proofErr w:type="spellStart"/>
      <w:r w:rsidRPr="4CF3ACE0">
        <w:rPr>
          <w:lang w:val="en-US"/>
        </w:rPr>
        <w:t>ve</w:t>
      </w:r>
      <w:proofErr w:type="spellEnd"/>
      <w:r w:rsidRPr="4CF3ACE0">
        <w:rPr>
          <w:lang w:val="en-US"/>
        </w:rPr>
        <w:t xml:space="preserve"> F1 </w:t>
      </w:r>
      <w:proofErr w:type="spellStart"/>
      <w:r w:rsidRPr="4CF3ACE0">
        <w:rPr>
          <w:lang w:val="en-US"/>
        </w:rPr>
        <w:t>değerlerinde</w:t>
      </w:r>
      <w:proofErr w:type="spellEnd"/>
      <w:r w:rsidRPr="4CF3ACE0">
        <w:rPr>
          <w:lang w:val="en-US"/>
        </w:rPr>
        <w:t xml:space="preserve"> </w:t>
      </w:r>
      <w:proofErr w:type="spellStart"/>
      <w:r w:rsidRPr="4CF3ACE0">
        <w:rPr>
          <w:lang w:val="en-US"/>
        </w:rPr>
        <w:t>göreli</w:t>
      </w:r>
      <w:proofErr w:type="spellEnd"/>
      <w:r w:rsidRPr="4CF3ACE0">
        <w:rPr>
          <w:lang w:val="en-US"/>
        </w:rPr>
        <w:t xml:space="preserve"> </w:t>
      </w:r>
      <w:proofErr w:type="spellStart"/>
      <w:r w:rsidRPr="4CF3ACE0">
        <w:rPr>
          <w:lang w:val="en-US"/>
        </w:rPr>
        <w:t>iyileşme</w:t>
      </w:r>
      <w:proofErr w:type="spellEnd"/>
      <w:r w:rsidRPr="4CF3ACE0">
        <w:rPr>
          <w:lang w:val="en-US"/>
        </w:rPr>
        <w:t xml:space="preserve"> </w:t>
      </w:r>
      <w:proofErr w:type="spellStart"/>
      <w:r w:rsidRPr="4CF3ACE0">
        <w:rPr>
          <w:lang w:val="en-US"/>
        </w:rPr>
        <w:t>görülse</w:t>
      </w:r>
      <w:proofErr w:type="spellEnd"/>
      <w:r w:rsidRPr="4CF3ACE0">
        <w:rPr>
          <w:lang w:val="en-US"/>
        </w:rPr>
        <w:t xml:space="preserve"> de </w:t>
      </w:r>
      <w:proofErr w:type="spellStart"/>
      <w:r w:rsidRPr="4CF3ACE0">
        <w:rPr>
          <w:lang w:val="en-US"/>
        </w:rPr>
        <w:t>bu</w:t>
      </w:r>
      <w:proofErr w:type="spellEnd"/>
      <w:r w:rsidRPr="4CF3ACE0">
        <w:rPr>
          <w:lang w:val="en-US"/>
        </w:rPr>
        <w:t xml:space="preserve"> </w:t>
      </w:r>
      <w:proofErr w:type="spellStart"/>
      <w:r w:rsidRPr="4CF3ACE0">
        <w:rPr>
          <w:lang w:val="en-US"/>
        </w:rPr>
        <w:t>iyileşme</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mekanizmasını</w:t>
      </w:r>
      <w:proofErr w:type="spellEnd"/>
      <w:r w:rsidRPr="4CF3ACE0">
        <w:rPr>
          <w:lang w:val="en-US"/>
        </w:rPr>
        <w:t xml:space="preserve"> </w:t>
      </w:r>
      <w:proofErr w:type="spellStart"/>
      <w:r w:rsidRPr="4CF3ACE0">
        <w:rPr>
          <w:lang w:val="en-US"/>
        </w:rPr>
        <w:t>kökten</w:t>
      </w:r>
      <w:proofErr w:type="spellEnd"/>
      <w:r w:rsidRPr="4CF3ACE0">
        <w:rPr>
          <w:lang w:val="en-US"/>
        </w:rPr>
        <w:t xml:space="preserve"> </w:t>
      </w:r>
      <w:proofErr w:type="spellStart"/>
      <w:r w:rsidRPr="4CF3ACE0">
        <w:rPr>
          <w:lang w:val="en-US"/>
        </w:rPr>
        <w:t>değiştirmemiştir</w:t>
      </w:r>
      <w:proofErr w:type="spellEnd"/>
      <w:r w:rsidRPr="4CF3ACE0">
        <w:rPr>
          <w:lang w:val="en-US"/>
        </w:rPr>
        <w:t xml:space="preserve">. ROC-AUC </w:t>
      </w:r>
      <w:proofErr w:type="spellStart"/>
      <w:r w:rsidRPr="4CF3ACE0">
        <w:rPr>
          <w:lang w:val="en-US"/>
        </w:rPr>
        <w:t>değerlerinin</w:t>
      </w:r>
      <w:proofErr w:type="spellEnd"/>
      <w:r w:rsidRPr="4CF3ACE0">
        <w:rPr>
          <w:lang w:val="en-US"/>
        </w:rPr>
        <w:t xml:space="preserve"> 0.9788–0.9814 </w:t>
      </w:r>
      <w:proofErr w:type="spellStart"/>
      <w:r w:rsidRPr="4CF3ACE0">
        <w:rPr>
          <w:lang w:val="en-US"/>
        </w:rPr>
        <w:t>bandında</w:t>
      </w:r>
      <w:proofErr w:type="spellEnd"/>
      <w:r w:rsidRPr="4CF3ACE0">
        <w:rPr>
          <w:lang w:val="en-US"/>
        </w:rPr>
        <w:t xml:space="preserve"> </w:t>
      </w:r>
      <w:proofErr w:type="spellStart"/>
      <w:r w:rsidRPr="4CF3ACE0">
        <w:rPr>
          <w:lang w:val="en-US"/>
        </w:rPr>
        <w:t>olması</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skorlama</w:t>
      </w:r>
      <w:proofErr w:type="spellEnd"/>
      <w:r w:rsidRPr="4CF3ACE0">
        <w:rPr>
          <w:lang w:val="en-US"/>
        </w:rPr>
        <w:t>/</w:t>
      </w:r>
      <w:proofErr w:type="spellStart"/>
      <w:r w:rsidRPr="4CF3ACE0">
        <w:rPr>
          <w:lang w:val="en-US"/>
        </w:rPr>
        <w:t>ayrıştırma</w:t>
      </w:r>
      <w:proofErr w:type="spellEnd"/>
      <w:r w:rsidRPr="4CF3ACE0">
        <w:rPr>
          <w:lang w:val="en-US"/>
        </w:rPr>
        <w:t xml:space="preserve"> </w:t>
      </w:r>
      <w:proofErr w:type="spellStart"/>
      <w:r w:rsidRPr="4CF3ACE0">
        <w:rPr>
          <w:lang w:val="en-US"/>
        </w:rPr>
        <w:t>kapasitesinin</w:t>
      </w:r>
      <w:proofErr w:type="spellEnd"/>
      <w:r w:rsidRPr="4CF3ACE0">
        <w:rPr>
          <w:lang w:val="en-US"/>
        </w:rPr>
        <w:t xml:space="preserve"> </w:t>
      </w:r>
      <w:proofErr w:type="spellStart"/>
      <w:r w:rsidRPr="4CF3ACE0">
        <w:rPr>
          <w:lang w:val="en-US"/>
        </w:rPr>
        <w:t>aslında</w:t>
      </w:r>
      <w:proofErr w:type="spellEnd"/>
      <w:r w:rsidRPr="4CF3ACE0">
        <w:rPr>
          <w:lang w:val="en-US"/>
        </w:rPr>
        <w:t xml:space="preserve"> </w:t>
      </w:r>
      <w:proofErr w:type="spellStart"/>
      <w:r w:rsidRPr="4CF3ACE0">
        <w:rPr>
          <w:lang w:val="en-US"/>
        </w:rPr>
        <w:t>iyi</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sorunun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eşiği</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sınıf</w:t>
      </w:r>
      <w:proofErr w:type="spellEnd"/>
      <w:r w:rsidRPr="4CF3ACE0">
        <w:rPr>
          <w:lang w:val="en-US"/>
        </w:rPr>
        <w:t xml:space="preserve"> </w:t>
      </w:r>
      <w:proofErr w:type="spellStart"/>
      <w:r w:rsidRPr="4CF3ACE0">
        <w:rPr>
          <w:lang w:val="en-US"/>
        </w:rPr>
        <w:t>dengesizliği</w:t>
      </w:r>
      <w:proofErr w:type="spellEnd"/>
      <w:r w:rsidRPr="4CF3ACE0">
        <w:rPr>
          <w:lang w:val="en-US"/>
        </w:rPr>
        <w:t xml:space="preserve"> </w:t>
      </w:r>
      <w:proofErr w:type="spellStart"/>
      <w:r w:rsidRPr="4CF3ACE0">
        <w:rPr>
          <w:lang w:val="en-US"/>
        </w:rPr>
        <w:t>kaynaklı</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düşündürmektedir</w:t>
      </w:r>
      <w:proofErr w:type="spellEnd"/>
      <w:r w:rsidRPr="4CF3ACE0">
        <w:rPr>
          <w:lang w:val="en-US"/>
        </w:rPr>
        <w:t>.</w:t>
      </w:r>
    </w:p>
    <w:p w:rsidRPr="00901027" w:rsidR="003C3FAD" w:rsidP="4CF3ACE0" w:rsidRDefault="107BAAB8" w14:paraId="08C2C34B" w14:textId="77777777">
      <w:pPr>
        <w:pStyle w:val="NormalWeb"/>
        <w:spacing w:line="276" w:lineRule="auto"/>
        <w:jc w:val="both"/>
        <w:rPr>
          <w:lang w:val="en-US"/>
        </w:rPr>
      </w:pPr>
      <w:r w:rsidRPr="4CF3ACE0">
        <w:rPr>
          <w:lang w:val="en-US"/>
        </w:rPr>
        <w:t xml:space="preserve">Bu </w:t>
      </w:r>
      <w:proofErr w:type="spellStart"/>
      <w:r w:rsidRPr="4CF3ACE0">
        <w:rPr>
          <w:lang w:val="en-US"/>
        </w:rPr>
        <w:t>deneyin</w:t>
      </w:r>
      <w:proofErr w:type="spellEnd"/>
      <w:r w:rsidRPr="4CF3ACE0">
        <w:rPr>
          <w:lang w:val="en-US"/>
        </w:rPr>
        <w:t xml:space="preserve"> </w:t>
      </w:r>
      <w:proofErr w:type="spellStart"/>
      <w:r w:rsidRPr="4CF3ACE0">
        <w:rPr>
          <w:lang w:val="en-US"/>
        </w:rPr>
        <w:t>temel</w:t>
      </w:r>
      <w:proofErr w:type="spellEnd"/>
      <w:r w:rsidRPr="4CF3ACE0">
        <w:rPr>
          <w:lang w:val="en-US"/>
        </w:rPr>
        <w:t xml:space="preserve"> </w:t>
      </w:r>
      <w:proofErr w:type="spellStart"/>
      <w:r w:rsidRPr="4CF3ACE0">
        <w:rPr>
          <w:lang w:val="en-US"/>
        </w:rPr>
        <w:t>çıktısı</w:t>
      </w:r>
      <w:proofErr w:type="spellEnd"/>
      <w:r w:rsidRPr="4CF3ACE0">
        <w:rPr>
          <w:lang w:val="en-US"/>
        </w:rPr>
        <w:t xml:space="preserve"> </w:t>
      </w:r>
      <w:proofErr w:type="spellStart"/>
      <w:r w:rsidRPr="4CF3ACE0">
        <w:rPr>
          <w:lang w:val="en-US"/>
        </w:rPr>
        <w:t>şudur</w:t>
      </w:r>
      <w:proofErr w:type="spellEnd"/>
      <w:r w:rsidRPr="4CF3ACE0">
        <w:rPr>
          <w:lang w:val="en-US"/>
        </w:rPr>
        <w:t xml:space="preserve">: federated </w:t>
      </w:r>
      <w:proofErr w:type="spellStart"/>
      <w:r w:rsidRPr="4CF3ACE0">
        <w:rPr>
          <w:lang w:val="en-US"/>
        </w:rPr>
        <w:t>mimari</w:t>
      </w:r>
      <w:proofErr w:type="spellEnd"/>
      <w:r w:rsidRPr="4CF3ACE0">
        <w:rPr>
          <w:lang w:val="en-US"/>
        </w:rPr>
        <w:t xml:space="preserve"> </w:t>
      </w:r>
      <w:proofErr w:type="spellStart"/>
      <w:r w:rsidRPr="4CF3ACE0">
        <w:rPr>
          <w:lang w:val="en-US"/>
        </w:rPr>
        <w:t>teknik</w:t>
      </w:r>
      <w:proofErr w:type="spellEnd"/>
      <w:r w:rsidRPr="4CF3ACE0">
        <w:rPr>
          <w:lang w:val="en-US"/>
        </w:rPr>
        <w:t xml:space="preserve"> </w:t>
      </w:r>
      <w:proofErr w:type="spellStart"/>
      <w:r w:rsidRPr="4CF3ACE0">
        <w:rPr>
          <w:lang w:val="en-US"/>
        </w:rPr>
        <w:t>olarak</w:t>
      </w:r>
      <w:proofErr w:type="spellEnd"/>
      <w:r w:rsidRPr="4CF3ACE0">
        <w:rPr>
          <w:lang w:val="en-US"/>
        </w:rPr>
        <w:t xml:space="preserve"> </w:t>
      </w:r>
      <w:proofErr w:type="spellStart"/>
      <w:r w:rsidRPr="4CF3ACE0">
        <w:rPr>
          <w:lang w:val="en-US"/>
        </w:rPr>
        <w:t>çalışmaktadır</w:t>
      </w:r>
      <w:proofErr w:type="spellEnd"/>
      <w:r w:rsidRPr="4CF3ACE0">
        <w:rPr>
          <w:lang w:val="en-US"/>
        </w:rPr>
        <w:t xml:space="preserve"> </w:t>
      </w:r>
      <w:proofErr w:type="spellStart"/>
      <w:r w:rsidRPr="4CF3ACE0">
        <w:rPr>
          <w:lang w:val="en-US"/>
        </w:rPr>
        <w:t>ve</w:t>
      </w:r>
      <w:proofErr w:type="spellEnd"/>
      <w:r w:rsidRPr="4CF3ACE0">
        <w:rPr>
          <w:lang w:val="en-US"/>
        </w:rPr>
        <w:t xml:space="preserve"> fraud </w:t>
      </w:r>
      <w:proofErr w:type="spellStart"/>
      <w:r w:rsidRPr="4CF3ACE0">
        <w:rPr>
          <w:lang w:val="en-US"/>
        </w:rPr>
        <w:t>tespiti</w:t>
      </w:r>
      <w:proofErr w:type="spellEnd"/>
      <w:r w:rsidRPr="4CF3ACE0">
        <w:rPr>
          <w:lang w:val="en-US"/>
        </w:rPr>
        <w:t xml:space="preserve"> </w:t>
      </w:r>
      <w:proofErr w:type="spellStart"/>
      <w:r w:rsidRPr="4CF3ACE0">
        <w:rPr>
          <w:lang w:val="en-US"/>
        </w:rPr>
        <w:t>için</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başlangıç</w:t>
      </w:r>
      <w:proofErr w:type="spellEnd"/>
      <w:r w:rsidRPr="4CF3ACE0">
        <w:rPr>
          <w:lang w:val="en-US"/>
        </w:rPr>
        <w:t xml:space="preserve"> </w:t>
      </w:r>
      <w:proofErr w:type="spellStart"/>
      <w:r w:rsidRPr="4CF3ACE0">
        <w:rPr>
          <w:lang w:val="en-US"/>
        </w:rPr>
        <w:t>üretmiştir</w:t>
      </w:r>
      <w:proofErr w:type="spellEnd"/>
      <w:r w:rsidRPr="4CF3ACE0">
        <w:rPr>
          <w:lang w:val="en-US"/>
        </w:rPr>
        <w:t xml:space="preserve">. </w:t>
      </w:r>
      <w:proofErr w:type="spellStart"/>
      <w:r w:rsidRPr="4CF3ACE0">
        <w:rPr>
          <w:lang w:val="en-US"/>
        </w:rPr>
        <w:t>Ancak</w:t>
      </w:r>
      <w:proofErr w:type="spellEnd"/>
      <w:r w:rsidRPr="4CF3ACE0">
        <w:rPr>
          <w:lang w:val="en-US"/>
        </w:rPr>
        <w:t xml:space="preserve"> </w:t>
      </w:r>
      <w:proofErr w:type="spellStart"/>
      <w:r w:rsidRPr="4CF3ACE0">
        <w:rPr>
          <w:lang w:val="en-US"/>
        </w:rPr>
        <w:t>yalnızca</w:t>
      </w:r>
      <w:proofErr w:type="spellEnd"/>
      <w:r w:rsidRPr="4CF3ACE0">
        <w:rPr>
          <w:lang w:val="en-US"/>
        </w:rPr>
        <w:t xml:space="preserve"> accuracy </w:t>
      </w:r>
      <w:proofErr w:type="spellStart"/>
      <w:r w:rsidRPr="4CF3ACE0">
        <w:rPr>
          <w:lang w:val="en-US"/>
        </w:rPr>
        <w:t>ve</w:t>
      </w:r>
      <w:proofErr w:type="spellEnd"/>
      <w:r w:rsidRPr="4CF3ACE0">
        <w:rPr>
          <w:lang w:val="en-US"/>
        </w:rPr>
        <w:t xml:space="preserve"> ROC-AUC </w:t>
      </w:r>
      <w:proofErr w:type="spellStart"/>
      <w:r w:rsidRPr="4CF3ACE0">
        <w:rPr>
          <w:lang w:val="en-US"/>
        </w:rPr>
        <w:t>üzerinden</w:t>
      </w:r>
      <w:proofErr w:type="spellEnd"/>
      <w:r w:rsidRPr="4CF3ACE0">
        <w:rPr>
          <w:lang w:val="en-US"/>
        </w:rPr>
        <w:t xml:space="preserve"> </w:t>
      </w:r>
      <w:proofErr w:type="spellStart"/>
      <w:r w:rsidRPr="4CF3ACE0">
        <w:rPr>
          <w:lang w:val="en-US"/>
        </w:rPr>
        <w:t>yapılan</w:t>
      </w:r>
      <w:proofErr w:type="spellEnd"/>
      <w:r w:rsidRPr="4CF3ACE0">
        <w:rPr>
          <w:lang w:val="en-US"/>
        </w:rPr>
        <w:t xml:space="preserve"> </w:t>
      </w:r>
      <w:proofErr w:type="spellStart"/>
      <w:r w:rsidRPr="4CF3ACE0">
        <w:rPr>
          <w:lang w:val="en-US"/>
        </w:rPr>
        <w:t>değerlendirme</w:t>
      </w:r>
      <w:proofErr w:type="spellEnd"/>
      <w:r w:rsidRPr="4CF3ACE0">
        <w:rPr>
          <w:lang w:val="en-US"/>
        </w:rPr>
        <w:t xml:space="preserve">, </w:t>
      </w:r>
      <w:proofErr w:type="spellStart"/>
      <w:r w:rsidRPr="4CF3ACE0">
        <w:rPr>
          <w:lang w:val="en-US"/>
        </w:rPr>
        <w:t>özellikle</w:t>
      </w:r>
      <w:proofErr w:type="spellEnd"/>
      <w:r w:rsidRPr="4CF3ACE0">
        <w:rPr>
          <w:lang w:val="en-US"/>
        </w:rPr>
        <w:t xml:space="preserve"> </w:t>
      </w:r>
      <w:proofErr w:type="spellStart"/>
      <w:r w:rsidRPr="4CF3ACE0">
        <w:rPr>
          <w:lang w:val="en-US"/>
        </w:rPr>
        <w:t>dengesiz</w:t>
      </w:r>
      <w:proofErr w:type="spellEnd"/>
      <w:r w:rsidRPr="4CF3ACE0">
        <w:rPr>
          <w:lang w:val="en-US"/>
        </w:rPr>
        <w:t xml:space="preserve"> </w:t>
      </w:r>
      <w:proofErr w:type="spellStart"/>
      <w:r w:rsidRPr="4CF3ACE0">
        <w:rPr>
          <w:lang w:val="en-US"/>
        </w:rPr>
        <w:t>veri</w:t>
      </w:r>
      <w:proofErr w:type="spellEnd"/>
      <w:r w:rsidRPr="4CF3ACE0">
        <w:rPr>
          <w:lang w:val="en-US"/>
        </w:rPr>
        <w:t xml:space="preserve"> </w:t>
      </w:r>
      <w:proofErr w:type="spellStart"/>
      <w:r w:rsidRPr="4CF3ACE0">
        <w:rPr>
          <w:lang w:val="en-US"/>
        </w:rPr>
        <w:t>setlerinde</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gerçek</w:t>
      </w:r>
      <w:proofErr w:type="spellEnd"/>
      <w:r w:rsidRPr="4CF3ACE0">
        <w:rPr>
          <w:lang w:val="en-US"/>
        </w:rPr>
        <w:t xml:space="preserve"> </w:t>
      </w:r>
      <w:proofErr w:type="spellStart"/>
      <w:r w:rsidRPr="4CF3ACE0">
        <w:rPr>
          <w:lang w:val="en-US"/>
        </w:rPr>
        <w:t>operasyonel</w:t>
      </w:r>
      <w:proofErr w:type="spellEnd"/>
      <w:r w:rsidRPr="4CF3ACE0">
        <w:rPr>
          <w:lang w:val="en-US"/>
        </w:rPr>
        <w:t xml:space="preserve"> </w:t>
      </w:r>
      <w:proofErr w:type="spellStart"/>
      <w:r w:rsidRPr="4CF3ACE0">
        <w:rPr>
          <w:lang w:val="en-US"/>
        </w:rPr>
        <w:t>kalitesini</w:t>
      </w:r>
      <w:proofErr w:type="spellEnd"/>
      <w:r w:rsidRPr="4CF3ACE0">
        <w:rPr>
          <w:lang w:val="en-US"/>
        </w:rPr>
        <w:t xml:space="preserve"> </w:t>
      </w:r>
      <w:proofErr w:type="spellStart"/>
      <w:r w:rsidRPr="4CF3ACE0">
        <w:rPr>
          <w:lang w:val="en-US"/>
        </w:rPr>
        <w:t>yeterince</w:t>
      </w:r>
      <w:proofErr w:type="spellEnd"/>
      <w:r w:rsidRPr="4CF3ACE0">
        <w:rPr>
          <w:lang w:val="en-US"/>
        </w:rPr>
        <w:t xml:space="preserve"> </w:t>
      </w:r>
      <w:proofErr w:type="spellStart"/>
      <w:r w:rsidRPr="4CF3ACE0">
        <w:rPr>
          <w:lang w:val="en-US"/>
        </w:rPr>
        <w:t>yansıtmaz</w:t>
      </w:r>
      <w:proofErr w:type="spellEnd"/>
      <w:r w:rsidRPr="4CF3ACE0">
        <w:rPr>
          <w:lang w:val="en-US"/>
        </w:rPr>
        <w:t xml:space="preserve">. Bu </w:t>
      </w:r>
      <w:proofErr w:type="spellStart"/>
      <w:r w:rsidRPr="4CF3ACE0">
        <w:rPr>
          <w:lang w:val="en-US"/>
        </w:rPr>
        <w:t>nedenle</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sonraki</w:t>
      </w:r>
      <w:proofErr w:type="spellEnd"/>
      <w:r w:rsidRPr="4CF3ACE0">
        <w:rPr>
          <w:lang w:val="en-US"/>
        </w:rPr>
        <w:t xml:space="preserve"> </w:t>
      </w:r>
      <w:proofErr w:type="spellStart"/>
      <w:r w:rsidRPr="4CF3ACE0">
        <w:rPr>
          <w:lang w:val="en-US"/>
        </w:rPr>
        <w:t>deneyde</w:t>
      </w:r>
      <w:proofErr w:type="spellEnd"/>
      <w:r w:rsidRPr="4CF3ACE0">
        <w:rPr>
          <w:lang w:val="en-US"/>
        </w:rPr>
        <w:t xml:space="preserve"> confusion matrix </w:t>
      </w:r>
      <w:proofErr w:type="spellStart"/>
      <w:r w:rsidRPr="4CF3ACE0">
        <w:rPr>
          <w:lang w:val="en-US"/>
        </w:rPr>
        <w:t>ve</w:t>
      </w:r>
      <w:proofErr w:type="spellEnd"/>
      <w:r w:rsidRPr="4CF3ACE0">
        <w:rPr>
          <w:lang w:val="en-US"/>
        </w:rPr>
        <w:t xml:space="preserve"> PR-AUC </w:t>
      </w:r>
      <w:proofErr w:type="spellStart"/>
      <w:r w:rsidRPr="4CF3ACE0">
        <w:rPr>
          <w:lang w:val="en-US"/>
        </w:rPr>
        <w:t>gibi</w:t>
      </w:r>
      <w:proofErr w:type="spellEnd"/>
      <w:r w:rsidRPr="4CF3ACE0">
        <w:rPr>
          <w:lang w:val="en-US"/>
        </w:rPr>
        <w:t xml:space="preserve"> </w:t>
      </w:r>
      <w:proofErr w:type="spellStart"/>
      <w:r w:rsidRPr="4CF3ACE0">
        <w:rPr>
          <w:lang w:val="en-US"/>
        </w:rPr>
        <w:t>metriklerin</w:t>
      </w:r>
      <w:proofErr w:type="spellEnd"/>
      <w:r w:rsidRPr="4CF3ACE0">
        <w:rPr>
          <w:lang w:val="en-US"/>
        </w:rPr>
        <w:t xml:space="preserve"> </w:t>
      </w:r>
      <w:proofErr w:type="spellStart"/>
      <w:r w:rsidRPr="4CF3ACE0">
        <w:rPr>
          <w:lang w:val="en-US"/>
        </w:rPr>
        <w:t>eklenmesi</w:t>
      </w:r>
      <w:proofErr w:type="spellEnd"/>
      <w:r w:rsidRPr="4CF3ACE0">
        <w:rPr>
          <w:lang w:val="en-US"/>
        </w:rPr>
        <w:t xml:space="preserve"> </w:t>
      </w:r>
      <w:proofErr w:type="spellStart"/>
      <w:r w:rsidRPr="4CF3ACE0">
        <w:rPr>
          <w:lang w:val="en-US"/>
        </w:rPr>
        <w:t>kritik</w:t>
      </w:r>
      <w:proofErr w:type="spellEnd"/>
      <w:r w:rsidRPr="4CF3ACE0">
        <w:rPr>
          <w:lang w:val="en-US"/>
        </w:rPr>
        <w:t xml:space="preserve"> hale </w:t>
      </w:r>
      <w:proofErr w:type="spellStart"/>
      <w:r w:rsidRPr="4CF3ACE0">
        <w:rPr>
          <w:lang w:val="en-US"/>
        </w:rPr>
        <w:t>gelmiştir</w:t>
      </w:r>
      <w:proofErr w:type="spellEnd"/>
      <w:r w:rsidRPr="4CF3ACE0">
        <w:rPr>
          <w:lang w:val="en-US"/>
        </w:rPr>
        <w:t>.</w:t>
      </w:r>
    </w:p>
    <w:p w:rsidRPr="00901027" w:rsidR="003C3FAD" w:rsidP="4CF3ACE0" w:rsidRDefault="3F94F705" w14:paraId="65E895EC" w14:textId="28552635">
      <w:pPr>
        <w:pStyle w:val="Balk3"/>
        <w:spacing w:line="276" w:lineRule="auto"/>
        <w:rPr>
          <w:lang w:val="en-US"/>
        </w:rPr>
      </w:pPr>
      <w:bookmarkStart w:name="_Toc1842033741" w:id="30"/>
      <w:bookmarkStart w:name="_Toc607827803" w:id="1779189427"/>
      <w:r w:rsidRPr="09D8290F" w:rsidR="3F94F705">
        <w:rPr>
          <w:lang w:val="en-US"/>
        </w:rPr>
        <w:t>3.</w:t>
      </w:r>
      <w:r w:rsidRPr="09D8290F" w:rsidR="4083241B">
        <w:rPr>
          <w:lang w:val="en-US"/>
        </w:rPr>
        <w:t>1.</w:t>
      </w:r>
      <w:r w:rsidRPr="09D8290F" w:rsidR="3F94F705">
        <w:rPr>
          <w:lang w:val="en-US"/>
        </w:rPr>
        <w:t xml:space="preserve">3 </w:t>
      </w:r>
      <w:r w:rsidRPr="09D8290F" w:rsidR="3F94F705">
        <w:rPr>
          <w:lang w:val="en-US"/>
        </w:rPr>
        <w:t>Deney</w:t>
      </w:r>
      <w:r w:rsidRPr="09D8290F" w:rsidR="3F94F705">
        <w:rPr>
          <w:lang w:val="en-US"/>
        </w:rPr>
        <w:t xml:space="preserve"> 2 – Confusion Matrix </w:t>
      </w:r>
      <w:r w:rsidRPr="09D8290F" w:rsidR="3F94F705">
        <w:rPr>
          <w:lang w:val="en-US"/>
        </w:rPr>
        <w:t>ve</w:t>
      </w:r>
      <w:r w:rsidRPr="09D8290F" w:rsidR="3F94F705">
        <w:rPr>
          <w:lang w:val="en-US"/>
        </w:rPr>
        <w:t xml:space="preserve"> PR-AUC </w:t>
      </w:r>
      <w:r w:rsidRPr="09D8290F" w:rsidR="3F94F705">
        <w:rPr>
          <w:lang w:val="en-US"/>
        </w:rPr>
        <w:t>ile</w:t>
      </w:r>
      <w:r w:rsidRPr="09D8290F" w:rsidR="3F94F705">
        <w:rPr>
          <w:lang w:val="en-US"/>
        </w:rPr>
        <w:t xml:space="preserve"> </w:t>
      </w:r>
      <w:r w:rsidRPr="09D8290F" w:rsidR="3F94F705">
        <w:rPr>
          <w:lang w:val="en-US"/>
        </w:rPr>
        <w:t>Zenginleştirilmiş</w:t>
      </w:r>
      <w:r w:rsidRPr="09D8290F" w:rsidR="3F94F705">
        <w:rPr>
          <w:lang w:val="en-US"/>
        </w:rPr>
        <w:t xml:space="preserve"> Federated </w:t>
      </w:r>
      <w:r w:rsidRPr="09D8290F" w:rsidR="3F94F705">
        <w:rPr>
          <w:lang w:val="en-US"/>
        </w:rPr>
        <w:t>Değerlendirme</w:t>
      </w:r>
      <w:bookmarkEnd w:id="30"/>
      <w:bookmarkEnd w:id="1779189427"/>
    </w:p>
    <w:p w:rsidRPr="00901027" w:rsidR="003C3FAD" w:rsidP="4CF3ACE0" w:rsidRDefault="107BAAB8" w14:paraId="63A1F571" w14:textId="77777777">
      <w:pPr>
        <w:pStyle w:val="NormalWeb"/>
        <w:spacing w:line="276" w:lineRule="auto"/>
        <w:jc w:val="both"/>
        <w:rPr>
          <w:lang w:val="en-US"/>
        </w:rPr>
      </w:pPr>
      <w:r w:rsidRPr="09D8290F" w:rsidR="107BAAB8">
        <w:rPr>
          <w:lang w:val="en-US"/>
        </w:rPr>
        <w:t>İkinci</w:t>
      </w:r>
      <w:r w:rsidRPr="09D8290F" w:rsidR="107BAAB8">
        <w:rPr>
          <w:lang w:val="en-US"/>
        </w:rPr>
        <w:t xml:space="preserve"> </w:t>
      </w:r>
      <w:r w:rsidRPr="09D8290F" w:rsidR="107BAAB8">
        <w:rPr>
          <w:lang w:val="en-US"/>
        </w:rPr>
        <w:t>deneyde</w:t>
      </w:r>
      <w:r w:rsidRPr="09D8290F" w:rsidR="107BAAB8">
        <w:rPr>
          <w:lang w:val="en-US"/>
        </w:rPr>
        <w:t xml:space="preserve"> federated baseline </w:t>
      </w:r>
      <w:r w:rsidRPr="09D8290F" w:rsidR="107BAAB8">
        <w:rPr>
          <w:lang w:val="en-US"/>
        </w:rPr>
        <w:t>daha</w:t>
      </w:r>
      <w:r w:rsidRPr="09D8290F" w:rsidR="107BAAB8">
        <w:rPr>
          <w:lang w:val="en-US"/>
        </w:rPr>
        <w:t xml:space="preserve"> </w:t>
      </w:r>
      <w:r w:rsidRPr="09D8290F" w:rsidR="107BAAB8">
        <w:rPr>
          <w:lang w:val="en-US"/>
        </w:rPr>
        <w:t>ayrıntılı</w:t>
      </w:r>
      <w:r w:rsidRPr="09D8290F" w:rsidR="107BAAB8">
        <w:rPr>
          <w:lang w:val="en-US"/>
        </w:rPr>
        <w:t xml:space="preserve"> </w:t>
      </w:r>
      <w:r w:rsidRPr="09D8290F" w:rsidR="107BAAB8">
        <w:rPr>
          <w:lang w:val="en-US"/>
        </w:rPr>
        <w:t>metriklerle</w:t>
      </w:r>
      <w:r w:rsidRPr="09D8290F" w:rsidR="107BAAB8">
        <w:rPr>
          <w:lang w:val="en-US"/>
        </w:rPr>
        <w:t xml:space="preserve"> </w:t>
      </w:r>
      <w:r w:rsidRPr="09D8290F" w:rsidR="107BAAB8">
        <w:rPr>
          <w:lang w:val="en-US"/>
        </w:rPr>
        <w:t>yeniden</w:t>
      </w:r>
      <w:r w:rsidRPr="09D8290F" w:rsidR="107BAAB8">
        <w:rPr>
          <w:lang w:val="en-US"/>
        </w:rPr>
        <w:t xml:space="preserve"> </w:t>
      </w:r>
      <w:r w:rsidRPr="09D8290F" w:rsidR="107BAAB8">
        <w:rPr>
          <w:lang w:val="en-US"/>
        </w:rPr>
        <w:t>incelenmiştir</w:t>
      </w:r>
      <w:r w:rsidRPr="09D8290F" w:rsidR="107BAAB8">
        <w:rPr>
          <w:lang w:val="en-US"/>
        </w:rPr>
        <w:t xml:space="preserve">. Bu </w:t>
      </w:r>
      <w:r w:rsidRPr="09D8290F" w:rsidR="107BAAB8">
        <w:rPr>
          <w:lang w:val="en-US"/>
        </w:rPr>
        <w:t>aşamada</w:t>
      </w:r>
      <w:r w:rsidRPr="09D8290F" w:rsidR="107BAAB8">
        <w:rPr>
          <w:lang w:val="en-US"/>
        </w:rPr>
        <w:t xml:space="preserve"> confusion matrix </w:t>
      </w:r>
      <w:r w:rsidRPr="09D8290F" w:rsidR="107BAAB8">
        <w:rPr>
          <w:lang w:val="en-US"/>
        </w:rPr>
        <w:t>ve</w:t>
      </w:r>
      <w:r w:rsidRPr="09D8290F" w:rsidR="107BAAB8">
        <w:rPr>
          <w:lang w:val="en-US"/>
        </w:rPr>
        <w:t xml:space="preserve"> PR-AUC </w:t>
      </w:r>
      <w:r w:rsidRPr="09D8290F" w:rsidR="107BAAB8">
        <w:rPr>
          <w:lang w:val="en-US"/>
        </w:rPr>
        <w:t>eklenerek</w:t>
      </w:r>
      <w:r w:rsidRPr="09D8290F" w:rsidR="107BAAB8">
        <w:rPr>
          <w:lang w:val="en-US"/>
        </w:rPr>
        <w:t xml:space="preserve"> </w:t>
      </w:r>
      <w:r w:rsidRPr="09D8290F" w:rsidR="107BAAB8">
        <w:rPr>
          <w:lang w:val="en-US"/>
        </w:rPr>
        <w:t>özellikle</w:t>
      </w:r>
      <w:r w:rsidRPr="09D8290F" w:rsidR="107BAAB8">
        <w:rPr>
          <w:lang w:val="en-US"/>
        </w:rPr>
        <w:t xml:space="preserve"> false positive </w:t>
      </w:r>
      <w:r w:rsidRPr="09D8290F" w:rsidR="107BAAB8">
        <w:rPr>
          <w:lang w:val="en-US"/>
        </w:rPr>
        <w:t>davranışı</w:t>
      </w:r>
      <w:r w:rsidRPr="09D8290F" w:rsidR="107BAAB8">
        <w:rPr>
          <w:lang w:val="en-US"/>
        </w:rPr>
        <w:t xml:space="preserve"> </w:t>
      </w:r>
      <w:r w:rsidRPr="09D8290F" w:rsidR="107BAAB8">
        <w:rPr>
          <w:lang w:val="en-US"/>
        </w:rPr>
        <w:t>daha</w:t>
      </w:r>
      <w:r w:rsidRPr="09D8290F" w:rsidR="107BAAB8">
        <w:rPr>
          <w:lang w:val="en-US"/>
        </w:rPr>
        <w:t xml:space="preserve"> </w:t>
      </w:r>
      <w:r w:rsidRPr="09D8290F" w:rsidR="107BAAB8">
        <w:rPr>
          <w:lang w:val="en-US"/>
        </w:rPr>
        <w:t>şeffaf</w:t>
      </w:r>
      <w:r w:rsidRPr="09D8290F" w:rsidR="107BAAB8">
        <w:rPr>
          <w:lang w:val="en-US"/>
        </w:rPr>
        <w:t xml:space="preserve"> hale </w:t>
      </w:r>
      <w:r w:rsidRPr="09D8290F" w:rsidR="107BAAB8">
        <w:rPr>
          <w:lang w:val="en-US"/>
        </w:rPr>
        <w:t>getirilmiştir</w:t>
      </w:r>
      <w:r w:rsidRPr="09D8290F" w:rsidR="107BAAB8">
        <w:rPr>
          <w:lang w:val="en-US"/>
        </w:rPr>
        <w:t xml:space="preserve">. Bu </w:t>
      </w:r>
      <w:r w:rsidRPr="09D8290F" w:rsidR="107BAAB8">
        <w:rPr>
          <w:lang w:val="en-US"/>
        </w:rPr>
        <w:t>genişletilmiş</w:t>
      </w:r>
      <w:r w:rsidRPr="09D8290F" w:rsidR="107BAAB8">
        <w:rPr>
          <w:lang w:val="en-US"/>
        </w:rPr>
        <w:t xml:space="preserve"> </w:t>
      </w:r>
      <w:r w:rsidRPr="09D8290F" w:rsidR="107BAAB8">
        <w:rPr>
          <w:lang w:val="en-US"/>
        </w:rPr>
        <w:t>değerlendirme</w:t>
      </w:r>
      <w:r w:rsidRPr="09D8290F" w:rsidR="107BAAB8">
        <w:rPr>
          <w:lang w:val="en-US"/>
        </w:rPr>
        <w:t xml:space="preserve">, ilk </w:t>
      </w:r>
      <w:r w:rsidRPr="09D8290F" w:rsidR="107BAAB8">
        <w:rPr>
          <w:lang w:val="en-US"/>
        </w:rPr>
        <w:t>deneyde</w:t>
      </w:r>
      <w:r w:rsidRPr="09D8290F" w:rsidR="107BAAB8">
        <w:rPr>
          <w:lang w:val="en-US"/>
        </w:rPr>
        <w:t xml:space="preserve"> fark </w:t>
      </w:r>
      <w:r w:rsidRPr="09D8290F" w:rsidR="107BAAB8">
        <w:rPr>
          <w:lang w:val="en-US"/>
        </w:rPr>
        <w:t>edilen</w:t>
      </w:r>
      <w:r w:rsidRPr="09D8290F" w:rsidR="107BAAB8">
        <w:rPr>
          <w:lang w:val="en-US"/>
        </w:rPr>
        <w:t xml:space="preserve"> precision </w:t>
      </w:r>
      <w:r w:rsidRPr="09D8290F" w:rsidR="107BAAB8">
        <w:rPr>
          <w:lang w:val="en-US"/>
        </w:rPr>
        <w:t>sorununun</w:t>
      </w:r>
      <w:r w:rsidRPr="09D8290F" w:rsidR="107BAAB8">
        <w:rPr>
          <w:lang w:val="en-US"/>
        </w:rPr>
        <w:t xml:space="preserve"> </w:t>
      </w:r>
      <w:r w:rsidRPr="09D8290F" w:rsidR="107BAAB8">
        <w:rPr>
          <w:lang w:val="en-US"/>
        </w:rPr>
        <w:t>daha</w:t>
      </w:r>
      <w:r w:rsidRPr="09D8290F" w:rsidR="107BAAB8">
        <w:rPr>
          <w:lang w:val="en-US"/>
        </w:rPr>
        <w:t xml:space="preserve"> </w:t>
      </w:r>
      <w:r w:rsidRPr="09D8290F" w:rsidR="107BAAB8">
        <w:rPr>
          <w:lang w:val="en-US"/>
        </w:rPr>
        <w:t>sağlıklı</w:t>
      </w:r>
      <w:r w:rsidRPr="09D8290F" w:rsidR="107BAAB8">
        <w:rPr>
          <w:lang w:val="en-US"/>
        </w:rPr>
        <w:t xml:space="preserve"> </w:t>
      </w:r>
      <w:r w:rsidRPr="09D8290F" w:rsidR="107BAAB8">
        <w:rPr>
          <w:lang w:val="en-US"/>
        </w:rPr>
        <w:t>yorumlanmasını</w:t>
      </w:r>
      <w:r w:rsidRPr="09D8290F" w:rsidR="107BAAB8">
        <w:rPr>
          <w:lang w:val="en-US"/>
        </w:rPr>
        <w:t xml:space="preserve"> </w:t>
      </w:r>
      <w:r w:rsidRPr="09D8290F" w:rsidR="107BAAB8">
        <w:rPr>
          <w:lang w:val="en-US"/>
        </w:rPr>
        <w:t>sağlamıştır</w:t>
      </w:r>
      <w:r w:rsidRPr="09D8290F" w:rsidR="107BAAB8">
        <w:rPr>
          <w:lang w:val="en-US"/>
        </w:rPr>
        <w:t>.</w:t>
      </w:r>
    </w:p>
    <w:p w:rsidR="09D8290F" w:rsidP="09D8290F" w:rsidRDefault="09D8290F" w14:paraId="258853D3" w14:textId="33E9BF61">
      <w:pPr>
        <w:pStyle w:val="NormalWeb"/>
        <w:spacing w:line="276" w:lineRule="auto"/>
        <w:jc w:val="both"/>
        <w:rPr>
          <w:lang w:val="en-US"/>
        </w:rPr>
      </w:pPr>
    </w:p>
    <w:p w:rsidR="09D8290F" w:rsidP="09D8290F" w:rsidRDefault="09D8290F" w14:paraId="1D9B08FD" w14:textId="7D6E99E3">
      <w:pPr>
        <w:pStyle w:val="NormalWeb"/>
        <w:spacing w:line="276" w:lineRule="auto"/>
        <w:jc w:val="both"/>
        <w:rPr>
          <w:lang w:val="en-US"/>
        </w:rPr>
      </w:pPr>
    </w:p>
    <w:p w:rsidRPr="00901027" w:rsidR="003C3FAD" w:rsidP="09D8290F" w:rsidRDefault="003C3FAD" w14:paraId="5BAF5CE0"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2.</w:t>
      </w:r>
      <w:r w:rsidRPr="09D8290F" w:rsidR="003C3FAD">
        <w:rPr>
          <w:b w:val="1"/>
          <w:bCs w:val="1"/>
          <w:i w:val="1"/>
          <w:iCs w:val="1"/>
          <w:sz w:val="20"/>
          <w:szCs w:val="20"/>
          <w:lang w:val="en-US"/>
        </w:rPr>
        <w:t xml:space="preserve"> </w:t>
      </w:r>
      <w:r w:rsidRPr="09D8290F" w:rsidR="003C3FAD">
        <w:rPr>
          <w:b w:val="0"/>
          <w:bCs w:val="0"/>
          <w:i w:val="1"/>
          <w:iCs w:val="1"/>
          <w:sz w:val="20"/>
          <w:szCs w:val="20"/>
          <w:lang w:val="en-US"/>
        </w:rPr>
        <w:t xml:space="preserve">Confusion matrix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PR-AUC </w:t>
      </w:r>
      <w:r w:rsidRPr="09D8290F" w:rsidR="003C3FAD">
        <w:rPr>
          <w:b w:val="0"/>
          <w:bCs w:val="0"/>
          <w:i w:val="1"/>
          <w:iCs w:val="1"/>
          <w:sz w:val="20"/>
          <w:szCs w:val="20"/>
          <w:lang w:val="en-US"/>
        </w:rPr>
        <w:t>eklenen</w:t>
      </w:r>
      <w:r w:rsidRPr="09D8290F" w:rsidR="003C3FAD">
        <w:rPr>
          <w:b w:val="0"/>
          <w:bCs w:val="0"/>
          <w:i w:val="1"/>
          <w:iCs w:val="1"/>
          <w:sz w:val="20"/>
          <w:szCs w:val="20"/>
          <w:lang w:val="en-US"/>
        </w:rPr>
        <w:t xml:space="preserve"> federated </w:t>
      </w:r>
      <w:r w:rsidRPr="09D8290F" w:rsidR="003C3FAD">
        <w:rPr>
          <w:b w:val="0"/>
          <w:bCs w:val="0"/>
          <w:i w:val="1"/>
          <w:iCs w:val="1"/>
          <w:sz w:val="20"/>
          <w:szCs w:val="20"/>
          <w:lang w:val="en-US"/>
        </w:rPr>
        <w:t>deney</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sonuçları</w:t>
      </w:r>
    </w:p>
    <w:tbl>
      <w:tblPr>
        <w:tblStyle w:val="TabloKlavuzu"/>
        <w:tblW w:w="0" w:type="auto"/>
        <w:jc w:val="center"/>
        <w:tblLook w:val="04A0" w:firstRow="1" w:lastRow="0" w:firstColumn="1" w:lastColumn="0" w:noHBand="0" w:noVBand="1"/>
      </w:tblPr>
      <w:tblGrid>
        <w:gridCol w:w="773"/>
        <w:gridCol w:w="977"/>
        <w:gridCol w:w="747"/>
        <w:gridCol w:w="747"/>
        <w:gridCol w:w="747"/>
        <w:gridCol w:w="747"/>
        <w:gridCol w:w="1133"/>
        <w:gridCol w:w="940"/>
        <w:gridCol w:w="843"/>
        <w:gridCol w:w="843"/>
      </w:tblGrid>
      <w:tr w:rsidRPr="00901027" w:rsidR="003C3FAD" w14:paraId="306A9F84" w14:textId="77777777">
        <w:trPr>
          <w:jc w:val="center"/>
        </w:trPr>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E86594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lastRenderedPageBreak/>
              <w:t>Round</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ED3ABD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D96512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7941C1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4B0CB2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64F97B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914264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4B6197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574DBA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652C8F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w:rsidRPr="00901027" w:rsidR="003C3FAD" w14:paraId="27280CD0" w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66C8C9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9D0C63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0.6833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FCBD4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0.8367</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E7B49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0.7523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7CBF9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0.9797</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253CC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0.7207</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44614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56826.0000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DDB5B6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38.0000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839E5B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E46D53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82.0000</w:t>
            </w:r>
          </w:p>
        </w:tc>
      </w:tr>
      <w:tr w:rsidRPr="00901027" w:rsidR="003C3FAD" w14:paraId="02566DB3" w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E2A24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84A49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0.2332</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8972F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F5A03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0.3694</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5263D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AB8DA6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0.6952</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7CC105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56578.0000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C9D9A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286.0000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15445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698DFA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w:rsidRPr="00901027" w:rsidR="003C3FAD" w14:paraId="411D1FFE" w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71C85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BA5A3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0.2096</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2CD61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37344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0.3392</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6548DB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0.9848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53806C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0.6963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B1041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56536.0000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F416A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328.0000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10D2F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A86DFF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w:rsidRPr="00901027" w:rsidR="003C3FAD" w14:paraId="339B77AC" w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43B2E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2E4DC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0.2536</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99583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7584F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0.3946</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A6A816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0.9852</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01C23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0.6996</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EE445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56608.0000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DB6EB1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256.0000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77A8E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24BF6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w:rsidRPr="00901027" w:rsidR="003C3FAD" w14:paraId="206AFF53" w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44F61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A7071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0.2990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F455A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1A8CE1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0.4473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C945FD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0.9860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8C368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0.6981</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57130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56660.0000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31DAD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204.0000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A97DC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0E25C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bl>
    <w:p w:rsidRPr="00901027" w:rsidR="003C3FAD" w:rsidP="4CF3ACE0" w:rsidRDefault="003C3FAD" w14:paraId="637805D2" w14:textId="77777777">
      <w:pPr>
        <w:pStyle w:val="NormalWeb"/>
        <w:spacing w:line="276" w:lineRule="auto"/>
        <w:jc w:val="both"/>
        <w:rPr>
          <w:lang w:val="en-US"/>
        </w:rPr>
      </w:pPr>
    </w:p>
    <w:p w:rsidRPr="00901027" w:rsidR="003C3FAD" w:rsidP="4CF3ACE0" w:rsidRDefault="107BAAB8" w14:paraId="463F29E8" w14:textId="77777777">
      <w:pPr>
        <w:pStyle w:val="NormalWeb"/>
        <w:spacing w:line="276" w:lineRule="auto"/>
        <w:jc w:val="both"/>
        <w:rPr>
          <w:lang w:val="en-US"/>
        </w:rPr>
      </w:pPr>
      <w:r>
        <w:rPr>
          <w:noProof/>
        </w:rPr>
        <w:drawing>
          <wp:inline distT="0" distB="0" distL="0" distR="0" wp14:anchorId="584D26AE" wp14:editId="78CF8BE6">
            <wp:extent cx="5401945" cy="3053715"/>
            <wp:effectExtent l="0" t="0" r="8255" b="0"/>
            <wp:docPr id="339832623"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1945" cy="3053715"/>
                    </a:xfrm>
                    <a:prstGeom prst="rect">
                      <a:avLst/>
                    </a:prstGeom>
                    <a:noFill/>
                    <a:ln>
                      <a:noFill/>
                    </a:ln>
                  </pic:spPr>
                </pic:pic>
              </a:graphicData>
            </a:graphic>
          </wp:inline>
        </w:drawing>
      </w:r>
    </w:p>
    <w:p w:rsidRPr="00901027" w:rsidR="003C3FAD" w:rsidP="09D8290F" w:rsidRDefault="003C3FAD" w14:paraId="04F722F3" w14:textId="77777777">
      <w:pPr>
        <w:pStyle w:val="NormalWeb"/>
        <w:spacing w:line="276" w:lineRule="auto"/>
        <w:jc w:val="both"/>
        <w:rPr>
          <w:b w:val="1"/>
          <w:bCs w:val="1"/>
          <w:i w:val="1"/>
          <w:iCs w:val="1"/>
          <w:sz w:val="20"/>
          <w:szCs w:val="20"/>
          <w:lang w:val="en-US"/>
        </w:rPr>
      </w:pPr>
      <w:r w:rsidRPr="09D8290F" w:rsidR="003C3FAD">
        <w:rPr>
          <w:b w:val="1"/>
          <w:bCs w:val="1"/>
          <w:i w:val="1"/>
          <w:iCs w:val="1"/>
          <w:sz w:val="22"/>
          <w:szCs w:val="22"/>
          <w:lang w:val="en-US"/>
        </w:rPr>
        <w:t>Şekil</w:t>
      </w:r>
      <w:r w:rsidRPr="09D8290F" w:rsidR="003C3FAD">
        <w:rPr>
          <w:b w:val="1"/>
          <w:bCs w:val="1"/>
          <w:i w:val="1"/>
          <w:iCs w:val="1"/>
          <w:sz w:val="22"/>
          <w:szCs w:val="22"/>
          <w:lang w:val="en-US"/>
        </w:rPr>
        <w:t xml:space="preserve"> 2.</w:t>
      </w:r>
      <w:r w:rsidRPr="09D8290F" w:rsidR="003C3FAD">
        <w:rPr>
          <w:b w:val="1"/>
          <w:bCs w:val="1"/>
          <w:i w:val="1"/>
          <w:iCs w:val="1"/>
          <w:sz w:val="20"/>
          <w:szCs w:val="20"/>
          <w:lang w:val="en-US"/>
        </w:rPr>
        <w:t xml:space="preserve"> </w:t>
      </w:r>
      <w:r w:rsidRPr="09D8290F" w:rsidR="003C3FAD">
        <w:rPr>
          <w:b w:val="0"/>
          <w:bCs w:val="0"/>
          <w:i w:val="1"/>
          <w:iCs w:val="1"/>
          <w:sz w:val="20"/>
          <w:szCs w:val="20"/>
          <w:lang w:val="en-US"/>
        </w:rPr>
        <w:t>Geliştirilmiş</w:t>
      </w:r>
      <w:r w:rsidRPr="09D8290F" w:rsidR="003C3FAD">
        <w:rPr>
          <w:b w:val="0"/>
          <w:bCs w:val="0"/>
          <w:i w:val="1"/>
          <w:iCs w:val="1"/>
          <w:sz w:val="20"/>
          <w:szCs w:val="20"/>
          <w:lang w:val="en-US"/>
        </w:rPr>
        <w:t xml:space="preserve"> federated </w:t>
      </w:r>
      <w:r w:rsidRPr="09D8290F" w:rsidR="003C3FAD">
        <w:rPr>
          <w:b w:val="0"/>
          <w:bCs w:val="0"/>
          <w:i w:val="1"/>
          <w:iCs w:val="1"/>
          <w:sz w:val="20"/>
          <w:szCs w:val="20"/>
          <w:lang w:val="en-US"/>
        </w:rPr>
        <w:t>deneyde</w:t>
      </w:r>
      <w:r w:rsidRPr="09D8290F" w:rsidR="003C3FAD">
        <w:rPr>
          <w:b w:val="0"/>
          <w:bCs w:val="0"/>
          <w:i w:val="1"/>
          <w:iCs w:val="1"/>
          <w:sz w:val="20"/>
          <w:szCs w:val="20"/>
          <w:lang w:val="en-US"/>
        </w:rPr>
        <w:t xml:space="preserve"> round </w:t>
      </w:r>
      <w:r w:rsidRPr="09D8290F" w:rsidR="003C3FAD">
        <w:rPr>
          <w:b w:val="0"/>
          <w:bCs w:val="0"/>
          <w:i w:val="1"/>
          <w:iCs w:val="1"/>
          <w:sz w:val="20"/>
          <w:szCs w:val="20"/>
          <w:lang w:val="en-US"/>
        </w:rPr>
        <w:t>bazlı</w:t>
      </w:r>
      <w:r w:rsidRPr="09D8290F" w:rsidR="003C3FAD">
        <w:rPr>
          <w:b w:val="0"/>
          <w:bCs w:val="0"/>
          <w:i w:val="1"/>
          <w:iCs w:val="1"/>
          <w:sz w:val="20"/>
          <w:szCs w:val="20"/>
          <w:lang w:val="en-US"/>
        </w:rPr>
        <w:t xml:space="preserve"> precision, recall, F1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PR-AUC </w:t>
      </w:r>
      <w:r w:rsidRPr="09D8290F" w:rsidR="003C3FAD">
        <w:rPr>
          <w:b w:val="0"/>
          <w:bCs w:val="0"/>
          <w:i w:val="1"/>
          <w:iCs w:val="1"/>
          <w:sz w:val="20"/>
          <w:szCs w:val="20"/>
          <w:lang w:val="en-US"/>
        </w:rPr>
        <w:t>değişimi</w:t>
      </w:r>
    </w:p>
    <w:p w:rsidRPr="00901027" w:rsidR="003C3FAD" w:rsidP="4CF3ACE0" w:rsidRDefault="107BAAB8" w14:paraId="20EEDD09" w14:textId="77777777">
      <w:pPr>
        <w:pStyle w:val="NormalWeb"/>
        <w:spacing w:line="276" w:lineRule="auto"/>
        <w:jc w:val="both"/>
        <w:rPr>
          <w:lang w:val="en-US"/>
        </w:rPr>
      </w:pPr>
      <w:r w:rsidRPr="4CF3ACE0">
        <w:rPr>
          <w:lang w:val="en-US"/>
        </w:rPr>
        <w:t xml:space="preserve">İlk round </w:t>
      </w:r>
      <w:proofErr w:type="spellStart"/>
      <w:r w:rsidRPr="4CF3ACE0">
        <w:rPr>
          <w:lang w:val="en-US"/>
        </w:rPr>
        <w:t>dikkat</w:t>
      </w:r>
      <w:proofErr w:type="spellEnd"/>
      <w:r w:rsidRPr="4CF3ACE0">
        <w:rPr>
          <w:lang w:val="en-US"/>
        </w:rPr>
        <w:t xml:space="preserve"> </w:t>
      </w:r>
      <w:proofErr w:type="spellStart"/>
      <w:r w:rsidRPr="4CF3ACE0">
        <w:rPr>
          <w:lang w:val="en-US"/>
        </w:rPr>
        <w:t>çekicidir</w:t>
      </w:r>
      <w:proofErr w:type="spellEnd"/>
      <w:r w:rsidRPr="4CF3ACE0">
        <w:rPr>
          <w:lang w:val="en-US"/>
        </w:rPr>
        <w:t xml:space="preserve">: precision 0.6833, recall 0.8367, F1 0.7523 </w:t>
      </w:r>
      <w:proofErr w:type="spellStart"/>
      <w:r w:rsidRPr="4CF3ACE0">
        <w:rPr>
          <w:lang w:val="en-US"/>
        </w:rPr>
        <w:t>ve</w:t>
      </w:r>
      <w:proofErr w:type="spellEnd"/>
      <w:r w:rsidRPr="4CF3ACE0">
        <w:rPr>
          <w:lang w:val="en-US"/>
        </w:rPr>
        <w:t xml:space="preserve"> PR-AUC 0.7207'dir. Bu </w:t>
      </w:r>
      <w:proofErr w:type="spellStart"/>
      <w:r w:rsidRPr="4CF3ACE0">
        <w:rPr>
          <w:lang w:val="en-US"/>
        </w:rPr>
        <w:t>tablo</w:t>
      </w:r>
      <w:proofErr w:type="spellEnd"/>
      <w:r w:rsidRPr="4CF3ACE0">
        <w:rPr>
          <w:lang w:val="en-US"/>
        </w:rPr>
        <w:t xml:space="preserve">, ilk </w:t>
      </w:r>
      <w:proofErr w:type="spellStart"/>
      <w:r w:rsidRPr="4CF3ACE0">
        <w:rPr>
          <w:lang w:val="en-US"/>
        </w:rPr>
        <w:t>bakışta</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görünmektedir</w:t>
      </w:r>
      <w:proofErr w:type="spellEnd"/>
      <w:r w:rsidRPr="4CF3ACE0">
        <w:rPr>
          <w:lang w:val="en-US"/>
        </w:rPr>
        <w:t xml:space="preserve">. </w:t>
      </w:r>
      <w:proofErr w:type="spellStart"/>
      <w:r w:rsidRPr="4CF3ACE0">
        <w:rPr>
          <w:lang w:val="en-US"/>
        </w:rPr>
        <w:t>Ancak</w:t>
      </w:r>
      <w:proofErr w:type="spellEnd"/>
      <w:r w:rsidRPr="4CF3ACE0">
        <w:rPr>
          <w:lang w:val="en-US"/>
        </w:rPr>
        <w:t xml:space="preserve"> </w:t>
      </w:r>
      <w:proofErr w:type="spellStart"/>
      <w:r w:rsidRPr="4CF3ACE0">
        <w:rPr>
          <w:lang w:val="en-US"/>
        </w:rPr>
        <w:t>sonraki</w:t>
      </w:r>
      <w:proofErr w:type="spellEnd"/>
      <w:r w:rsidRPr="4CF3ACE0">
        <w:rPr>
          <w:lang w:val="en-US"/>
        </w:rPr>
        <w:t xml:space="preserve"> </w:t>
      </w:r>
      <w:proofErr w:type="spellStart"/>
      <w:r w:rsidRPr="4CF3ACE0">
        <w:rPr>
          <w:lang w:val="en-US"/>
        </w:rPr>
        <w:t>round'larda</w:t>
      </w:r>
      <w:proofErr w:type="spellEnd"/>
      <w:r w:rsidRPr="4CF3ACE0">
        <w:rPr>
          <w:lang w:val="en-US"/>
        </w:rPr>
        <w:t xml:space="preserve"> model </w:t>
      </w:r>
      <w:proofErr w:type="spellStart"/>
      <w:r w:rsidRPr="4CF3ACE0">
        <w:rPr>
          <w:lang w:val="en-US"/>
        </w:rPr>
        <w:t>daha</w:t>
      </w:r>
      <w:proofErr w:type="spellEnd"/>
      <w:r w:rsidRPr="4CF3ACE0">
        <w:rPr>
          <w:lang w:val="en-US"/>
        </w:rPr>
        <w:t xml:space="preserve"> </w:t>
      </w:r>
      <w:proofErr w:type="spellStart"/>
      <w:r w:rsidRPr="4CF3ACE0">
        <w:rPr>
          <w:lang w:val="en-US"/>
        </w:rPr>
        <w:t>fazla</w:t>
      </w:r>
      <w:proofErr w:type="spellEnd"/>
      <w:r w:rsidRPr="4CF3ACE0">
        <w:rPr>
          <w:lang w:val="en-US"/>
        </w:rPr>
        <w:t xml:space="preserve"> fraud </w:t>
      </w:r>
      <w:proofErr w:type="spellStart"/>
      <w:r w:rsidRPr="4CF3ACE0">
        <w:rPr>
          <w:lang w:val="en-US"/>
        </w:rPr>
        <w:t>yakalama</w:t>
      </w:r>
      <w:proofErr w:type="spellEnd"/>
      <w:r w:rsidRPr="4CF3ACE0">
        <w:rPr>
          <w:lang w:val="en-US"/>
        </w:rPr>
        <w:t xml:space="preserve"> </w:t>
      </w:r>
      <w:proofErr w:type="spellStart"/>
      <w:r w:rsidRPr="4CF3ACE0">
        <w:rPr>
          <w:lang w:val="en-US"/>
        </w:rPr>
        <w:t>eğilimine</w:t>
      </w:r>
      <w:proofErr w:type="spellEnd"/>
      <w:r w:rsidRPr="4CF3ACE0">
        <w:rPr>
          <w:lang w:val="en-US"/>
        </w:rPr>
        <w:t xml:space="preserve"> </w:t>
      </w:r>
      <w:proofErr w:type="spellStart"/>
      <w:r w:rsidRPr="4CF3ACE0">
        <w:rPr>
          <w:lang w:val="en-US"/>
        </w:rPr>
        <w:t>girdikçe</w:t>
      </w:r>
      <w:proofErr w:type="spellEnd"/>
      <w:r w:rsidRPr="4CF3ACE0">
        <w:rPr>
          <w:lang w:val="en-US"/>
        </w:rPr>
        <w:t xml:space="preserve"> false positive </w:t>
      </w:r>
      <w:proofErr w:type="spellStart"/>
      <w:r w:rsidRPr="4CF3ACE0">
        <w:rPr>
          <w:lang w:val="en-US"/>
        </w:rPr>
        <w:t>sayısı</w:t>
      </w:r>
      <w:proofErr w:type="spellEnd"/>
      <w:r w:rsidRPr="4CF3ACE0">
        <w:rPr>
          <w:lang w:val="en-US"/>
        </w:rPr>
        <w:t xml:space="preserve"> </w:t>
      </w:r>
      <w:proofErr w:type="spellStart"/>
      <w:r w:rsidRPr="4CF3ACE0">
        <w:rPr>
          <w:lang w:val="en-US"/>
        </w:rPr>
        <w:t>artmış</w:t>
      </w:r>
      <w:proofErr w:type="spellEnd"/>
      <w:r w:rsidRPr="4CF3ACE0">
        <w:rPr>
          <w:lang w:val="en-US"/>
        </w:rPr>
        <w:t xml:space="preserve">, buna </w:t>
      </w:r>
      <w:proofErr w:type="spellStart"/>
      <w:r w:rsidRPr="4CF3ACE0">
        <w:rPr>
          <w:lang w:val="en-US"/>
        </w:rPr>
        <w:t>bağlı</w:t>
      </w:r>
      <w:proofErr w:type="spellEnd"/>
      <w:r w:rsidRPr="4CF3ACE0">
        <w:rPr>
          <w:lang w:val="en-US"/>
        </w:rPr>
        <w:t xml:space="preserve"> </w:t>
      </w:r>
      <w:proofErr w:type="spellStart"/>
      <w:r w:rsidRPr="4CF3ACE0">
        <w:rPr>
          <w:lang w:val="en-US"/>
        </w:rPr>
        <w:t>olarak</w:t>
      </w:r>
      <w:proofErr w:type="spellEnd"/>
      <w:r w:rsidRPr="4CF3ACE0">
        <w:rPr>
          <w:lang w:val="en-US"/>
        </w:rPr>
        <w:t xml:space="preserve"> precision 0.2990 </w:t>
      </w:r>
      <w:proofErr w:type="spellStart"/>
      <w:r w:rsidRPr="4CF3ACE0">
        <w:rPr>
          <w:lang w:val="en-US"/>
        </w:rPr>
        <w:t>seviyesine</w:t>
      </w:r>
      <w:proofErr w:type="spellEnd"/>
      <w:r w:rsidRPr="4CF3ACE0">
        <w:rPr>
          <w:lang w:val="en-US"/>
        </w:rPr>
        <w:t xml:space="preserve"> </w:t>
      </w:r>
      <w:proofErr w:type="spellStart"/>
      <w:r w:rsidRPr="4CF3ACE0">
        <w:rPr>
          <w:lang w:val="en-US"/>
        </w:rPr>
        <w:t>kadar</w:t>
      </w:r>
      <w:proofErr w:type="spellEnd"/>
      <w:r w:rsidRPr="4CF3ACE0">
        <w:rPr>
          <w:lang w:val="en-US"/>
        </w:rPr>
        <w:t xml:space="preserve"> </w:t>
      </w:r>
      <w:proofErr w:type="spellStart"/>
      <w:r w:rsidRPr="4CF3ACE0">
        <w:rPr>
          <w:lang w:val="en-US"/>
        </w:rPr>
        <w:t>gerilemiştir</w:t>
      </w:r>
      <w:proofErr w:type="spellEnd"/>
      <w:r w:rsidRPr="4CF3ACE0">
        <w:rPr>
          <w:lang w:val="en-US"/>
        </w:rPr>
        <w:t xml:space="preserve">. Recall </w:t>
      </w:r>
      <w:proofErr w:type="spellStart"/>
      <w:r w:rsidRPr="4CF3ACE0">
        <w:rPr>
          <w:lang w:val="en-US"/>
        </w:rPr>
        <w:t>ise</w:t>
      </w:r>
      <w:proofErr w:type="spellEnd"/>
      <w:r w:rsidRPr="4CF3ACE0">
        <w:rPr>
          <w:lang w:val="en-US"/>
        </w:rPr>
        <w:t xml:space="preserve"> 0.8878 </w:t>
      </w:r>
      <w:proofErr w:type="spellStart"/>
      <w:r w:rsidRPr="4CF3ACE0">
        <w:rPr>
          <w:lang w:val="en-US"/>
        </w:rPr>
        <w:t>seviyesine</w:t>
      </w:r>
      <w:proofErr w:type="spellEnd"/>
      <w:r w:rsidRPr="4CF3ACE0">
        <w:rPr>
          <w:lang w:val="en-US"/>
        </w:rPr>
        <w:t xml:space="preserve"> </w:t>
      </w:r>
      <w:proofErr w:type="spellStart"/>
      <w:r w:rsidRPr="4CF3ACE0">
        <w:rPr>
          <w:lang w:val="en-US"/>
        </w:rPr>
        <w:t>yükselerek</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agresif</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sınıflandırma</w:t>
      </w:r>
      <w:proofErr w:type="spellEnd"/>
      <w:r w:rsidRPr="4CF3ACE0">
        <w:rPr>
          <w:lang w:val="en-US"/>
        </w:rPr>
        <w:t xml:space="preserve"> </w:t>
      </w:r>
      <w:proofErr w:type="spellStart"/>
      <w:r w:rsidRPr="4CF3ACE0">
        <w:rPr>
          <w:lang w:val="en-US"/>
        </w:rPr>
        <w:t>davranışı</w:t>
      </w:r>
      <w:proofErr w:type="spellEnd"/>
      <w:r w:rsidRPr="4CF3ACE0">
        <w:rPr>
          <w:lang w:val="en-US"/>
        </w:rPr>
        <w:t xml:space="preserve"> </w:t>
      </w:r>
      <w:proofErr w:type="spellStart"/>
      <w:r w:rsidRPr="4CF3ACE0">
        <w:rPr>
          <w:lang w:val="en-US"/>
        </w:rPr>
        <w:t>oluştuğunu</w:t>
      </w:r>
      <w:proofErr w:type="spellEnd"/>
      <w:r w:rsidRPr="4CF3ACE0">
        <w:rPr>
          <w:lang w:val="en-US"/>
        </w:rPr>
        <w:t xml:space="preserve"> </w:t>
      </w:r>
      <w:proofErr w:type="spellStart"/>
      <w:r w:rsidRPr="4CF3ACE0">
        <w:rPr>
          <w:lang w:val="en-US"/>
        </w:rPr>
        <w:t>göstermiştir</w:t>
      </w:r>
      <w:proofErr w:type="spellEnd"/>
      <w:r w:rsidRPr="4CF3ACE0">
        <w:rPr>
          <w:lang w:val="en-US"/>
        </w:rPr>
        <w:t>.</w:t>
      </w:r>
    </w:p>
    <w:p w:rsidRPr="00901027" w:rsidR="003C3FAD" w:rsidP="4CF3ACE0" w:rsidRDefault="107BAAB8" w14:paraId="50280344" w14:textId="77777777">
      <w:pPr>
        <w:pStyle w:val="NormalWeb"/>
        <w:spacing w:line="276" w:lineRule="auto"/>
        <w:jc w:val="both"/>
        <w:rPr>
          <w:lang w:val="en-US"/>
        </w:rPr>
      </w:pPr>
      <w:r w:rsidRPr="4CF3ACE0">
        <w:rPr>
          <w:lang w:val="en-US"/>
        </w:rPr>
        <w:lastRenderedPageBreak/>
        <w:t xml:space="preserve">Bu </w:t>
      </w:r>
      <w:proofErr w:type="spellStart"/>
      <w:r w:rsidRPr="4CF3ACE0">
        <w:rPr>
          <w:lang w:val="en-US"/>
        </w:rPr>
        <w:t>deneyin</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önemli</w:t>
      </w:r>
      <w:proofErr w:type="spellEnd"/>
      <w:r w:rsidRPr="4CF3ACE0">
        <w:rPr>
          <w:lang w:val="en-US"/>
        </w:rPr>
        <w:t xml:space="preserve"> </w:t>
      </w:r>
      <w:proofErr w:type="spellStart"/>
      <w:r w:rsidRPr="4CF3ACE0">
        <w:rPr>
          <w:lang w:val="en-US"/>
        </w:rPr>
        <w:t>yorumu</w:t>
      </w:r>
      <w:proofErr w:type="spellEnd"/>
      <w:r w:rsidRPr="4CF3ACE0">
        <w:rPr>
          <w:lang w:val="en-US"/>
        </w:rPr>
        <w:t xml:space="preserve">, federated MLP </w:t>
      </w:r>
      <w:proofErr w:type="spellStart"/>
      <w:r w:rsidRPr="4CF3ACE0">
        <w:rPr>
          <w:lang w:val="en-US"/>
        </w:rPr>
        <w:t>modelinde</w:t>
      </w:r>
      <w:proofErr w:type="spellEnd"/>
      <w:r w:rsidRPr="4CF3ACE0">
        <w:rPr>
          <w:lang w:val="en-US"/>
        </w:rPr>
        <w:t xml:space="preserve"> </w:t>
      </w:r>
      <w:proofErr w:type="spellStart"/>
      <w:r w:rsidRPr="4CF3ACE0">
        <w:rPr>
          <w:lang w:val="en-US"/>
        </w:rPr>
        <w:t>belirgin</w:t>
      </w:r>
      <w:proofErr w:type="spellEnd"/>
      <w:r w:rsidRPr="4CF3ACE0">
        <w:rPr>
          <w:lang w:val="en-US"/>
        </w:rPr>
        <w:t xml:space="preserve"> </w:t>
      </w:r>
      <w:proofErr w:type="spellStart"/>
      <w:r w:rsidRPr="4CF3ACE0">
        <w:rPr>
          <w:lang w:val="en-US"/>
        </w:rPr>
        <w:t>bir</w:t>
      </w:r>
      <w:proofErr w:type="spellEnd"/>
      <w:r w:rsidRPr="4CF3ACE0">
        <w:rPr>
          <w:lang w:val="en-US"/>
        </w:rPr>
        <w:t xml:space="preserve"> precision–recall trade-off </w:t>
      </w:r>
      <w:proofErr w:type="spellStart"/>
      <w:r w:rsidRPr="4CF3ACE0">
        <w:rPr>
          <w:lang w:val="en-US"/>
        </w:rPr>
        <w:t>bulunduğudur</w:t>
      </w:r>
      <w:proofErr w:type="spellEnd"/>
      <w:r w:rsidRPr="4CF3ACE0">
        <w:rPr>
          <w:lang w:val="en-US"/>
        </w:rPr>
        <w:t xml:space="preserve">. Model fraud </w:t>
      </w:r>
      <w:proofErr w:type="spellStart"/>
      <w:r w:rsidRPr="4CF3ACE0">
        <w:rPr>
          <w:lang w:val="en-US"/>
        </w:rPr>
        <w:t>kaçırmama</w:t>
      </w:r>
      <w:proofErr w:type="spellEnd"/>
      <w:r w:rsidRPr="4CF3ACE0">
        <w:rPr>
          <w:lang w:val="en-US"/>
        </w:rPr>
        <w:t xml:space="preserve"> </w:t>
      </w:r>
      <w:proofErr w:type="spellStart"/>
      <w:r w:rsidRPr="4CF3ACE0">
        <w:rPr>
          <w:lang w:val="en-US"/>
        </w:rPr>
        <w:t>yönünde</w:t>
      </w:r>
      <w:proofErr w:type="spellEnd"/>
      <w:r w:rsidRPr="4CF3ACE0">
        <w:rPr>
          <w:lang w:val="en-US"/>
        </w:rPr>
        <w:t xml:space="preserve"> </w:t>
      </w:r>
      <w:proofErr w:type="spellStart"/>
      <w:r w:rsidRPr="4CF3ACE0">
        <w:rPr>
          <w:lang w:val="en-US"/>
        </w:rPr>
        <w:t>ilerledikçe</w:t>
      </w:r>
      <w:proofErr w:type="spellEnd"/>
      <w:r w:rsidRPr="4CF3ACE0">
        <w:rPr>
          <w:lang w:val="en-US"/>
        </w:rPr>
        <w:t xml:space="preserve">, normal </w:t>
      </w:r>
      <w:proofErr w:type="spellStart"/>
      <w:r w:rsidRPr="4CF3ACE0">
        <w:rPr>
          <w:lang w:val="en-US"/>
        </w:rPr>
        <w:t>işlemleri</w:t>
      </w:r>
      <w:proofErr w:type="spellEnd"/>
      <w:r w:rsidRPr="4CF3ACE0">
        <w:rPr>
          <w:lang w:val="en-US"/>
        </w:rPr>
        <w:t xml:space="preserve"> </w:t>
      </w:r>
      <w:proofErr w:type="spellStart"/>
      <w:r w:rsidRPr="4CF3ACE0">
        <w:rPr>
          <w:lang w:val="en-US"/>
        </w:rPr>
        <w:t>yanlış</w:t>
      </w:r>
      <w:proofErr w:type="spellEnd"/>
      <w:r w:rsidRPr="4CF3ACE0">
        <w:rPr>
          <w:lang w:val="en-US"/>
        </w:rPr>
        <w:t xml:space="preserve"> alarm </w:t>
      </w:r>
      <w:proofErr w:type="spellStart"/>
      <w:r w:rsidRPr="4CF3ACE0">
        <w:rPr>
          <w:lang w:val="en-US"/>
        </w:rPr>
        <w:t>olarak</w:t>
      </w:r>
      <w:proofErr w:type="spellEnd"/>
      <w:r w:rsidRPr="4CF3ACE0">
        <w:rPr>
          <w:lang w:val="en-US"/>
        </w:rPr>
        <w:t xml:space="preserve"> </w:t>
      </w:r>
      <w:proofErr w:type="spellStart"/>
      <w:r w:rsidRPr="4CF3ACE0">
        <w:rPr>
          <w:lang w:val="en-US"/>
        </w:rPr>
        <w:t>işaretleme</w:t>
      </w:r>
      <w:proofErr w:type="spellEnd"/>
      <w:r w:rsidRPr="4CF3ACE0">
        <w:rPr>
          <w:lang w:val="en-US"/>
        </w:rPr>
        <w:t xml:space="preserve"> </w:t>
      </w:r>
      <w:proofErr w:type="spellStart"/>
      <w:r w:rsidRPr="4CF3ACE0">
        <w:rPr>
          <w:lang w:val="en-US"/>
        </w:rPr>
        <w:t>riski</w:t>
      </w:r>
      <w:proofErr w:type="spellEnd"/>
      <w:r w:rsidRPr="4CF3ACE0">
        <w:rPr>
          <w:lang w:val="en-US"/>
        </w:rPr>
        <w:t xml:space="preserve"> </w:t>
      </w:r>
      <w:proofErr w:type="spellStart"/>
      <w:r w:rsidRPr="4CF3ACE0">
        <w:rPr>
          <w:lang w:val="en-US"/>
        </w:rPr>
        <w:t>büyümüştür</w:t>
      </w:r>
      <w:proofErr w:type="spellEnd"/>
      <w:r w:rsidRPr="4CF3ACE0">
        <w:rPr>
          <w:lang w:val="en-US"/>
        </w:rPr>
        <w:t>. PR-</w:t>
      </w:r>
      <w:proofErr w:type="spellStart"/>
      <w:r w:rsidRPr="4CF3ACE0">
        <w:rPr>
          <w:lang w:val="en-US"/>
        </w:rPr>
        <w:t>AUC'nin</w:t>
      </w:r>
      <w:proofErr w:type="spellEnd"/>
      <w:r w:rsidRPr="4CF3ACE0">
        <w:rPr>
          <w:lang w:val="en-US"/>
        </w:rPr>
        <w:t xml:space="preserve"> 0.6952–0.7207 </w:t>
      </w:r>
      <w:proofErr w:type="spellStart"/>
      <w:r w:rsidRPr="4CF3ACE0">
        <w:rPr>
          <w:lang w:val="en-US"/>
        </w:rPr>
        <w:t>aralığında</w:t>
      </w:r>
      <w:proofErr w:type="spellEnd"/>
      <w:r w:rsidRPr="4CF3ACE0">
        <w:rPr>
          <w:lang w:val="en-US"/>
        </w:rPr>
        <w:t xml:space="preserve"> </w:t>
      </w:r>
      <w:proofErr w:type="spellStart"/>
      <w:r w:rsidRPr="4CF3ACE0">
        <w:rPr>
          <w:lang w:val="en-US"/>
        </w:rPr>
        <w:t>seyretmesi</w:t>
      </w:r>
      <w:proofErr w:type="spellEnd"/>
      <w:r w:rsidRPr="4CF3ACE0">
        <w:rPr>
          <w:lang w:val="en-US"/>
        </w:rPr>
        <w:t xml:space="preserve">, precision </w:t>
      </w:r>
      <w:proofErr w:type="spellStart"/>
      <w:r w:rsidRPr="4CF3ACE0">
        <w:rPr>
          <w:lang w:val="en-US"/>
        </w:rPr>
        <w:t>ve</w:t>
      </w:r>
      <w:proofErr w:type="spellEnd"/>
      <w:r w:rsidRPr="4CF3ACE0">
        <w:rPr>
          <w:lang w:val="en-US"/>
        </w:rPr>
        <w:t xml:space="preserve"> recall </w:t>
      </w:r>
      <w:proofErr w:type="spellStart"/>
      <w:r w:rsidRPr="4CF3ACE0">
        <w:rPr>
          <w:lang w:val="en-US"/>
        </w:rPr>
        <w:t>dengesinin</w:t>
      </w:r>
      <w:proofErr w:type="spellEnd"/>
      <w:r w:rsidRPr="4CF3ACE0">
        <w:rPr>
          <w:lang w:val="en-US"/>
        </w:rPr>
        <w:t xml:space="preserve"> </w:t>
      </w:r>
      <w:proofErr w:type="spellStart"/>
      <w:r w:rsidRPr="4CF3ACE0">
        <w:rPr>
          <w:lang w:val="en-US"/>
        </w:rPr>
        <w:t>operasyonel</w:t>
      </w:r>
      <w:proofErr w:type="spellEnd"/>
      <w:r w:rsidRPr="4CF3ACE0">
        <w:rPr>
          <w:lang w:val="en-US"/>
        </w:rPr>
        <w:t xml:space="preserve"> </w:t>
      </w:r>
      <w:proofErr w:type="spellStart"/>
      <w:r w:rsidRPr="4CF3ACE0">
        <w:rPr>
          <w:lang w:val="en-US"/>
        </w:rPr>
        <w:t>seviyede</w:t>
      </w:r>
      <w:proofErr w:type="spellEnd"/>
      <w:r w:rsidRPr="4CF3ACE0">
        <w:rPr>
          <w:lang w:val="en-US"/>
        </w:rPr>
        <w:t xml:space="preserve"> </w:t>
      </w:r>
      <w:proofErr w:type="spellStart"/>
      <w:r w:rsidRPr="4CF3ACE0">
        <w:rPr>
          <w:lang w:val="en-US"/>
        </w:rPr>
        <w:t>dikkatle</w:t>
      </w:r>
      <w:proofErr w:type="spellEnd"/>
      <w:r w:rsidRPr="4CF3ACE0">
        <w:rPr>
          <w:lang w:val="en-US"/>
        </w:rPr>
        <w:t xml:space="preserve"> </w:t>
      </w:r>
      <w:proofErr w:type="spellStart"/>
      <w:r w:rsidRPr="4CF3ACE0">
        <w:rPr>
          <w:lang w:val="en-US"/>
        </w:rPr>
        <w:t>yönetilmesi</w:t>
      </w:r>
      <w:proofErr w:type="spellEnd"/>
      <w:r w:rsidRPr="4CF3ACE0">
        <w:rPr>
          <w:lang w:val="en-US"/>
        </w:rPr>
        <w:t xml:space="preserve"> </w:t>
      </w:r>
      <w:proofErr w:type="spellStart"/>
      <w:r w:rsidRPr="4CF3ACE0">
        <w:rPr>
          <w:lang w:val="en-US"/>
        </w:rPr>
        <w:t>gerektiğini</w:t>
      </w:r>
      <w:proofErr w:type="spellEnd"/>
      <w:r w:rsidRPr="4CF3ACE0">
        <w:rPr>
          <w:lang w:val="en-US"/>
        </w:rPr>
        <w:t xml:space="preserve"> </w:t>
      </w:r>
      <w:proofErr w:type="spellStart"/>
      <w:r w:rsidRPr="4CF3ACE0">
        <w:rPr>
          <w:lang w:val="en-US"/>
        </w:rPr>
        <w:t>göstermektedir</w:t>
      </w:r>
      <w:proofErr w:type="spellEnd"/>
      <w:r w:rsidRPr="4CF3ACE0">
        <w:rPr>
          <w:lang w:val="en-US"/>
        </w:rPr>
        <w:t xml:space="preserve">. </w:t>
      </w:r>
      <w:proofErr w:type="spellStart"/>
      <w:r w:rsidRPr="4CF3ACE0">
        <w:rPr>
          <w:lang w:val="en-US"/>
        </w:rPr>
        <w:t>Dolayısıyla</w:t>
      </w:r>
      <w:proofErr w:type="spellEnd"/>
      <w:r w:rsidRPr="4CF3ACE0">
        <w:rPr>
          <w:lang w:val="en-US"/>
        </w:rPr>
        <w:t xml:space="preserve"> fraud detection </w:t>
      </w:r>
      <w:proofErr w:type="spellStart"/>
      <w:r w:rsidRPr="4CF3ACE0">
        <w:rPr>
          <w:lang w:val="en-US"/>
        </w:rPr>
        <w:t>bağlamında</w:t>
      </w:r>
      <w:proofErr w:type="spellEnd"/>
      <w:r w:rsidRPr="4CF3ACE0">
        <w:rPr>
          <w:lang w:val="en-US"/>
        </w:rPr>
        <w:t xml:space="preserve"> </w:t>
      </w:r>
      <w:proofErr w:type="spellStart"/>
      <w:r w:rsidRPr="4CF3ACE0">
        <w:rPr>
          <w:lang w:val="en-US"/>
        </w:rPr>
        <w:t>yalnızca</w:t>
      </w:r>
      <w:proofErr w:type="spellEnd"/>
      <w:r w:rsidRPr="4CF3ACE0">
        <w:rPr>
          <w:lang w:val="en-US"/>
        </w:rPr>
        <w:t xml:space="preserve"> model </w:t>
      </w:r>
      <w:proofErr w:type="spellStart"/>
      <w:r w:rsidRPr="4CF3ACE0">
        <w:rPr>
          <w:lang w:val="en-US"/>
        </w:rPr>
        <w:t>eğitimi</w:t>
      </w:r>
      <w:proofErr w:type="spellEnd"/>
      <w:r w:rsidRPr="4CF3ACE0">
        <w:rPr>
          <w:lang w:val="en-US"/>
        </w:rPr>
        <w:t xml:space="preserve"> </w:t>
      </w:r>
      <w:proofErr w:type="spellStart"/>
      <w:r w:rsidRPr="4CF3ACE0">
        <w:rPr>
          <w:lang w:val="en-US"/>
        </w:rPr>
        <w:t>değil</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eşiği</w:t>
      </w:r>
      <w:proofErr w:type="spellEnd"/>
      <w:r w:rsidRPr="4CF3ACE0">
        <w:rPr>
          <w:lang w:val="en-US"/>
        </w:rPr>
        <w:t xml:space="preserve"> </w:t>
      </w:r>
      <w:proofErr w:type="spellStart"/>
      <w:r w:rsidRPr="4CF3ACE0">
        <w:rPr>
          <w:lang w:val="en-US"/>
        </w:rPr>
        <w:t>ayarının</w:t>
      </w:r>
      <w:proofErr w:type="spellEnd"/>
      <w:r w:rsidRPr="4CF3ACE0">
        <w:rPr>
          <w:lang w:val="en-US"/>
        </w:rPr>
        <w:t xml:space="preserve"> da </w:t>
      </w:r>
      <w:proofErr w:type="spellStart"/>
      <w:r w:rsidRPr="4CF3ACE0">
        <w:rPr>
          <w:lang w:val="en-US"/>
        </w:rPr>
        <w:t>performansın</w:t>
      </w:r>
      <w:proofErr w:type="spellEnd"/>
      <w:r w:rsidRPr="4CF3ACE0">
        <w:rPr>
          <w:lang w:val="en-US"/>
        </w:rPr>
        <w:t xml:space="preserve"> </w:t>
      </w:r>
      <w:proofErr w:type="spellStart"/>
      <w:r w:rsidRPr="4CF3ACE0">
        <w:rPr>
          <w:lang w:val="en-US"/>
        </w:rPr>
        <w:t>ayrılmaz</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parçası</w:t>
      </w:r>
      <w:proofErr w:type="spellEnd"/>
      <w:r w:rsidRPr="4CF3ACE0">
        <w:rPr>
          <w:lang w:val="en-US"/>
        </w:rPr>
        <w:t xml:space="preserve"> </w:t>
      </w:r>
      <w:proofErr w:type="spellStart"/>
      <w:r w:rsidRPr="4CF3ACE0">
        <w:rPr>
          <w:lang w:val="en-US"/>
        </w:rPr>
        <w:t>olduğu</w:t>
      </w:r>
      <w:proofErr w:type="spellEnd"/>
      <w:r w:rsidRPr="4CF3ACE0">
        <w:rPr>
          <w:lang w:val="en-US"/>
        </w:rPr>
        <w:t xml:space="preserve"> </w:t>
      </w:r>
      <w:proofErr w:type="spellStart"/>
      <w:r w:rsidRPr="4CF3ACE0">
        <w:rPr>
          <w:lang w:val="en-US"/>
        </w:rPr>
        <w:t>anlaşılmıştır</w:t>
      </w:r>
      <w:proofErr w:type="spellEnd"/>
      <w:r w:rsidRPr="4CF3ACE0">
        <w:rPr>
          <w:lang w:val="en-US"/>
        </w:rPr>
        <w:t>.</w:t>
      </w:r>
    </w:p>
    <w:p w:rsidRPr="00901027" w:rsidR="003C3FAD" w:rsidP="4CF3ACE0" w:rsidRDefault="3F94F705" w14:paraId="1541EBE1" w14:textId="62669651">
      <w:pPr>
        <w:pStyle w:val="Balk3"/>
        <w:spacing w:line="276" w:lineRule="auto"/>
        <w:rPr>
          <w:lang w:val="en-US"/>
        </w:rPr>
      </w:pPr>
      <w:bookmarkStart w:name="_Toc1489737691" w:id="32"/>
      <w:bookmarkStart w:name="_Toc275622299" w:id="437575017"/>
      <w:r w:rsidRPr="09D8290F" w:rsidR="3F94F705">
        <w:rPr>
          <w:lang w:val="en-US"/>
        </w:rPr>
        <w:t>3.</w:t>
      </w:r>
      <w:r w:rsidRPr="09D8290F" w:rsidR="1ECFEE4F">
        <w:rPr>
          <w:lang w:val="en-US"/>
        </w:rPr>
        <w:t>1</w:t>
      </w:r>
      <w:r w:rsidRPr="09D8290F" w:rsidR="3F94F705">
        <w:rPr>
          <w:lang w:val="en-US"/>
        </w:rPr>
        <w:t>.</w:t>
      </w:r>
      <w:r w:rsidRPr="09D8290F" w:rsidR="1ECFEE4F">
        <w:rPr>
          <w:lang w:val="en-US"/>
        </w:rPr>
        <w:t>4</w:t>
      </w:r>
      <w:r w:rsidRPr="09D8290F" w:rsidR="3F94F705">
        <w:rPr>
          <w:lang w:val="en-US"/>
        </w:rPr>
        <w:t xml:space="preserve"> </w:t>
      </w:r>
      <w:r w:rsidRPr="09D8290F" w:rsidR="3F94F705">
        <w:rPr>
          <w:lang w:val="en-US"/>
        </w:rPr>
        <w:t>Deney</w:t>
      </w:r>
      <w:r w:rsidRPr="09D8290F" w:rsidR="3F94F705">
        <w:rPr>
          <w:lang w:val="en-US"/>
        </w:rPr>
        <w:t xml:space="preserve"> 3 – Centralized Model </w:t>
      </w:r>
      <w:r w:rsidRPr="09D8290F" w:rsidR="3F94F705">
        <w:rPr>
          <w:lang w:val="en-US"/>
        </w:rPr>
        <w:t>ve</w:t>
      </w:r>
      <w:r w:rsidRPr="09D8290F" w:rsidR="3F94F705">
        <w:rPr>
          <w:lang w:val="en-US"/>
        </w:rPr>
        <w:t xml:space="preserve"> Threshold </w:t>
      </w:r>
      <w:r w:rsidRPr="09D8290F" w:rsidR="3F94F705">
        <w:rPr>
          <w:lang w:val="en-US"/>
        </w:rPr>
        <w:t>Analizi</w:t>
      </w:r>
      <w:bookmarkEnd w:id="32"/>
      <w:bookmarkEnd w:id="437575017"/>
    </w:p>
    <w:p w:rsidRPr="00901027" w:rsidR="003C3FAD" w:rsidP="4CF3ACE0" w:rsidRDefault="107BAAB8" w14:paraId="39B32895" w14:textId="77777777">
      <w:pPr>
        <w:pStyle w:val="NormalWeb"/>
        <w:spacing w:line="276" w:lineRule="auto"/>
        <w:jc w:val="both"/>
        <w:rPr>
          <w:lang w:val="en-US"/>
        </w:rPr>
      </w:pPr>
      <w:proofErr w:type="spellStart"/>
      <w:r w:rsidRPr="4CF3ACE0">
        <w:rPr>
          <w:lang w:val="en-US"/>
        </w:rPr>
        <w:t>Üçüncü</w:t>
      </w:r>
      <w:proofErr w:type="spellEnd"/>
      <w:r w:rsidRPr="4CF3ACE0">
        <w:rPr>
          <w:lang w:val="en-US"/>
        </w:rPr>
        <w:t xml:space="preserve"> </w:t>
      </w:r>
      <w:proofErr w:type="spellStart"/>
      <w:r w:rsidRPr="4CF3ACE0">
        <w:rPr>
          <w:lang w:val="en-US"/>
        </w:rPr>
        <w:t>deneyde</w:t>
      </w:r>
      <w:proofErr w:type="spellEnd"/>
      <w:r w:rsidRPr="4CF3ACE0">
        <w:rPr>
          <w:lang w:val="en-US"/>
        </w:rPr>
        <w:t xml:space="preserve"> centralized </w:t>
      </w:r>
      <w:proofErr w:type="spellStart"/>
      <w:r w:rsidRPr="4CF3ACE0">
        <w:rPr>
          <w:lang w:val="en-US"/>
        </w:rPr>
        <w:t>eğitim</w:t>
      </w:r>
      <w:proofErr w:type="spellEnd"/>
      <w:r w:rsidRPr="4CF3ACE0">
        <w:rPr>
          <w:lang w:val="en-US"/>
        </w:rPr>
        <w:t xml:space="preserve"> </w:t>
      </w:r>
      <w:proofErr w:type="spellStart"/>
      <w:r w:rsidRPr="4CF3ACE0">
        <w:rPr>
          <w:lang w:val="en-US"/>
        </w:rPr>
        <w:t>uygulanmış</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özellikle</w:t>
      </w:r>
      <w:proofErr w:type="spellEnd"/>
      <w:r w:rsidRPr="4CF3ACE0">
        <w:rPr>
          <w:lang w:val="en-US"/>
        </w:rPr>
        <w:t xml:space="preserve"> </w:t>
      </w:r>
      <w:proofErr w:type="spellStart"/>
      <w:r w:rsidRPr="4CF3ACE0">
        <w:rPr>
          <w:lang w:val="en-US"/>
        </w:rPr>
        <w:t>varsayılan</w:t>
      </w:r>
      <w:proofErr w:type="spellEnd"/>
      <w:r w:rsidRPr="4CF3ACE0">
        <w:rPr>
          <w:lang w:val="en-US"/>
        </w:rPr>
        <w:t xml:space="preserve"> 0.5 </w:t>
      </w:r>
      <w:proofErr w:type="spellStart"/>
      <w:r w:rsidRPr="4CF3ACE0">
        <w:rPr>
          <w:lang w:val="en-US"/>
        </w:rPr>
        <w:t>threshold'un</w:t>
      </w:r>
      <w:proofErr w:type="spellEnd"/>
      <w:r w:rsidRPr="4CF3ACE0">
        <w:rPr>
          <w:lang w:val="en-US"/>
        </w:rPr>
        <w:t xml:space="preserve"> </w:t>
      </w:r>
      <w:proofErr w:type="spellStart"/>
      <w:r w:rsidRPr="4CF3ACE0">
        <w:rPr>
          <w:lang w:val="en-US"/>
        </w:rPr>
        <w:t>etkisi</w:t>
      </w:r>
      <w:proofErr w:type="spellEnd"/>
      <w:r w:rsidRPr="4CF3ACE0">
        <w:rPr>
          <w:lang w:val="en-US"/>
        </w:rPr>
        <w:t xml:space="preserve"> </w:t>
      </w:r>
      <w:proofErr w:type="spellStart"/>
      <w:r w:rsidRPr="4CF3ACE0">
        <w:rPr>
          <w:lang w:val="en-US"/>
        </w:rPr>
        <w:t>incelenmiştir</w:t>
      </w:r>
      <w:proofErr w:type="spellEnd"/>
      <w:r w:rsidRPr="4CF3ACE0">
        <w:rPr>
          <w:lang w:val="en-US"/>
        </w:rPr>
        <w:t xml:space="preserve">. Not </w:t>
      </w:r>
      <w:proofErr w:type="spellStart"/>
      <w:r w:rsidRPr="4CF3ACE0">
        <w:rPr>
          <w:lang w:val="en-US"/>
        </w:rPr>
        <w:t>defterinde</w:t>
      </w:r>
      <w:proofErr w:type="spellEnd"/>
      <w:r w:rsidRPr="4CF3ACE0">
        <w:rPr>
          <w:lang w:val="en-US"/>
        </w:rPr>
        <w:t xml:space="preserve"> </w:t>
      </w:r>
      <w:proofErr w:type="spellStart"/>
      <w:r w:rsidRPr="4CF3ACE0">
        <w:rPr>
          <w:lang w:val="en-US"/>
        </w:rPr>
        <w:t>açıkça</w:t>
      </w:r>
      <w:proofErr w:type="spellEnd"/>
      <w:r w:rsidRPr="4CF3ACE0">
        <w:rPr>
          <w:lang w:val="en-US"/>
        </w:rPr>
        <w:t xml:space="preserve"> </w:t>
      </w:r>
      <w:proofErr w:type="spellStart"/>
      <w:r w:rsidRPr="4CF3ACE0">
        <w:rPr>
          <w:lang w:val="en-US"/>
        </w:rPr>
        <w:t>belirtildiği</w:t>
      </w:r>
      <w:proofErr w:type="spellEnd"/>
      <w:r w:rsidRPr="4CF3ACE0">
        <w:rPr>
          <w:lang w:val="en-US"/>
        </w:rPr>
        <w:t xml:space="preserve"> </w:t>
      </w:r>
      <w:proofErr w:type="spellStart"/>
      <w:r w:rsidRPr="4CF3ACE0">
        <w:rPr>
          <w:lang w:val="en-US"/>
        </w:rPr>
        <w:t>gibi</w:t>
      </w:r>
      <w:proofErr w:type="spellEnd"/>
      <w:r w:rsidRPr="4CF3ACE0">
        <w:rPr>
          <w:lang w:val="en-US"/>
        </w:rPr>
        <w:t xml:space="preserve">, 0.5 </w:t>
      </w:r>
      <w:proofErr w:type="spellStart"/>
      <w:r w:rsidRPr="4CF3ACE0">
        <w:rPr>
          <w:lang w:val="en-US"/>
        </w:rPr>
        <w:t>eşiğinde</w:t>
      </w:r>
      <w:proofErr w:type="spellEnd"/>
      <w:r w:rsidRPr="4CF3ACE0">
        <w:rPr>
          <w:lang w:val="en-US"/>
        </w:rPr>
        <w:t xml:space="preserve"> model </w:t>
      </w:r>
      <w:proofErr w:type="spellStart"/>
      <w:r w:rsidRPr="4CF3ACE0">
        <w:rPr>
          <w:lang w:val="en-US"/>
        </w:rPr>
        <w:t>çok</w:t>
      </w:r>
      <w:proofErr w:type="spellEnd"/>
      <w:r w:rsidRPr="4CF3ACE0">
        <w:rPr>
          <w:lang w:val="en-US"/>
        </w:rPr>
        <w:t xml:space="preserve"> </w:t>
      </w:r>
      <w:proofErr w:type="spellStart"/>
      <w:r w:rsidRPr="4CF3ACE0">
        <w:rPr>
          <w:lang w:val="en-US"/>
        </w:rPr>
        <w:t>fazla</w:t>
      </w:r>
      <w:proofErr w:type="spellEnd"/>
      <w:r w:rsidRPr="4CF3ACE0">
        <w:rPr>
          <w:lang w:val="en-US"/>
        </w:rPr>
        <w:t xml:space="preserve"> false positive </w:t>
      </w:r>
      <w:proofErr w:type="spellStart"/>
      <w:r w:rsidRPr="4CF3ACE0">
        <w:rPr>
          <w:lang w:val="en-US"/>
        </w:rPr>
        <w:t>üretmekte</w:t>
      </w:r>
      <w:proofErr w:type="spellEnd"/>
      <w:r w:rsidRPr="4CF3ACE0">
        <w:rPr>
          <w:lang w:val="en-US"/>
        </w:rPr>
        <w:t xml:space="preserve">, recall </w:t>
      </w:r>
      <w:proofErr w:type="spellStart"/>
      <w:r w:rsidRPr="4CF3ACE0">
        <w:rPr>
          <w:lang w:val="en-US"/>
        </w:rPr>
        <w:t>yüksek</w:t>
      </w:r>
      <w:proofErr w:type="spellEnd"/>
      <w:r w:rsidRPr="4CF3ACE0">
        <w:rPr>
          <w:lang w:val="en-US"/>
        </w:rPr>
        <w:t xml:space="preserve"> </w:t>
      </w:r>
      <w:proofErr w:type="spellStart"/>
      <w:r w:rsidRPr="4CF3ACE0">
        <w:rPr>
          <w:lang w:val="en-US"/>
        </w:rPr>
        <w:t>kalırken</w:t>
      </w:r>
      <w:proofErr w:type="spellEnd"/>
      <w:r w:rsidRPr="4CF3ACE0">
        <w:rPr>
          <w:lang w:val="en-US"/>
        </w:rPr>
        <w:t xml:space="preserve"> precision </w:t>
      </w:r>
      <w:proofErr w:type="spellStart"/>
      <w:r w:rsidRPr="4CF3ACE0">
        <w:rPr>
          <w:lang w:val="en-US"/>
        </w:rPr>
        <w:t>ciddi</w:t>
      </w:r>
      <w:proofErr w:type="spellEnd"/>
      <w:r w:rsidRPr="4CF3ACE0">
        <w:rPr>
          <w:lang w:val="en-US"/>
        </w:rPr>
        <w:t xml:space="preserve"> </w:t>
      </w:r>
      <w:proofErr w:type="spellStart"/>
      <w:r w:rsidRPr="4CF3ACE0">
        <w:rPr>
          <w:lang w:val="en-US"/>
        </w:rPr>
        <w:t>biçimde</w:t>
      </w:r>
      <w:proofErr w:type="spellEnd"/>
      <w:r w:rsidRPr="4CF3ACE0">
        <w:rPr>
          <w:lang w:val="en-US"/>
        </w:rPr>
        <w:t xml:space="preserve"> </w:t>
      </w:r>
      <w:proofErr w:type="spellStart"/>
      <w:r w:rsidRPr="4CF3ACE0">
        <w:rPr>
          <w:lang w:val="en-US"/>
        </w:rPr>
        <w:t>düşmektedir</w:t>
      </w:r>
      <w:proofErr w:type="spellEnd"/>
      <w:r w:rsidRPr="4CF3ACE0">
        <w:rPr>
          <w:lang w:val="en-US"/>
        </w:rPr>
        <w:t xml:space="preserve">. Bu </w:t>
      </w:r>
      <w:proofErr w:type="spellStart"/>
      <w:r w:rsidRPr="4CF3ACE0">
        <w:rPr>
          <w:lang w:val="en-US"/>
        </w:rPr>
        <w:t>nedenle</w:t>
      </w:r>
      <w:proofErr w:type="spellEnd"/>
      <w:r w:rsidRPr="4CF3ACE0">
        <w:rPr>
          <w:lang w:val="en-US"/>
        </w:rPr>
        <w:t xml:space="preserve"> threshold </w:t>
      </w:r>
      <w:proofErr w:type="spellStart"/>
      <w:r w:rsidRPr="4CF3ACE0">
        <w:rPr>
          <w:lang w:val="en-US"/>
        </w:rPr>
        <w:t>sistematik</w:t>
      </w:r>
      <w:proofErr w:type="spellEnd"/>
      <w:r w:rsidRPr="4CF3ACE0">
        <w:rPr>
          <w:lang w:val="en-US"/>
        </w:rPr>
        <w:t xml:space="preserve"> </w:t>
      </w:r>
      <w:proofErr w:type="spellStart"/>
      <w:r w:rsidRPr="4CF3ACE0">
        <w:rPr>
          <w:lang w:val="en-US"/>
        </w:rPr>
        <w:t>biçimde</w:t>
      </w:r>
      <w:proofErr w:type="spellEnd"/>
      <w:r w:rsidRPr="4CF3ACE0">
        <w:rPr>
          <w:lang w:val="en-US"/>
        </w:rPr>
        <w:t xml:space="preserve"> </w:t>
      </w:r>
      <w:proofErr w:type="spellStart"/>
      <w:r w:rsidRPr="4CF3ACE0">
        <w:rPr>
          <w:lang w:val="en-US"/>
        </w:rPr>
        <w:t>artırılmış</w:t>
      </w:r>
      <w:proofErr w:type="spellEnd"/>
      <w:r w:rsidRPr="4CF3ACE0">
        <w:rPr>
          <w:lang w:val="en-US"/>
        </w:rPr>
        <w:t xml:space="preserve"> </w:t>
      </w:r>
      <w:proofErr w:type="spellStart"/>
      <w:r w:rsidRPr="4CF3ACE0">
        <w:rPr>
          <w:lang w:val="en-US"/>
        </w:rPr>
        <w:t>ve</w:t>
      </w:r>
      <w:proofErr w:type="spellEnd"/>
      <w:r w:rsidRPr="4CF3ACE0">
        <w:rPr>
          <w:lang w:val="en-US"/>
        </w:rPr>
        <w:t xml:space="preserve"> 0.5, 0.7, 0.8 </w:t>
      </w:r>
      <w:proofErr w:type="spellStart"/>
      <w:r w:rsidRPr="4CF3ACE0">
        <w:rPr>
          <w:lang w:val="en-US"/>
        </w:rPr>
        <w:t>ve</w:t>
      </w:r>
      <w:proofErr w:type="spellEnd"/>
      <w:r w:rsidRPr="4CF3ACE0">
        <w:rPr>
          <w:lang w:val="en-US"/>
        </w:rPr>
        <w:t xml:space="preserve"> 0.9 </w:t>
      </w:r>
      <w:proofErr w:type="spellStart"/>
      <w:r w:rsidRPr="4CF3ACE0">
        <w:rPr>
          <w:lang w:val="en-US"/>
        </w:rPr>
        <w:t>değerlerinde</w:t>
      </w:r>
      <w:proofErr w:type="spellEnd"/>
      <w:r w:rsidRPr="4CF3ACE0">
        <w:rPr>
          <w:lang w:val="en-US"/>
        </w:rPr>
        <w:t xml:space="preserve"> </w:t>
      </w:r>
      <w:proofErr w:type="spellStart"/>
      <w:r w:rsidRPr="4CF3ACE0">
        <w:rPr>
          <w:lang w:val="en-US"/>
        </w:rPr>
        <w:t>sonuçlar</w:t>
      </w:r>
      <w:proofErr w:type="spellEnd"/>
      <w:r w:rsidRPr="4CF3ACE0">
        <w:rPr>
          <w:lang w:val="en-US"/>
        </w:rPr>
        <w:t xml:space="preserve"> </w:t>
      </w:r>
      <w:proofErr w:type="spellStart"/>
      <w:r w:rsidRPr="4CF3ACE0">
        <w:rPr>
          <w:lang w:val="en-US"/>
        </w:rPr>
        <w:t>kaydedilmiştir</w:t>
      </w:r>
      <w:proofErr w:type="spellEnd"/>
      <w:r w:rsidRPr="4CF3ACE0">
        <w:rPr>
          <w:lang w:val="en-US"/>
        </w:rPr>
        <w:t>.</w:t>
      </w:r>
    </w:p>
    <w:p w:rsidRPr="00901027" w:rsidR="003C3FAD" w:rsidP="09D8290F" w:rsidRDefault="003C3FAD" w14:paraId="2032D353" w14:textId="77777777">
      <w:pPr>
        <w:pStyle w:val="NormalWeb"/>
        <w:spacing w:line="276" w:lineRule="auto"/>
        <w:jc w:val="both"/>
        <w:rPr>
          <w:b w:val="0"/>
          <w:bCs w:val="0"/>
          <w:i w:val="1"/>
          <w:iCs w:val="1"/>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3. </w:t>
      </w:r>
      <w:r w:rsidRPr="09D8290F" w:rsidR="003C3FAD">
        <w:rPr>
          <w:b w:val="0"/>
          <w:bCs w:val="0"/>
          <w:i w:val="1"/>
          <w:iCs w:val="1"/>
          <w:sz w:val="20"/>
          <w:szCs w:val="20"/>
          <w:lang w:val="en-US"/>
        </w:rPr>
        <w:t xml:space="preserve">Centralized model threshold </w:t>
      </w:r>
      <w:r w:rsidRPr="09D8290F" w:rsidR="003C3FAD">
        <w:rPr>
          <w:b w:val="0"/>
          <w:bCs w:val="0"/>
          <w:i w:val="1"/>
          <w:iCs w:val="1"/>
          <w:sz w:val="20"/>
          <w:szCs w:val="20"/>
          <w:lang w:val="en-US"/>
        </w:rPr>
        <w:t>analiz</w:t>
      </w:r>
      <w:r w:rsidRPr="09D8290F" w:rsidR="003C3FAD">
        <w:rPr>
          <w:b w:val="0"/>
          <w:bCs w:val="0"/>
          <w:i w:val="1"/>
          <w:iCs w:val="1"/>
          <w:lang w:val="en-US"/>
        </w:rPr>
        <w:t>i</w:t>
      </w:r>
    </w:p>
    <w:tbl>
      <w:tblPr>
        <w:tblStyle w:val="TabloKlavuzu"/>
        <w:tblW w:w="0" w:type="auto"/>
        <w:jc w:val="center"/>
        <w:tblLook w:val="04A0" w:firstRow="1" w:lastRow="0" w:firstColumn="1" w:lastColumn="0" w:noHBand="0" w:noVBand="1"/>
      </w:tblPr>
      <w:tblGrid>
        <w:gridCol w:w="906"/>
        <w:gridCol w:w="853"/>
        <w:gridCol w:w="837"/>
        <w:gridCol w:w="649"/>
        <w:gridCol w:w="649"/>
        <w:gridCol w:w="649"/>
        <w:gridCol w:w="649"/>
        <w:gridCol w:w="964"/>
        <w:gridCol w:w="885"/>
        <w:gridCol w:w="728"/>
        <w:gridCol w:w="728"/>
      </w:tblGrid>
      <w:tr w:rsidRPr="00901027" w:rsidR="003C3FAD" w14:paraId="7B4423AD" w14:textId="77777777">
        <w:trPr>
          <w:jc w:val="center"/>
        </w:trPr>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8E89B5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3F88BB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AC1076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0312FA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0A7712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9BF282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274BF2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F678CC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CAD559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CCF0E0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9D7538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w:rsidRPr="00901027" w:rsidR="003C3FAD" w14:paraId="72D0D3C7"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412CC1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A1E65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0.9598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955704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0.0388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9946D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0.9388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05C05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0.0744</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0CB5B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A56E5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3A7BB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54582.0000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19F65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2282.0000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04C58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6.0000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AB2DBF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92.0000</w:t>
            </w:r>
          </w:p>
        </w:tc>
      </w:tr>
      <w:tr w:rsidRPr="00901027" w:rsidR="003C3FAD" w14:paraId="6D006BA3"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19377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EC15F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0.9763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B709B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0.0635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542D0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0.9286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F1046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0.1190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C894C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21FB4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EB75F6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55523.0000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DB245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1341.0000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C8E6E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7.0000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5E891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91.0000</w:t>
            </w:r>
          </w:p>
        </w:tc>
      </w:tr>
      <w:tr w:rsidRPr="00901027" w:rsidR="003C3FAD" w14:paraId="080C249A"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3E952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12D18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0.9863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CA96F6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0.1036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9DFC9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0.9082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C03F4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0.1860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F6761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88BAC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2C2BD4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56094.0000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26CF1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770.0000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FFBDBF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5D01E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89.0000</w:t>
            </w:r>
          </w:p>
        </w:tc>
      </w:tr>
      <w:tr w:rsidRPr="00901027" w:rsidR="003C3FAD" w14:paraId="38FF3735"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93A45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3F6D8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0.9932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88B2F7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0.1866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23D95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F8887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0.3077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4C9A0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E4F22D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D5F58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56489.0000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ED446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375.0000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82E04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02AB95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86.0000</w:t>
            </w:r>
          </w:p>
        </w:tc>
      </w:tr>
    </w:tbl>
    <w:p w:rsidRPr="00901027" w:rsidR="003C3FAD" w:rsidP="4CF3ACE0" w:rsidRDefault="003C3FAD" w14:paraId="3B7B4B86" w14:textId="77777777">
      <w:pPr>
        <w:pStyle w:val="NormalWeb"/>
        <w:spacing w:line="276" w:lineRule="auto"/>
        <w:jc w:val="both"/>
        <w:rPr>
          <w:lang w:val="en-US"/>
        </w:rPr>
      </w:pPr>
    </w:p>
    <w:p w:rsidRPr="00901027" w:rsidR="003C3FAD" w:rsidP="4CF3ACE0" w:rsidRDefault="107BAAB8" w14:paraId="3A0FF5F2" w14:textId="77777777">
      <w:pPr>
        <w:pStyle w:val="NormalWeb"/>
        <w:spacing w:line="276" w:lineRule="auto"/>
        <w:jc w:val="both"/>
        <w:rPr>
          <w:lang w:val="en-US"/>
        </w:rPr>
      </w:pPr>
      <w:r>
        <w:rPr>
          <w:noProof/>
        </w:rPr>
        <w:lastRenderedPageBreak/>
        <w:drawing>
          <wp:inline distT="0" distB="0" distL="0" distR="0" wp14:anchorId="22D1B356" wp14:editId="7ABC3E6F">
            <wp:extent cx="5401945" cy="3053715"/>
            <wp:effectExtent l="0" t="0" r="8255" b="0"/>
            <wp:docPr id="892066085"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1945" cy="3053715"/>
                    </a:xfrm>
                    <a:prstGeom prst="rect">
                      <a:avLst/>
                    </a:prstGeom>
                    <a:noFill/>
                    <a:ln>
                      <a:noFill/>
                    </a:ln>
                  </pic:spPr>
                </pic:pic>
              </a:graphicData>
            </a:graphic>
          </wp:inline>
        </w:drawing>
      </w:r>
    </w:p>
    <w:p w:rsidRPr="00901027" w:rsidR="003C3FAD" w:rsidP="09D8290F" w:rsidRDefault="003C3FAD" w14:paraId="03DAA648" w14:textId="77777777">
      <w:pPr>
        <w:pStyle w:val="NormalWeb"/>
        <w:spacing w:line="276" w:lineRule="auto"/>
        <w:jc w:val="both"/>
        <w:rPr>
          <w:b w:val="1"/>
          <w:bCs w:val="1"/>
          <w:i w:val="1"/>
          <w:iCs w:val="1"/>
          <w:lang w:val="en-US"/>
        </w:rPr>
      </w:pPr>
      <w:r w:rsidRPr="09D8290F" w:rsidR="003C3FAD">
        <w:rPr>
          <w:b w:val="1"/>
          <w:bCs w:val="1"/>
          <w:i w:val="1"/>
          <w:iCs w:val="1"/>
          <w:sz w:val="22"/>
          <w:szCs w:val="22"/>
          <w:lang w:val="en-US"/>
        </w:rPr>
        <w:t>Şekil</w:t>
      </w:r>
      <w:r w:rsidRPr="09D8290F" w:rsidR="003C3FAD">
        <w:rPr>
          <w:b w:val="1"/>
          <w:bCs w:val="1"/>
          <w:i w:val="1"/>
          <w:iCs w:val="1"/>
          <w:sz w:val="22"/>
          <w:szCs w:val="22"/>
          <w:lang w:val="en-US"/>
        </w:rPr>
        <w:t xml:space="preserve"> 3</w:t>
      </w:r>
      <w:r w:rsidRPr="09D8290F" w:rsidR="003C3FAD">
        <w:rPr>
          <w:b w:val="1"/>
          <w:bCs w:val="1"/>
          <w:i w:val="1"/>
          <w:iCs w:val="1"/>
          <w:lang w:val="en-US"/>
        </w:rPr>
        <w:t xml:space="preserve">. </w:t>
      </w:r>
      <w:r w:rsidRPr="09D8290F" w:rsidR="003C3FAD">
        <w:rPr>
          <w:b w:val="0"/>
          <w:bCs w:val="0"/>
          <w:i w:val="1"/>
          <w:iCs w:val="1"/>
          <w:sz w:val="20"/>
          <w:szCs w:val="20"/>
          <w:lang w:val="en-US"/>
        </w:rPr>
        <w:t xml:space="preserve">Centralized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federated </w:t>
      </w:r>
      <w:r w:rsidRPr="09D8290F" w:rsidR="003C3FAD">
        <w:rPr>
          <w:b w:val="0"/>
          <w:bCs w:val="0"/>
          <w:i w:val="1"/>
          <w:iCs w:val="1"/>
          <w:sz w:val="20"/>
          <w:szCs w:val="20"/>
          <w:lang w:val="en-US"/>
        </w:rPr>
        <w:t>modellerde</w:t>
      </w:r>
      <w:r w:rsidRPr="09D8290F" w:rsidR="003C3FAD">
        <w:rPr>
          <w:b w:val="0"/>
          <w:bCs w:val="0"/>
          <w:i w:val="1"/>
          <w:iCs w:val="1"/>
          <w:sz w:val="20"/>
          <w:szCs w:val="20"/>
          <w:lang w:val="en-US"/>
        </w:rPr>
        <w:t xml:space="preserve"> threshold </w:t>
      </w:r>
      <w:r w:rsidRPr="09D8290F" w:rsidR="003C3FAD">
        <w:rPr>
          <w:b w:val="0"/>
          <w:bCs w:val="0"/>
          <w:i w:val="1"/>
          <w:iCs w:val="1"/>
          <w:sz w:val="20"/>
          <w:szCs w:val="20"/>
          <w:lang w:val="en-US"/>
        </w:rPr>
        <w:t>arttıkça</w:t>
      </w:r>
      <w:r w:rsidRPr="09D8290F" w:rsidR="003C3FAD">
        <w:rPr>
          <w:b w:val="0"/>
          <w:bCs w:val="0"/>
          <w:i w:val="1"/>
          <w:iCs w:val="1"/>
          <w:sz w:val="20"/>
          <w:szCs w:val="20"/>
          <w:lang w:val="en-US"/>
        </w:rPr>
        <w:t xml:space="preserve"> precision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recall </w:t>
      </w:r>
      <w:r w:rsidRPr="09D8290F" w:rsidR="003C3FAD">
        <w:rPr>
          <w:b w:val="0"/>
          <w:bCs w:val="0"/>
          <w:i w:val="1"/>
          <w:iCs w:val="1"/>
          <w:sz w:val="20"/>
          <w:szCs w:val="20"/>
          <w:lang w:val="en-US"/>
        </w:rPr>
        <w:t>değişimi</w:t>
      </w:r>
    </w:p>
    <w:p w:rsidRPr="00901027" w:rsidR="003C3FAD" w:rsidP="4CF3ACE0" w:rsidRDefault="107BAAB8" w14:paraId="4C695BCB" w14:textId="77777777">
      <w:pPr>
        <w:pStyle w:val="NormalWeb"/>
        <w:spacing w:line="276" w:lineRule="auto"/>
        <w:jc w:val="both"/>
        <w:rPr>
          <w:lang w:val="en-US"/>
        </w:rPr>
      </w:pPr>
      <w:r w:rsidRPr="4CF3ACE0">
        <w:rPr>
          <w:lang w:val="en-US"/>
        </w:rPr>
        <w:t xml:space="preserve">Centralized </w:t>
      </w:r>
      <w:proofErr w:type="spellStart"/>
      <w:r w:rsidRPr="4CF3ACE0">
        <w:rPr>
          <w:lang w:val="en-US"/>
        </w:rPr>
        <w:t>modelde</w:t>
      </w:r>
      <w:proofErr w:type="spellEnd"/>
      <w:r w:rsidRPr="4CF3ACE0">
        <w:rPr>
          <w:lang w:val="en-US"/>
        </w:rPr>
        <w:t xml:space="preserve"> threshold 0.5 </w:t>
      </w:r>
      <w:proofErr w:type="spellStart"/>
      <w:r w:rsidRPr="4CF3ACE0">
        <w:rPr>
          <w:lang w:val="en-US"/>
        </w:rPr>
        <w:t>iken</w:t>
      </w:r>
      <w:proofErr w:type="spellEnd"/>
      <w:r w:rsidRPr="4CF3ACE0">
        <w:rPr>
          <w:lang w:val="en-US"/>
        </w:rPr>
        <w:t xml:space="preserve"> precision </w:t>
      </w:r>
      <w:proofErr w:type="spellStart"/>
      <w:r w:rsidRPr="4CF3ACE0">
        <w:rPr>
          <w:lang w:val="en-US"/>
        </w:rPr>
        <w:t>yalnızca</w:t>
      </w:r>
      <w:proofErr w:type="spellEnd"/>
      <w:r w:rsidRPr="4CF3ACE0">
        <w:rPr>
          <w:lang w:val="en-US"/>
        </w:rPr>
        <w:t xml:space="preserve"> 0.0388'dir; buna </w:t>
      </w:r>
      <w:proofErr w:type="spellStart"/>
      <w:r w:rsidRPr="4CF3ACE0">
        <w:rPr>
          <w:lang w:val="en-US"/>
        </w:rPr>
        <w:t>karşılık</w:t>
      </w:r>
      <w:proofErr w:type="spellEnd"/>
      <w:r w:rsidRPr="4CF3ACE0">
        <w:rPr>
          <w:lang w:val="en-US"/>
        </w:rPr>
        <w:t xml:space="preserve"> recall 0.9388 </w:t>
      </w:r>
      <w:proofErr w:type="spellStart"/>
      <w:r w:rsidRPr="4CF3ACE0">
        <w:rPr>
          <w:lang w:val="en-US"/>
        </w:rPr>
        <w:t>düzeyindedir</w:t>
      </w:r>
      <w:proofErr w:type="spellEnd"/>
      <w:r w:rsidRPr="4CF3ACE0">
        <w:rPr>
          <w:lang w:val="en-US"/>
        </w:rPr>
        <w:t xml:space="preserve">. Bu </w:t>
      </w:r>
      <w:proofErr w:type="spellStart"/>
      <w:r w:rsidRPr="4CF3ACE0">
        <w:rPr>
          <w:lang w:val="en-US"/>
        </w:rPr>
        <w:t>sonuç</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fraud'u</w:t>
      </w:r>
      <w:proofErr w:type="spellEnd"/>
      <w:r w:rsidRPr="4CF3ACE0">
        <w:rPr>
          <w:lang w:val="en-US"/>
        </w:rPr>
        <w:t xml:space="preserve"> </w:t>
      </w:r>
      <w:proofErr w:type="spellStart"/>
      <w:r w:rsidRPr="4CF3ACE0">
        <w:rPr>
          <w:lang w:val="en-US"/>
        </w:rPr>
        <w:t>kaçırmamak</w:t>
      </w:r>
      <w:proofErr w:type="spellEnd"/>
      <w:r w:rsidRPr="4CF3ACE0">
        <w:rPr>
          <w:lang w:val="en-US"/>
        </w:rPr>
        <w:t xml:space="preserve"> </w:t>
      </w:r>
      <w:proofErr w:type="spellStart"/>
      <w:r w:rsidRPr="4CF3ACE0">
        <w:rPr>
          <w:lang w:val="en-US"/>
        </w:rPr>
        <w:t>için</w:t>
      </w:r>
      <w:proofErr w:type="spellEnd"/>
      <w:r w:rsidRPr="4CF3ACE0">
        <w:rPr>
          <w:lang w:val="en-US"/>
        </w:rPr>
        <w:t xml:space="preserve"> </w:t>
      </w:r>
      <w:proofErr w:type="spellStart"/>
      <w:r w:rsidRPr="4CF3ACE0">
        <w:rPr>
          <w:lang w:val="en-US"/>
        </w:rPr>
        <w:t>oldukça</w:t>
      </w:r>
      <w:proofErr w:type="spellEnd"/>
      <w:r w:rsidRPr="4CF3ACE0">
        <w:rPr>
          <w:lang w:val="en-US"/>
        </w:rPr>
        <w:t xml:space="preserve"> </w:t>
      </w:r>
      <w:proofErr w:type="spellStart"/>
      <w:r w:rsidRPr="4CF3ACE0">
        <w:rPr>
          <w:lang w:val="en-US"/>
        </w:rPr>
        <w:t>saldırgan</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verdiğini</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bunun</w:t>
      </w:r>
      <w:proofErr w:type="spellEnd"/>
      <w:r w:rsidRPr="4CF3ACE0">
        <w:rPr>
          <w:lang w:val="en-US"/>
        </w:rPr>
        <w:t xml:space="preserve"> </w:t>
      </w:r>
      <w:proofErr w:type="spellStart"/>
      <w:r w:rsidRPr="4CF3ACE0">
        <w:rPr>
          <w:lang w:val="en-US"/>
        </w:rPr>
        <w:t>operasyonel</w:t>
      </w:r>
      <w:proofErr w:type="spellEnd"/>
      <w:r w:rsidRPr="4CF3ACE0">
        <w:rPr>
          <w:lang w:val="en-US"/>
        </w:rPr>
        <w:t xml:space="preserve"> </w:t>
      </w:r>
      <w:proofErr w:type="spellStart"/>
      <w:r w:rsidRPr="4CF3ACE0">
        <w:rPr>
          <w:lang w:val="en-US"/>
        </w:rPr>
        <w:t>açıdan</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maliyetli</w:t>
      </w:r>
      <w:proofErr w:type="spellEnd"/>
      <w:r w:rsidRPr="4CF3ACE0">
        <w:rPr>
          <w:lang w:val="en-US"/>
        </w:rPr>
        <w:t xml:space="preserve"> </w:t>
      </w:r>
      <w:proofErr w:type="spellStart"/>
      <w:r w:rsidRPr="4CF3ACE0">
        <w:rPr>
          <w:lang w:val="en-US"/>
        </w:rPr>
        <w:t>yanlış</w:t>
      </w:r>
      <w:proofErr w:type="spellEnd"/>
      <w:r w:rsidRPr="4CF3ACE0">
        <w:rPr>
          <w:lang w:val="en-US"/>
        </w:rPr>
        <w:t xml:space="preserve"> </w:t>
      </w:r>
      <w:proofErr w:type="spellStart"/>
      <w:r w:rsidRPr="4CF3ACE0">
        <w:rPr>
          <w:lang w:val="en-US"/>
        </w:rPr>
        <w:t>alarmlara</w:t>
      </w:r>
      <w:proofErr w:type="spellEnd"/>
      <w:r w:rsidRPr="4CF3ACE0">
        <w:rPr>
          <w:lang w:val="en-US"/>
        </w:rPr>
        <w:t xml:space="preserve"> </w:t>
      </w:r>
      <w:proofErr w:type="spellStart"/>
      <w:r w:rsidRPr="4CF3ACE0">
        <w:rPr>
          <w:lang w:val="en-US"/>
        </w:rPr>
        <w:t>yol</w:t>
      </w:r>
      <w:proofErr w:type="spellEnd"/>
      <w:r w:rsidRPr="4CF3ACE0">
        <w:rPr>
          <w:lang w:val="en-US"/>
        </w:rPr>
        <w:t xml:space="preserve"> </w:t>
      </w:r>
      <w:proofErr w:type="spellStart"/>
      <w:r w:rsidRPr="4CF3ACE0">
        <w:rPr>
          <w:lang w:val="en-US"/>
        </w:rPr>
        <w:t>açacağını</w:t>
      </w:r>
      <w:proofErr w:type="spellEnd"/>
      <w:r w:rsidRPr="4CF3ACE0">
        <w:rPr>
          <w:lang w:val="en-US"/>
        </w:rPr>
        <w:t xml:space="preserve"> </w:t>
      </w:r>
      <w:proofErr w:type="spellStart"/>
      <w:r w:rsidRPr="4CF3ACE0">
        <w:rPr>
          <w:lang w:val="en-US"/>
        </w:rPr>
        <w:t>göstermektedir</w:t>
      </w:r>
      <w:proofErr w:type="spellEnd"/>
      <w:r w:rsidRPr="4CF3ACE0">
        <w:rPr>
          <w:lang w:val="en-US"/>
        </w:rPr>
        <w:t xml:space="preserve">. Threshold 0.7'ye </w:t>
      </w:r>
      <w:proofErr w:type="spellStart"/>
      <w:r w:rsidRPr="4CF3ACE0">
        <w:rPr>
          <w:lang w:val="en-US"/>
        </w:rPr>
        <w:t>çıkarıldığında</w:t>
      </w:r>
      <w:proofErr w:type="spellEnd"/>
      <w:r w:rsidRPr="4CF3ACE0">
        <w:rPr>
          <w:lang w:val="en-US"/>
        </w:rPr>
        <w:t xml:space="preserve"> precision 0.0635'e, 0.8'de 0.1036'ya </w:t>
      </w:r>
      <w:proofErr w:type="spellStart"/>
      <w:r w:rsidRPr="4CF3ACE0">
        <w:rPr>
          <w:lang w:val="en-US"/>
        </w:rPr>
        <w:t>ve</w:t>
      </w:r>
      <w:proofErr w:type="spellEnd"/>
      <w:r w:rsidRPr="4CF3ACE0">
        <w:rPr>
          <w:lang w:val="en-US"/>
        </w:rPr>
        <w:t xml:space="preserve"> 0.9'da 0.1866'ya </w:t>
      </w:r>
      <w:proofErr w:type="spellStart"/>
      <w:r w:rsidRPr="4CF3ACE0">
        <w:rPr>
          <w:lang w:val="en-US"/>
        </w:rPr>
        <w:t>yükselmiştir</w:t>
      </w:r>
      <w:proofErr w:type="spellEnd"/>
      <w:r w:rsidRPr="4CF3ACE0">
        <w:rPr>
          <w:lang w:val="en-US"/>
        </w:rPr>
        <w:t xml:space="preserve">. Recall </w:t>
      </w:r>
      <w:proofErr w:type="spellStart"/>
      <w:r w:rsidRPr="4CF3ACE0">
        <w:rPr>
          <w:lang w:val="en-US"/>
        </w:rPr>
        <w:t>aynı</w:t>
      </w:r>
      <w:proofErr w:type="spellEnd"/>
      <w:r w:rsidRPr="4CF3ACE0">
        <w:rPr>
          <w:lang w:val="en-US"/>
        </w:rPr>
        <w:t xml:space="preserve"> </w:t>
      </w:r>
      <w:proofErr w:type="spellStart"/>
      <w:r w:rsidRPr="4CF3ACE0">
        <w:rPr>
          <w:lang w:val="en-US"/>
        </w:rPr>
        <w:t>anda</w:t>
      </w:r>
      <w:proofErr w:type="spellEnd"/>
      <w:r w:rsidRPr="4CF3ACE0">
        <w:rPr>
          <w:lang w:val="en-US"/>
        </w:rPr>
        <w:t xml:space="preserve"> 0.9388'den 0.8776'ya </w:t>
      </w:r>
      <w:proofErr w:type="spellStart"/>
      <w:r w:rsidRPr="4CF3ACE0">
        <w:rPr>
          <w:lang w:val="en-US"/>
        </w:rPr>
        <w:t>düşmüştür</w:t>
      </w:r>
      <w:proofErr w:type="spellEnd"/>
      <w:r w:rsidRPr="4CF3ACE0">
        <w:rPr>
          <w:lang w:val="en-US"/>
        </w:rPr>
        <w:t xml:space="preserve">. F1 </w:t>
      </w:r>
      <w:proofErr w:type="spellStart"/>
      <w:r w:rsidRPr="4CF3ACE0">
        <w:rPr>
          <w:lang w:val="en-US"/>
        </w:rPr>
        <w:t>değerinin</w:t>
      </w:r>
      <w:proofErr w:type="spellEnd"/>
      <w:r w:rsidRPr="4CF3ACE0">
        <w:rPr>
          <w:lang w:val="en-US"/>
        </w:rPr>
        <w:t xml:space="preserve"> 0.0744'ten 0.3077'ye </w:t>
      </w:r>
      <w:proofErr w:type="spellStart"/>
      <w:r w:rsidRPr="4CF3ACE0">
        <w:rPr>
          <w:lang w:val="en-US"/>
        </w:rPr>
        <w:t>yükselmesi</w:t>
      </w:r>
      <w:proofErr w:type="spellEnd"/>
      <w:r w:rsidRPr="4CF3ACE0">
        <w:rPr>
          <w:lang w:val="en-US"/>
        </w:rPr>
        <w:t xml:space="preserve">, 0.9 </w:t>
      </w:r>
      <w:proofErr w:type="spellStart"/>
      <w:r w:rsidRPr="4CF3ACE0">
        <w:rPr>
          <w:lang w:val="en-US"/>
        </w:rPr>
        <w:t>threshold'un</w:t>
      </w:r>
      <w:proofErr w:type="spellEnd"/>
      <w:r w:rsidRPr="4CF3ACE0">
        <w:rPr>
          <w:lang w:val="en-US"/>
        </w:rPr>
        <w:t xml:space="preserve"> centralized model </w:t>
      </w:r>
      <w:proofErr w:type="spellStart"/>
      <w:r w:rsidRPr="4CF3ACE0">
        <w:rPr>
          <w:lang w:val="en-US"/>
        </w:rPr>
        <w:t>için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dengeli</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çalışma</w:t>
      </w:r>
      <w:proofErr w:type="spellEnd"/>
      <w:r w:rsidRPr="4CF3ACE0">
        <w:rPr>
          <w:lang w:val="en-US"/>
        </w:rPr>
        <w:t xml:space="preserve"> </w:t>
      </w:r>
      <w:proofErr w:type="spellStart"/>
      <w:r w:rsidRPr="4CF3ACE0">
        <w:rPr>
          <w:lang w:val="en-US"/>
        </w:rPr>
        <w:t>noktası</w:t>
      </w:r>
      <w:proofErr w:type="spellEnd"/>
      <w:r w:rsidRPr="4CF3ACE0">
        <w:rPr>
          <w:lang w:val="en-US"/>
        </w:rPr>
        <w:t xml:space="preserve"> </w:t>
      </w:r>
      <w:proofErr w:type="spellStart"/>
      <w:r w:rsidRPr="4CF3ACE0">
        <w:rPr>
          <w:lang w:val="en-US"/>
        </w:rPr>
        <w:t>sunduğunu</w:t>
      </w:r>
      <w:proofErr w:type="spellEnd"/>
      <w:r w:rsidRPr="4CF3ACE0">
        <w:rPr>
          <w:lang w:val="en-US"/>
        </w:rPr>
        <w:t xml:space="preserve"> </w:t>
      </w:r>
      <w:proofErr w:type="spellStart"/>
      <w:r w:rsidRPr="4CF3ACE0">
        <w:rPr>
          <w:lang w:val="en-US"/>
        </w:rPr>
        <w:t>ortaya</w:t>
      </w:r>
      <w:proofErr w:type="spellEnd"/>
      <w:r w:rsidRPr="4CF3ACE0">
        <w:rPr>
          <w:lang w:val="en-US"/>
        </w:rPr>
        <w:t xml:space="preserve"> </w:t>
      </w:r>
      <w:proofErr w:type="spellStart"/>
      <w:r w:rsidRPr="4CF3ACE0">
        <w:rPr>
          <w:lang w:val="en-US"/>
        </w:rPr>
        <w:t>koymaktadır</w:t>
      </w:r>
      <w:proofErr w:type="spellEnd"/>
      <w:r w:rsidRPr="4CF3ACE0">
        <w:rPr>
          <w:lang w:val="en-US"/>
        </w:rPr>
        <w:t>.</w:t>
      </w:r>
    </w:p>
    <w:p w:rsidRPr="00901027" w:rsidR="003C3FAD" w:rsidP="4CF3ACE0" w:rsidRDefault="107BAAB8" w14:paraId="312835D1" w14:textId="77777777">
      <w:pPr>
        <w:pStyle w:val="NormalWeb"/>
        <w:spacing w:line="276" w:lineRule="auto"/>
        <w:jc w:val="both"/>
        <w:rPr>
          <w:lang w:val="en-US"/>
        </w:rPr>
      </w:pPr>
      <w:r w:rsidRPr="4CF3ACE0">
        <w:rPr>
          <w:lang w:val="en-US"/>
        </w:rPr>
        <w:t xml:space="preserve">Bu </w:t>
      </w:r>
      <w:proofErr w:type="spellStart"/>
      <w:r w:rsidRPr="4CF3ACE0">
        <w:rPr>
          <w:lang w:val="en-US"/>
        </w:rPr>
        <w:t>deneyin</w:t>
      </w:r>
      <w:proofErr w:type="spellEnd"/>
      <w:r w:rsidRPr="4CF3ACE0">
        <w:rPr>
          <w:lang w:val="en-US"/>
        </w:rPr>
        <w:t xml:space="preserve"> ana </w:t>
      </w:r>
      <w:proofErr w:type="spellStart"/>
      <w:r w:rsidRPr="4CF3ACE0">
        <w:rPr>
          <w:lang w:val="en-US"/>
        </w:rPr>
        <w:t>mesajı</w:t>
      </w:r>
      <w:proofErr w:type="spellEnd"/>
      <w:r w:rsidRPr="4CF3ACE0">
        <w:rPr>
          <w:lang w:val="en-US"/>
        </w:rPr>
        <w:t xml:space="preserve"> </w:t>
      </w:r>
      <w:proofErr w:type="spellStart"/>
      <w:r w:rsidRPr="4CF3ACE0">
        <w:rPr>
          <w:lang w:val="en-US"/>
        </w:rPr>
        <w:t>nettir</w:t>
      </w:r>
      <w:proofErr w:type="spellEnd"/>
      <w:r w:rsidRPr="4CF3ACE0">
        <w:rPr>
          <w:lang w:val="en-US"/>
        </w:rPr>
        <w:t xml:space="preserve">: fraud detection </w:t>
      </w:r>
      <w:proofErr w:type="spellStart"/>
      <w:r w:rsidRPr="4CF3ACE0">
        <w:rPr>
          <w:lang w:val="en-US"/>
        </w:rPr>
        <w:t>probleminde</w:t>
      </w:r>
      <w:proofErr w:type="spellEnd"/>
      <w:r w:rsidRPr="4CF3ACE0">
        <w:rPr>
          <w:lang w:val="en-US"/>
        </w:rPr>
        <w:t xml:space="preserve"> threshold tuning </w:t>
      </w:r>
      <w:proofErr w:type="spellStart"/>
      <w:r w:rsidRPr="4CF3ACE0">
        <w:rPr>
          <w:lang w:val="en-US"/>
        </w:rPr>
        <w:t>zorunludur</w:t>
      </w:r>
      <w:proofErr w:type="spellEnd"/>
      <w:r w:rsidRPr="4CF3ACE0">
        <w:rPr>
          <w:lang w:val="en-US"/>
        </w:rPr>
        <w:t xml:space="preserve">. ROC-AUC </w:t>
      </w:r>
      <w:proofErr w:type="spellStart"/>
      <w:r w:rsidRPr="4CF3ACE0">
        <w:rPr>
          <w:lang w:val="en-US"/>
        </w:rPr>
        <w:t>ve</w:t>
      </w:r>
      <w:proofErr w:type="spellEnd"/>
      <w:r w:rsidRPr="4CF3ACE0">
        <w:rPr>
          <w:lang w:val="en-US"/>
        </w:rPr>
        <w:t xml:space="preserve"> PR-AUC </w:t>
      </w:r>
      <w:proofErr w:type="spellStart"/>
      <w:r w:rsidRPr="4CF3ACE0">
        <w:rPr>
          <w:lang w:val="en-US"/>
        </w:rPr>
        <w:t>sabit</w:t>
      </w:r>
      <w:proofErr w:type="spellEnd"/>
      <w:r w:rsidRPr="4CF3ACE0">
        <w:rPr>
          <w:lang w:val="en-US"/>
        </w:rPr>
        <w:t xml:space="preserve"> </w:t>
      </w:r>
      <w:proofErr w:type="spellStart"/>
      <w:r w:rsidRPr="4CF3ACE0">
        <w:rPr>
          <w:lang w:val="en-US"/>
        </w:rPr>
        <w:t>kaldığı</w:t>
      </w:r>
      <w:proofErr w:type="spellEnd"/>
      <w:r w:rsidRPr="4CF3ACE0">
        <w:rPr>
          <w:lang w:val="en-US"/>
        </w:rPr>
        <w:t xml:space="preserve"> </w:t>
      </w:r>
      <w:proofErr w:type="spellStart"/>
      <w:r w:rsidRPr="4CF3ACE0">
        <w:rPr>
          <w:lang w:val="en-US"/>
        </w:rPr>
        <w:t>için</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genel</w:t>
      </w:r>
      <w:proofErr w:type="spellEnd"/>
      <w:r w:rsidRPr="4CF3ACE0">
        <w:rPr>
          <w:lang w:val="en-US"/>
        </w:rPr>
        <w:t xml:space="preserve"> </w:t>
      </w:r>
      <w:proofErr w:type="spellStart"/>
      <w:r w:rsidRPr="4CF3ACE0">
        <w:rPr>
          <w:lang w:val="en-US"/>
        </w:rPr>
        <w:t>sıralama</w:t>
      </w:r>
      <w:proofErr w:type="spellEnd"/>
      <w:r w:rsidRPr="4CF3ACE0">
        <w:rPr>
          <w:lang w:val="en-US"/>
        </w:rPr>
        <w:t xml:space="preserve"> </w:t>
      </w:r>
      <w:proofErr w:type="spellStart"/>
      <w:r w:rsidRPr="4CF3ACE0">
        <w:rPr>
          <w:lang w:val="en-US"/>
        </w:rPr>
        <w:t>gücü</w:t>
      </w:r>
      <w:proofErr w:type="spellEnd"/>
      <w:r w:rsidRPr="4CF3ACE0">
        <w:rPr>
          <w:lang w:val="en-US"/>
        </w:rPr>
        <w:t xml:space="preserve"> </w:t>
      </w:r>
      <w:proofErr w:type="spellStart"/>
      <w:r w:rsidRPr="4CF3ACE0">
        <w:rPr>
          <w:lang w:val="en-US"/>
        </w:rPr>
        <w:t>değişmemektedir</w:t>
      </w:r>
      <w:proofErr w:type="spellEnd"/>
      <w:r w:rsidRPr="4CF3ACE0">
        <w:rPr>
          <w:lang w:val="en-US"/>
        </w:rPr>
        <w:t xml:space="preserve">; </w:t>
      </w:r>
      <w:proofErr w:type="spellStart"/>
      <w:r w:rsidRPr="4CF3ACE0">
        <w:rPr>
          <w:lang w:val="en-US"/>
        </w:rPr>
        <w:t>esas</w:t>
      </w:r>
      <w:proofErr w:type="spellEnd"/>
      <w:r w:rsidRPr="4CF3ACE0">
        <w:rPr>
          <w:lang w:val="en-US"/>
        </w:rPr>
        <w:t xml:space="preserve"> fark, </w:t>
      </w:r>
      <w:proofErr w:type="spellStart"/>
      <w:r w:rsidRPr="4CF3ACE0">
        <w:rPr>
          <w:lang w:val="en-US"/>
        </w:rPr>
        <w:t>karar</w:t>
      </w:r>
      <w:proofErr w:type="spellEnd"/>
      <w:r w:rsidRPr="4CF3ACE0">
        <w:rPr>
          <w:lang w:val="en-US"/>
        </w:rPr>
        <w:t xml:space="preserve"> </w:t>
      </w:r>
      <w:proofErr w:type="spellStart"/>
      <w:r w:rsidRPr="4CF3ACE0">
        <w:rPr>
          <w:lang w:val="en-US"/>
        </w:rPr>
        <w:t>sınırının</w:t>
      </w:r>
      <w:proofErr w:type="spellEnd"/>
      <w:r w:rsidRPr="4CF3ACE0">
        <w:rPr>
          <w:lang w:val="en-US"/>
        </w:rPr>
        <w:t xml:space="preserve"> </w:t>
      </w:r>
      <w:proofErr w:type="spellStart"/>
      <w:r w:rsidRPr="4CF3ACE0">
        <w:rPr>
          <w:lang w:val="en-US"/>
        </w:rPr>
        <w:t>nereye</w:t>
      </w:r>
      <w:proofErr w:type="spellEnd"/>
      <w:r w:rsidRPr="4CF3ACE0">
        <w:rPr>
          <w:lang w:val="en-US"/>
        </w:rPr>
        <w:t xml:space="preserve"> </w:t>
      </w:r>
      <w:proofErr w:type="spellStart"/>
      <w:r w:rsidRPr="4CF3ACE0">
        <w:rPr>
          <w:lang w:val="en-US"/>
        </w:rPr>
        <w:t>yerleştirildiğinde</w:t>
      </w:r>
      <w:proofErr w:type="spellEnd"/>
      <w:r w:rsidRPr="4CF3ACE0">
        <w:rPr>
          <w:lang w:val="en-US"/>
        </w:rPr>
        <w:t xml:space="preserve"> </w:t>
      </w:r>
      <w:proofErr w:type="spellStart"/>
      <w:r w:rsidRPr="4CF3ACE0">
        <w:rPr>
          <w:lang w:val="en-US"/>
        </w:rPr>
        <w:t>oluşmaktadır</w:t>
      </w:r>
      <w:proofErr w:type="spellEnd"/>
      <w:r w:rsidRPr="4CF3ACE0">
        <w:rPr>
          <w:lang w:val="en-US"/>
        </w:rPr>
        <w:t xml:space="preserve">. Bu </w:t>
      </w:r>
      <w:proofErr w:type="spellStart"/>
      <w:r w:rsidRPr="4CF3ACE0">
        <w:rPr>
          <w:lang w:val="en-US"/>
        </w:rPr>
        <w:t>nedenle</w:t>
      </w:r>
      <w:proofErr w:type="spellEnd"/>
      <w:r w:rsidRPr="4CF3ACE0">
        <w:rPr>
          <w:lang w:val="en-US"/>
        </w:rPr>
        <w:t xml:space="preserve"> </w:t>
      </w:r>
      <w:proofErr w:type="spellStart"/>
      <w:r w:rsidRPr="4CF3ACE0">
        <w:rPr>
          <w:lang w:val="en-US"/>
        </w:rPr>
        <w:t>aynı</w:t>
      </w:r>
      <w:proofErr w:type="spellEnd"/>
      <w:r w:rsidRPr="4CF3ACE0">
        <w:rPr>
          <w:lang w:val="en-US"/>
        </w:rPr>
        <w:t xml:space="preserve"> model, </w:t>
      </w:r>
      <w:proofErr w:type="spellStart"/>
      <w:r w:rsidRPr="4CF3ACE0">
        <w:rPr>
          <w:lang w:val="en-US"/>
        </w:rPr>
        <w:t>sadece</w:t>
      </w:r>
      <w:proofErr w:type="spellEnd"/>
      <w:r w:rsidRPr="4CF3ACE0">
        <w:rPr>
          <w:lang w:val="en-US"/>
        </w:rPr>
        <w:t xml:space="preserve"> threshold </w:t>
      </w:r>
      <w:proofErr w:type="spellStart"/>
      <w:r w:rsidRPr="4CF3ACE0">
        <w:rPr>
          <w:lang w:val="en-US"/>
        </w:rPr>
        <w:t>değiştirilerek</w:t>
      </w:r>
      <w:proofErr w:type="spellEnd"/>
      <w:r w:rsidRPr="4CF3ACE0">
        <w:rPr>
          <w:lang w:val="en-US"/>
        </w:rPr>
        <w:t xml:space="preserve"> </w:t>
      </w:r>
      <w:proofErr w:type="spellStart"/>
      <w:r w:rsidRPr="4CF3ACE0">
        <w:rPr>
          <w:lang w:val="en-US"/>
        </w:rPr>
        <w:t>operasyonel</w:t>
      </w:r>
      <w:proofErr w:type="spellEnd"/>
      <w:r w:rsidRPr="4CF3ACE0">
        <w:rPr>
          <w:lang w:val="en-US"/>
        </w:rPr>
        <w:t xml:space="preserve"> </w:t>
      </w:r>
      <w:proofErr w:type="spellStart"/>
      <w:r w:rsidRPr="4CF3ACE0">
        <w:rPr>
          <w:lang w:val="en-US"/>
        </w:rPr>
        <w:t>olarak</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kullanılabilir</w:t>
      </w:r>
      <w:proofErr w:type="spellEnd"/>
      <w:r w:rsidRPr="4CF3ACE0">
        <w:rPr>
          <w:lang w:val="en-US"/>
        </w:rPr>
        <w:t xml:space="preserve"> hale </w:t>
      </w:r>
      <w:proofErr w:type="spellStart"/>
      <w:r w:rsidRPr="4CF3ACE0">
        <w:rPr>
          <w:lang w:val="en-US"/>
        </w:rPr>
        <w:t>getirilebilmektedir</w:t>
      </w:r>
      <w:proofErr w:type="spellEnd"/>
      <w:r w:rsidRPr="4CF3ACE0">
        <w:rPr>
          <w:lang w:val="en-US"/>
        </w:rPr>
        <w:t>.</w:t>
      </w:r>
    </w:p>
    <w:p w:rsidRPr="00901027" w:rsidR="003C3FAD" w:rsidP="4CF3ACE0" w:rsidRDefault="3F94F705" w14:paraId="164BE402" w14:textId="102BC147">
      <w:pPr>
        <w:pStyle w:val="Balk3"/>
        <w:spacing w:line="276" w:lineRule="auto"/>
        <w:rPr>
          <w:lang w:val="en-US"/>
        </w:rPr>
      </w:pPr>
      <w:bookmarkStart w:name="_Toc363488257" w:id="34"/>
      <w:bookmarkStart w:name="_Toc680573630" w:id="1184144674"/>
      <w:r w:rsidRPr="09D8290F" w:rsidR="3F94F705">
        <w:rPr>
          <w:lang w:val="en-US"/>
        </w:rPr>
        <w:t>3.</w:t>
      </w:r>
      <w:r w:rsidRPr="09D8290F" w:rsidR="6346951A">
        <w:rPr>
          <w:lang w:val="en-US"/>
        </w:rPr>
        <w:t>1.5</w:t>
      </w:r>
      <w:r w:rsidRPr="09D8290F" w:rsidR="3F94F705">
        <w:rPr>
          <w:lang w:val="en-US"/>
        </w:rPr>
        <w:t xml:space="preserve"> </w:t>
      </w:r>
      <w:r w:rsidRPr="09D8290F" w:rsidR="3F94F705">
        <w:rPr>
          <w:lang w:val="en-US"/>
        </w:rPr>
        <w:t>Deney</w:t>
      </w:r>
      <w:r w:rsidRPr="09D8290F" w:rsidR="3F94F705">
        <w:rPr>
          <w:lang w:val="en-US"/>
        </w:rPr>
        <w:t xml:space="preserve"> 4 – Federated Model </w:t>
      </w:r>
      <w:r w:rsidRPr="09D8290F" w:rsidR="3F94F705">
        <w:rPr>
          <w:lang w:val="en-US"/>
        </w:rPr>
        <w:t>için</w:t>
      </w:r>
      <w:r w:rsidRPr="09D8290F" w:rsidR="3F94F705">
        <w:rPr>
          <w:lang w:val="en-US"/>
        </w:rPr>
        <w:t xml:space="preserve"> Threshold </w:t>
      </w:r>
      <w:r w:rsidRPr="09D8290F" w:rsidR="3F94F705">
        <w:rPr>
          <w:lang w:val="en-US"/>
        </w:rPr>
        <w:t>Analizi</w:t>
      </w:r>
      <w:bookmarkEnd w:id="34"/>
      <w:bookmarkEnd w:id="1184144674"/>
    </w:p>
    <w:p w:rsidRPr="00901027" w:rsidR="003C3FAD" w:rsidP="4CF3ACE0" w:rsidRDefault="107BAAB8" w14:paraId="55E2367D" w14:textId="77777777">
      <w:pPr>
        <w:pStyle w:val="NormalWeb"/>
        <w:spacing w:line="276" w:lineRule="auto"/>
        <w:jc w:val="both"/>
        <w:rPr>
          <w:lang w:val="en-US"/>
        </w:rPr>
      </w:pPr>
      <w:r w:rsidRPr="4CF3ACE0">
        <w:rPr>
          <w:lang w:val="en-US"/>
        </w:rPr>
        <w:t xml:space="preserve">Centralized </w:t>
      </w:r>
      <w:proofErr w:type="spellStart"/>
      <w:r w:rsidRPr="4CF3ACE0">
        <w:rPr>
          <w:lang w:val="en-US"/>
        </w:rPr>
        <w:t>modelde</w:t>
      </w:r>
      <w:proofErr w:type="spellEnd"/>
      <w:r w:rsidRPr="4CF3ACE0">
        <w:rPr>
          <w:lang w:val="en-US"/>
        </w:rPr>
        <w:t xml:space="preserve"> threshold </w:t>
      </w:r>
      <w:proofErr w:type="spellStart"/>
      <w:r w:rsidRPr="4CF3ACE0">
        <w:rPr>
          <w:lang w:val="en-US"/>
        </w:rPr>
        <w:t>etkisi</w:t>
      </w:r>
      <w:proofErr w:type="spellEnd"/>
      <w:r w:rsidRPr="4CF3ACE0">
        <w:rPr>
          <w:lang w:val="en-US"/>
        </w:rPr>
        <w:t xml:space="preserve"> </w:t>
      </w:r>
      <w:proofErr w:type="spellStart"/>
      <w:r w:rsidRPr="4CF3ACE0">
        <w:rPr>
          <w:lang w:val="en-US"/>
        </w:rPr>
        <w:t>netleştikten</w:t>
      </w:r>
      <w:proofErr w:type="spellEnd"/>
      <w:r w:rsidRPr="4CF3ACE0">
        <w:rPr>
          <w:lang w:val="en-US"/>
        </w:rPr>
        <w:t xml:space="preserve"> </w:t>
      </w:r>
      <w:proofErr w:type="spellStart"/>
      <w:r w:rsidRPr="4CF3ACE0">
        <w:rPr>
          <w:lang w:val="en-US"/>
        </w:rPr>
        <w:t>sonra</w:t>
      </w:r>
      <w:proofErr w:type="spellEnd"/>
      <w:r w:rsidRPr="4CF3ACE0">
        <w:rPr>
          <w:lang w:val="en-US"/>
        </w:rPr>
        <w:t xml:space="preserve"> </w:t>
      </w:r>
      <w:proofErr w:type="spellStart"/>
      <w:r w:rsidRPr="4CF3ACE0">
        <w:rPr>
          <w:lang w:val="en-US"/>
        </w:rPr>
        <w:t>aynı</w:t>
      </w:r>
      <w:proofErr w:type="spellEnd"/>
      <w:r w:rsidRPr="4CF3ACE0">
        <w:rPr>
          <w:lang w:val="en-US"/>
        </w:rPr>
        <w:t xml:space="preserve"> </w:t>
      </w:r>
      <w:proofErr w:type="spellStart"/>
      <w:r w:rsidRPr="4CF3ACE0">
        <w:rPr>
          <w:lang w:val="en-US"/>
        </w:rPr>
        <w:t>analiz</w:t>
      </w:r>
      <w:proofErr w:type="spellEnd"/>
      <w:r w:rsidRPr="4CF3ACE0">
        <w:rPr>
          <w:lang w:val="en-US"/>
        </w:rPr>
        <w:t xml:space="preserve"> federated model </w:t>
      </w:r>
      <w:proofErr w:type="spellStart"/>
      <w:r w:rsidRPr="4CF3ACE0">
        <w:rPr>
          <w:lang w:val="en-US"/>
        </w:rPr>
        <w:t>için</w:t>
      </w:r>
      <w:proofErr w:type="spellEnd"/>
      <w:r w:rsidRPr="4CF3ACE0">
        <w:rPr>
          <w:lang w:val="en-US"/>
        </w:rPr>
        <w:t xml:space="preserve"> </w:t>
      </w:r>
      <w:proofErr w:type="spellStart"/>
      <w:r w:rsidRPr="4CF3ACE0">
        <w:rPr>
          <w:lang w:val="en-US"/>
        </w:rPr>
        <w:t>yapılmıştır</w:t>
      </w:r>
      <w:proofErr w:type="spellEnd"/>
      <w:r w:rsidRPr="4CF3ACE0">
        <w:rPr>
          <w:lang w:val="en-US"/>
        </w:rPr>
        <w:t xml:space="preserve">. Bu </w:t>
      </w:r>
      <w:proofErr w:type="spellStart"/>
      <w:r w:rsidRPr="4CF3ACE0">
        <w:rPr>
          <w:lang w:val="en-US"/>
        </w:rPr>
        <w:t>sayede</w:t>
      </w:r>
      <w:proofErr w:type="spellEnd"/>
      <w:r w:rsidRPr="4CF3ACE0">
        <w:rPr>
          <w:lang w:val="en-US"/>
        </w:rPr>
        <w:t xml:space="preserve"> </w:t>
      </w:r>
      <w:proofErr w:type="spellStart"/>
      <w:r w:rsidRPr="4CF3ACE0">
        <w:rPr>
          <w:lang w:val="en-US"/>
        </w:rPr>
        <w:t>iki</w:t>
      </w:r>
      <w:proofErr w:type="spellEnd"/>
      <w:r w:rsidRPr="4CF3ACE0">
        <w:rPr>
          <w:lang w:val="en-US"/>
        </w:rPr>
        <w:t xml:space="preserve"> </w:t>
      </w:r>
      <w:proofErr w:type="spellStart"/>
      <w:r w:rsidRPr="4CF3ACE0">
        <w:rPr>
          <w:lang w:val="en-US"/>
        </w:rPr>
        <w:t>yaklaşım</w:t>
      </w:r>
      <w:proofErr w:type="spellEnd"/>
      <w:r w:rsidRPr="4CF3ACE0">
        <w:rPr>
          <w:lang w:val="en-US"/>
        </w:rPr>
        <w:t xml:space="preserve"> </w:t>
      </w:r>
      <w:proofErr w:type="spellStart"/>
      <w:r w:rsidRPr="4CF3ACE0">
        <w:rPr>
          <w:lang w:val="en-US"/>
        </w:rPr>
        <w:t>aynı</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eşiği</w:t>
      </w:r>
      <w:proofErr w:type="spellEnd"/>
      <w:r w:rsidRPr="4CF3ACE0">
        <w:rPr>
          <w:lang w:val="en-US"/>
        </w:rPr>
        <w:t xml:space="preserve"> </w:t>
      </w:r>
      <w:proofErr w:type="spellStart"/>
      <w:r w:rsidRPr="4CF3ACE0">
        <w:rPr>
          <w:lang w:val="en-US"/>
        </w:rPr>
        <w:t>mantığı</w:t>
      </w:r>
      <w:proofErr w:type="spellEnd"/>
      <w:r w:rsidRPr="4CF3ACE0">
        <w:rPr>
          <w:lang w:val="en-US"/>
        </w:rPr>
        <w:t xml:space="preserve"> </w:t>
      </w:r>
      <w:proofErr w:type="spellStart"/>
      <w:r w:rsidRPr="4CF3ACE0">
        <w:rPr>
          <w:lang w:val="en-US"/>
        </w:rPr>
        <w:t>altında</w:t>
      </w:r>
      <w:proofErr w:type="spellEnd"/>
      <w:r w:rsidRPr="4CF3ACE0">
        <w:rPr>
          <w:lang w:val="en-US"/>
        </w:rPr>
        <w:t xml:space="preserve"> </w:t>
      </w:r>
      <w:proofErr w:type="spellStart"/>
      <w:r w:rsidRPr="4CF3ACE0">
        <w:rPr>
          <w:lang w:val="en-US"/>
        </w:rPr>
        <w:t>sistematik</w:t>
      </w:r>
      <w:proofErr w:type="spellEnd"/>
      <w:r w:rsidRPr="4CF3ACE0">
        <w:rPr>
          <w:lang w:val="en-US"/>
        </w:rPr>
        <w:t xml:space="preserve"> </w:t>
      </w:r>
      <w:proofErr w:type="spellStart"/>
      <w:r w:rsidRPr="4CF3ACE0">
        <w:rPr>
          <w:lang w:val="en-US"/>
        </w:rPr>
        <w:t>biçimde</w:t>
      </w:r>
      <w:proofErr w:type="spellEnd"/>
      <w:r w:rsidRPr="4CF3ACE0">
        <w:rPr>
          <w:lang w:val="en-US"/>
        </w:rPr>
        <w:t xml:space="preserve"> </w:t>
      </w:r>
      <w:proofErr w:type="spellStart"/>
      <w:r w:rsidRPr="4CF3ACE0">
        <w:rPr>
          <w:lang w:val="en-US"/>
        </w:rPr>
        <w:t>karşılaştırılabilmiştir</w:t>
      </w:r>
      <w:proofErr w:type="spellEnd"/>
      <w:r w:rsidRPr="4CF3ACE0">
        <w:rPr>
          <w:lang w:val="en-US"/>
        </w:rPr>
        <w:t xml:space="preserve">. Federated model </w:t>
      </w:r>
      <w:proofErr w:type="spellStart"/>
      <w:r w:rsidRPr="4CF3ACE0">
        <w:rPr>
          <w:lang w:val="en-US"/>
        </w:rPr>
        <w:t>için</w:t>
      </w:r>
      <w:proofErr w:type="spellEnd"/>
      <w:r w:rsidRPr="4CF3ACE0">
        <w:rPr>
          <w:lang w:val="en-US"/>
        </w:rPr>
        <w:t xml:space="preserve"> </w:t>
      </w:r>
      <w:proofErr w:type="spellStart"/>
      <w:r w:rsidRPr="4CF3ACE0">
        <w:rPr>
          <w:lang w:val="en-US"/>
        </w:rPr>
        <w:t>önce</w:t>
      </w:r>
      <w:proofErr w:type="spellEnd"/>
      <w:r w:rsidRPr="4CF3ACE0">
        <w:rPr>
          <w:lang w:val="en-US"/>
        </w:rPr>
        <w:t xml:space="preserve"> round </w:t>
      </w:r>
      <w:proofErr w:type="spellStart"/>
      <w:r w:rsidRPr="4CF3ACE0">
        <w:rPr>
          <w:lang w:val="en-US"/>
        </w:rPr>
        <w:t>bazlı</w:t>
      </w:r>
      <w:proofErr w:type="spellEnd"/>
      <w:r w:rsidRPr="4CF3ACE0">
        <w:rPr>
          <w:lang w:val="en-US"/>
        </w:rPr>
        <w:t xml:space="preserve"> </w:t>
      </w:r>
      <w:proofErr w:type="spellStart"/>
      <w:r w:rsidRPr="4CF3ACE0">
        <w:rPr>
          <w:lang w:val="en-US"/>
        </w:rPr>
        <w:t>sonuçlar</w:t>
      </w:r>
      <w:proofErr w:type="spellEnd"/>
      <w:r w:rsidRPr="4CF3ACE0">
        <w:rPr>
          <w:lang w:val="en-US"/>
        </w:rPr>
        <w:t xml:space="preserve"> </w:t>
      </w:r>
      <w:proofErr w:type="spellStart"/>
      <w:r w:rsidRPr="4CF3ACE0">
        <w:rPr>
          <w:lang w:val="en-US"/>
        </w:rPr>
        <w:t>alınmış</w:t>
      </w:r>
      <w:proofErr w:type="spellEnd"/>
      <w:r w:rsidRPr="4CF3ACE0">
        <w:rPr>
          <w:lang w:val="en-US"/>
        </w:rPr>
        <w:t xml:space="preserve">, </w:t>
      </w:r>
      <w:proofErr w:type="spellStart"/>
      <w:r w:rsidRPr="4CF3ACE0">
        <w:rPr>
          <w:lang w:val="en-US"/>
        </w:rPr>
        <w:t>ardından</w:t>
      </w:r>
      <w:proofErr w:type="spellEnd"/>
      <w:r w:rsidRPr="4CF3ACE0">
        <w:rPr>
          <w:lang w:val="en-US"/>
        </w:rPr>
        <w:t xml:space="preserve"> final global model </w:t>
      </w:r>
      <w:proofErr w:type="spellStart"/>
      <w:r w:rsidRPr="4CF3ACE0">
        <w:rPr>
          <w:lang w:val="en-US"/>
        </w:rPr>
        <w:t>üzerinde</w:t>
      </w:r>
      <w:proofErr w:type="spellEnd"/>
      <w:r w:rsidRPr="4CF3ACE0">
        <w:rPr>
          <w:lang w:val="en-US"/>
        </w:rPr>
        <w:t xml:space="preserve"> 0.5, 0.7, 0.8 </w:t>
      </w:r>
      <w:proofErr w:type="spellStart"/>
      <w:r w:rsidRPr="4CF3ACE0">
        <w:rPr>
          <w:lang w:val="en-US"/>
        </w:rPr>
        <w:t>ve</w:t>
      </w:r>
      <w:proofErr w:type="spellEnd"/>
      <w:r w:rsidRPr="4CF3ACE0">
        <w:rPr>
          <w:lang w:val="en-US"/>
        </w:rPr>
        <w:t xml:space="preserve"> 0.9 </w:t>
      </w:r>
      <w:proofErr w:type="spellStart"/>
      <w:r w:rsidRPr="4CF3ACE0">
        <w:rPr>
          <w:lang w:val="en-US"/>
        </w:rPr>
        <w:t>eşikleri</w:t>
      </w:r>
      <w:proofErr w:type="spellEnd"/>
      <w:r w:rsidRPr="4CF3ACE0">
        <w:rPr>
          <w:lang w:val="en-US"/>
        </w:rPr>
        <w:t xml:space="preserve"> test </w:t>
      </w:r>
      <w:proofErr w:type="spellStart"/>
      <w:r w:rsidRPr="4CF3ACE0">
        <w:rPr>
          <w:lang w:val="en-US"/>
        </w:rPr>
        <w:t>edilmiştir</w:t>
      </w:r>
      <w:proofErr w:type="spellEnd"/>
      <w:r w:rsidRPr="4CF3ACE0">
        <w:rPr>
          <w:lang w:val="en-US"/>
        </w:rPr>
        <w:t>.</w:t>
      </w:r>
    </w:p>
    <w:p w:rsidRPr="00901027" w:rsidR="003C3FAD" w:rsidP="4CF3ACE0" w:rsidRDefault="003C3FAD" w14:paraId="5630AD66" w14:textId="77777777">
      <w:pPr>
        <w:pStyle w:val="NormalWeb"/>
        <w:spacing w:line="276" w:lineRule="auto"/>
        <w:jc w:val="both"/>
        <w:rPr>
          <w:lang w:val="en-US"/>
        </w:rPr>
      </w:pPr>
    </w:p>
    <w:p w:rsidRPr="00901027" w:rsidR="003C3FAD" w:rsidP="4CF3ACE0" w:rsidRDefault="003C3FAD" w14:paraId="61829076" w14:textId="77777777">
      <w:pPr>
        <w:pStyle w:val="NormalWeb"/>
        <w:spacing w:line="276" w:lineRule="auto"/>
        <w:jc w:val="both"/>
        <w:rPr>
          <w:lang w:val="en-US"/>
        </w:rPr>
      </w:pPr>
    </w:p>
    <w:p w:rsidRPr="00901027" w:rsidR="003C3FAD" w:rsidP="4CF3ACE0" w:rsidRDefault="003C3FAD" w14:paraId="2BA226A1" w14:textId="77777777">
      <w:pPr>
        <w:pStyle w:val="NormalWeb"/>
        <w:spacing w:line="276" w:lineRule="auto"/>
        <w:jc w:val="both"/>
        <w:rPr>
          <w:lang w:val="en-US"/>
        </w:rPr>
      </w:pPr>
    </w:p>
    <w:p w:rsidRPr="00901027" w:rsidR="003C3FAD" w:rsidP="09D8290F" w:rsidRDefault="003C3FAD" w14:paraId="75C9BAF3" w14:textId="77777777">
      <w:pPr>
        <w:pStyle w:val="NormalWeb"/>
        <w:spacing w:line="276" w:lineRule="auto"/>
        <w:jc w:val="both"/>
        <w:rPr>
          <w:b w:val="1"/>
          <w:bCs w:val="1"/>
          <w:i w:val="1"/>
          <w:iCs w:val="1"/>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4.</w:t>
      </w:r>
      <w:r w:rsidRPr="09D8290F" w:rsidR="003C3FAD">
        <w:rPr>
          <w:b w:val="1"/>
          <w:bCs w:val="1"/>
          <w:i w:val="1"/>
          <w:iCs w:val="1"/>
          <w:lang w:val="en-US"/>
        </w:rPr>
        <w:t xml:space="preserve"> </w:t>
      </w:r>
      <w:r w:rsidRPr="09D8290F" w:rsidR="003C3FAD">
        <w:rPr>
          <w:b w:val="0"/>
          <w:bCs w:val="0"/>
          <w:i w:val="1"/>
          <w:iCs w:val="1"/>
          <w:sz w:val="20"/>
          <w:szCs w:val="20"/>
          <w:lang w:val="en-US"/>
        </w:rPr>
        <w:t xml:space="preserve">Federated model threshold </w:t>
      </w:r>
      <w:r w:rsidRPr="09D8290F" w:rsidR="003C3FAD">
        <w:rPr>
          <w:b w:val="0"/>
          <w:bCs w:val="0"/>
          <w:i w:val="1"/>
          <w:iCs w:val="1"/>
          <w:sz w:val="20"/>
          <w:szCs w:val="20"/>
          <w:lang w:val="en-US"/>
        </w:rPr>
        <w:t>analizi</w:t>
      </w:r>
    </w:p>
    <w:tbl>
      <w:tblPr>
        <w:tblStyle w:val="TabloKlavuzu"/>
        <w:tblW w:w="0" w:type="auto"/>
        <w:jc w:val="center"/>
        <w:tblLook w:val="04A0" w:firstRow="1" w:lastRow="0" w:firstColumn="1" w:lastColumn="0" w:noHBand="0" w:noVBand="1"/>
      </w:tblPr>
      <w:tblGrid>
        <w:gridCol w:w="917"/>
        <w:gridCol w:w="863"/>
        <w:gridCol w:w="846"/>
        <w:gridCol w:w="654"/>
        <w:gridCol w:w="654"/>
        <w:gridCol w:w="654"/>
        <w:gridCol w:w="654"/>
        <w:gridCol w:w="973"/>
        <w:gridCol w:w="814"/>
        <w:gridCol w:w="734"/>
        <w:gridCol w:w="734"/>
      </w:tblGrid>
      <w:tr w:rsidRPr="00901027" w:rsidR="003C3FAD" w14:paraId="5A33446B" w14:textId="77777777">
        <w:trPr>
          <w:jc w:val="center"/>
        </w:trPr>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4D356E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52E8B9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BF2EB9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2680F7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756F61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09527F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8D52EA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A23C87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6DC3D5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E3C03B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536869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w:rsidRPr="00901027" w:rsidR="003C3FAD" w14:paraId="56018683"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A5464E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B06CC6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0.9862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1E0D0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0.1016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76BBF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DC7608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0.1826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18053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C806F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6902E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56086.0000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58D63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778.0000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DE953F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7CC6E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88.0000</w:t>
            </w:r>
          </w:p>
        </w:tc>
      </w:tr>
      <w:tr w:rsidRPr="00901027" w:rsidR="003C3FAD" w14:paraId="475B6919"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C7707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30FE60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0.9917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7F274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0.1594</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49BFA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E78ED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0.2708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99301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A2389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1F207F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56400.0000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57A46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464.0000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41D948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7ECD9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88.0000</w:t>
            </w:r>
          </w:p>
        </w:tc>
      </w:tr>
      <w:tr w:rsidRPr="00901027" w:rsidR="003C3FAD" w14:paraId="2CE9FDA3"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8B0981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63A09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0.9940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CB7C2E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0.2091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AA115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85D059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0.3385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DCDCE8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A93F3D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8010B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56535.0000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2FCE3B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329.0000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FF941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35511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w:rsidRPr="00901027" w:rsidR="003C3FAD" w14:paraId="57B98DE5"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143CE6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25FA3F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0.9963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EE267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95D8B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AAF19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0.4519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A21CC8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88419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F575D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56664.0000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28642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88E509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56858F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bl>
    <w:p w:rsidRPr="00901027" w:rsidR="003C3FAD" w:rsidP="4CF3ACE0" w:rsidRDefault="003C3FAD" w14:paraId="17AD93B2" w14:textId="77777777">
      <w:pPr>
        <w:pStyle w:val="NormalWeb"/>
        <w:spacing w:line="276" w:lineRule="auto"/>
        <w:jc w:val="both"/>
        <w:rPr>
          <w:lang w:val="en-US"/>
        </w:rPr>
      </w:pPr>
    </w:p>
    <w:p w:rsidRPr="00901027" w:rsidR="003C3FAD" w:rsidP="4CF3ACE0" w:rsidRDefault="107BAAB8" w14:paraId="0DE4B5B7" w14:textId="77777777">
      <w:pPr>
        <w:pStyle w:val="NormalWeb"/>
        <w:spacing w:line="276" w:lineRule="auto"/>
        <w:jc w:val="both"/>
        <w:rPr>
          <w:lang w:val="en-US"/>
        </w:rPr>
      </w:pPr>
      <w:r>
        <w:rPr>
          <w:noProof/>
        </w:rPr>
        <w:drawing>
          <wp:inline distT="0" distB="0" distL="0" distR="0" wp14:anchorId="61D9A0B7" wp14:editId="25BA380E">
            <wp:extent cx="5401945" cy="3059430"/>
            <wp:effectExtent l="0" t="0" r="8255" b="7620"/>
            <wp:docPr id="107998767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1945" cy="3059430"/>
                    </a:xfrm>
                    <a:prstGeom prst="rect">
                      <a:avLst/>
                    </a:prstGeom>
                    <a:noFill/>
                    <a:ln>
                      <a:noFill/>
                    </a:ln>
                  </pic:spPr>
                </pic:pic>
              </a:graphicData>
            </a:graphic>
          </wp:inline>
        </w:drawing>
      </w:r>
    </w:p>
    <w:p w:rsidRPr="00901027" w:rsidR="003C3FAD" w:rsidP="09D8290F" w:rsidRDefault="003C3FAD" w14:paraId="774E0509" w14:textId="77777777">
      <w:pPr>
        <w:pStyle w:val="NormalWeb"/>
        <w:spacing w:line="276" w:lineRule="auto"/>
        <w:jc w:val="both"/>
        <w:rPr>
          <w:b w:val="1"/>
          <w:bCs w:val="1"/>
          <w:i w:val="1"/>
          <w:iCs w:val="1"/>
          <w:lang w:val="en-US"/>
        </w:rPr>
      </w:pPr>
      <w:r w:rsidRPr="09D8290F" w:rsidR="003C3FAD">
        <w:rPr>
          <w:b w:val="1"/>
          <w:bCs w:val="1"/>
          <w:i w:val="1"/>
          <w:iCs w:val="1"/>
          <w:sz w:val="22"/>
          <w:szCs w:val="22"/>
          <w:lang w:val="en-US"/>
        </w:rPr>
        <w:t>Şekil</w:t>
      </w:r>
      <w:r w:rsidRPr="09D8290F" w:rsidR="003C3FAD">
        <w:rPr>
          <w:b w:val="1"/>
          <w:bCs w:val="1"/>
          <w:i w:val="1"/>
          <w:iCs w:val="1"/>
          <w:sz w:val="22"/>
          <w:szCs w:val="22"/>
          <w:lang w:val="en-US"/>
        </w:rPr>
        <w:t xml:space="preserve"> 4.</w:t>
      </w:r>
      <w:r w:rsidRPr="09D8290F" w:rsidR="003C3FAD">
        <w:rPr>
          <w:b w:val="1"/>
          <w:bCs w:val="1"/>
          <w:i w:val="1"/>
          <w:iCs w:val="1"/>
          <w:lang w:val="en-US"/>
        </w:rPr>
        <w:t xml:space="preserve"> </w:t>
      </w:r>
      <w:r w:rsidRPr="09D8290F" w:rsidR="003C3FAD">
        <w:rPr>
          <w:b w:val="0"/>
          <w:bCs w:val="0"/>
          <w:i w:val="1"/>
          <w:iCs w:val="1"/>
          <w:sz w:val="20"/>
          <w:szCs w:val="20"/>
          <w:lang w:val="en-US"/>
        </w:rPr>
        <w:t xml:space="preserve">Threshold </w:t>
      </w:r>
      <w:r w:rsidRPr="09D8290F" w:rsidR="003C3FAD">
        <w:rPr>
          <w:b w:val="0"/>
          <w:bCs w:val="0"/>
          <w:i w:val="1"/>
          <w:iCs w:val="1"/>
          <w:sz w:val="20"/>
          <w:szCs w:val="20"/>
          <w:lang w:val="en-US"/>
        </w:rPr>
        <w:t>arttıkça</w:t>
      </w:r>
      <w:r w:rsidRPr="09D8290F" w:rsidR="003C3FAD">
        <w:rPr>
          <w:b w:val="0"/>
          <w:bCs w:val="0"/>
          <w:i w:val="1"/>
          <w:iCs w:val="1"/>
          <w:sz w:val="20"/>
          <w:szCs w:val="20"/>
          <w:lang w:val="en-US"/>
        </w:rPr>
        <w:t xml:space="preserve"> centralized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federated </w:t>
      </w:r>
      <w:r w:rsidRPr="09D8290F" w:rsidR="003C3FAD">
        <w:rPr>
          <w:b w:val="0"/>
          <w:bCs w:val="0"/>
          <w:i w:val="1"/>
          <w:iCs w:val="1"/>
          <w:sz w:val="20"/>
          <w:szCs w:val="20"/>
          <w:lang w:val="en-US"/>
        </w:rPr>
        <w:t>modellerde</w:t>
      </w:r>
      <w:r w:rsidRPr="09D8290F" w:rsidR="003C3FAD">
        <w:rPr>
          <w:b w:val="0"/>
          <w:bCs w:val="0"/>
          <w:i w:val="1"/>
          <w:iCs w:val="1"/>
          <w:sz w:val="20"/>
          <w:szCs w:val="20"/>
          <w:lang w:val="en-US"/>
        </w:rPr>
        <w:t xml:space="preserve"> false positive </w:t>
      </w:r>
      <w:r w:rsidRPr="09D8290F" w:rsidR="003C3FAD">
        <w:rPr>
          <w:b w:val="0"/>
          <w:bCs w:val="0"/>
          <w:i w:val="1"/>
          <w:iCs w:val="1"/>
          <w:sz w:val="20"/>
          <w:szCs w:val="20"/>
          <w:lang w:val="en-US"/>
        </w:rPr>
        <w:t>değişimi</w:t>
      </w:r>
    </w:p>
    <w:p w:rsidRPr="00901027" w:rsidR="003C3FAD" w:rsidP="4CF3ACE0" w:rsidRDefault="107BAAB8" w14:paraId="5C240757" w14:textId="77777777">
      <w:pPr>
        <w:pStyle w:val="NormalWeb"/>
        <w:spacing w:line="276" w:lineRule="auto"/>
        <w:jc w:val="both"/>
        <w:rPr>
          <w:lang w:val="en-US"/>
        </w:rPr>
      </w:pPr>
      <w:r w:rsidRPr="4CF3ACE0">
        <w:rPr>
          <w:lang w:val="en-US"/>
        </w:rPr>
        <w:t xml:space="preserve">Federated </w:t>
      </w:r>
      <w:proofErr w:type="spellStart"/>
      <w:r w:rsidRPr="4CF3ACE0">
        <w:rPr>
          <w:lang w:val="en-US"/>
        </w:rPr>
        <w:t>modelde</w:t>
      </w:r>
      <w:proofErr w:type="spellEnd"/>
      <w:r w:rsidRPr="4CF3ACE0">
        <w:rPr>
          <w:lang w:val="en-US"/>
        </w:rPr>
        <w:t xml:space="preserve"> threshold 0.5'ten 0.9'a </w:t>
      </w:r>
      <w:proofErr w:type="spellStart"/>
      <w:r w:rsidRPr="4CF3ACE0">
        <w:rPr>
          <w:lang w:val="en-US"/>
        </w:rPr>
        <w:t>çıkarıldığında</w:t>
      </w:r>
      <w:proofErr w:type="spellEnd"/>
      <w:r w:rsidRPr="4CF3ACE0">
        <w:rPr>
          <w:lang w:val="en-US"/>
        </w:rPr>
        <w:t xml:space="preserve"> precision 0.1016'dan 0.3031'e </w:t>
      </w:r>
      <w:proofErr w:type="spellStart"/>
      <w:r w:rsidRPr="4CF3ACE0">
        <w:rPr>
          <w:lang w:val="en-US"/>
        </w:rPr>
        <w:t>yükselmiştir</w:t>
      </w:r>
      <w:proofErr w:type="spellEnd"/>
      <w:r w:rsidRPr="4CF3ACE0">
        <w:rPr>
          <w:lang w:val="en-US"/>
        </w:rPr>
        <w:t xml:space="preserve">. Recall </w:t>
      </w:r>
      <w:proofErr w:type="spellStart"/>
      <w:r w:rsidRPr="4CF3ACE0">
        <w:rPr>
          <w:lang w:val="en-US"/>
        </w:rPr>
        <w:t>ise</w:t>
      </w:r>
      <w:proofErr w:type="spellEnd"/>
      <w:r w:rsidRPr="4CF3ACE0">
        <w:rPr>
          <w:lang w:val="en-US"/>
        </w:rPr>
        <w:t xml:space="preserve"> 0.8980'den </w:t>
      </w:r>
      <w:proofErr w:type="spellStart"/>
      <w:r w:rsidRPr="4CF3ACE0">
        <w:rPr>
          <w:lang w:val="en-US"/>
        </w:rPr>
        <w:t>yalnızca</w:t>
      </w:r>
      <w:proofErr w:type="spellEnd"/>
      <w:r w:rsidRPr="4CF3ACE0">
        <w:rPr>
          <w:lang w:val="en-US"/>
        </w:rPr>
        <w:t xml:space="preserve"> 0.8878'e </w:t>
      </w:r>
      <w:proofErr w:type="spellStart"/>
      <w:r w:rsidRPr="4CF3ACE0">
        <w:rPr>
          <w:lang w:val="en-US"/>
        </w:rPr>
        <w:t>inmiştir</w:t>
      </w:r>
      <w:proofErr w:type="spellEnd"/>
      <w:r w:rsidRPr="4CF3ACE0">
        <w:rPr>
          <w:lang w:val="en-US"/>
        </w:rPr>
        <w:t xml:space="preserve">. Bu, centralized </w:t>
      </w:r>
      <w:proofErr w:type="spellStart"/>
      <w:r w:rsidRPr="4CF3ACE0">
        <w:rPr>
          <w:lang w:val="en-US"/>
        </w:rPr>
        <w:t>modele</w:t>
      </w:r>
      <w:proofErr w:type="spellEnd"/>
      <w:r w:rsidRPr="4CF3ACE0">
        <w:rPr>
          <w:lang w:val="en-US"/>
        </w:rPr>
        <w:t xml:space="preserve"> </w:t>
      </w:r>
      <w:proofErr w:type="spellStart"/>
      <w:r w:rsidRPr="4CF3ACE0">
        <w:rPr>
          <w:lang w:val="en-US"/>
        </w:rPr>
        <w:t>kıyasla</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kontrollü</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davranıştır</w:t>
      </w:r>
      <w:proofErr w:type="spellEnd"/>
      <w:r w:rsidRPr="4CF3ACE0">
        <w:rPr>
          <w:lang w:val="en-US"/>
        </w:rPr>
        <w:t xml:space="preserve">. </w:t>
      </w:r>
      <w:proofErr w:type="spellStart"/>
      <w:r w:rsidRPr="4CF3ACE0">
        <w:rPr>
          <w:lang w:val="en-US"/>
        </w:rPr>
        <w:t>Başka</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ifadeyle</w:t>
      </w:r>
      <w:proofErr w:type="spellEnd"/>
      <w:r w:rsidRPr="4CF3ACE0">
        <w:rPr>
          <w:lang w:val="en-US"/>
        </w:rPr>
        <w:t xml:space="preserve"> federated model, </w:t>
      </w:r>
      <w:proofErr w:type="spellStart"/>
      <w:r w:rsidRPr="4CF3ACE0">
        <w:rPr>
          <w:lang w:val="en-US"/>
        </w:rPr>
        <w:t>yanlış</w:t>
      </w:r>
      <w:proofErr w:type="spellEnd"/>
      <w:r w:rsidRPr="4CF3ACE0">
        <w:rPr>
          <w:lang w:val="en-US"/>
        </w:rPr>
        <w:t xml:space="preserve"> </w:t>
      </w:r>
      <w:r w:rsidRPr="4CF3ACE0">
        <w:rPr>
          <w:lang w:val="en-US"/>
        </w:rPr>
        <w:lastRenderedPageBreak/>
        <w:t xml:space="preserve">alarm </w:t>
      </w:r>
      <w:proofErr w:type="spellStart"/>
      <w:r w:rsidRPr="4CF3ACE0">
        <w:rPr>
          <w:lang w:val="en-US"/>
        </w:rPr>
        <w:t>sayısını</w:t>
      </w:r>
      <w:proofErr w:type="spellEnd"/>
      <w:r w:rsidRPr="4CF3ACE0">
        <w:rPr>
          <w:lang w:val="en-US"/>
        </w:rPr>
        <w:t xml:space="preserve"> </w:t>
      </w:r>
      <w:proofErr w:type="spellStart"/>
      <w:r w:rsidRPr="4CF3ACE0">
        <w:rPr>
          <w:lang w:val="en-US"/>
        </w:rPr>
        <w:t>azaltırken</w:t>
      </w:r>
      <w:proofErr w:type="spellEnd"/>
      <w:r w:rsidRPr="4CF3ACE0">
        <w:rPr>
          <w:lang w:val="en-US"/>
        </w:rPr>
        <w:t xml:space="preserve"> fraud </w:t>
      </w:r>
      <w:proofErr w:type="spellStart"/>
      <w:r w:rsidRPr="4CF3ACE0">
        <w:rPr>
          <w:lang w:val="en-US"/>
        </w:rPr>
        <w:t>yakalama</w:t>
      </w:r>
      <w:proofErr w:type="spellEnd"/>
      <w:r w:rsidRPr="4CF3ACE0">
        <w:rPr>
          <w:lang w:val="en-US"/>
        </w:rPr>
        <w:t xml:space="preserve"> </w:t>
      </w:r>
      <w:proofErr w:type="spellStart"/>
      <w:r w:rsidRPr="4CF3ACE0">
        <w:rPr>
          <w:lang w:val="en-US"/>
        </w:rPr>
        <w:t>gücünü</w:t>
      </w:r>
      <w:proofErr w:type="spellEnd"/>
      <w:r w:rsidRPr="4CF3ACE0">
        <w:rPr>
          <w:lang w:val="en-US"/>
        </w:rPr>
        <w:t xml:space="preserve"> </w:t>
      </w:r>
      <w:proofErr w:type="spellStart"/>
      <w:r w:rsidRPr="4CF3ACE0">
        <w:rPr>
          <w:lang w:val="en-US"/>
        </w:rPr>
        <w:t>büyük</w:t>
      </w:r>
      <w:proofErr w:type="spellEnd"/>
      <w:r w:rsidRPr="4CF3ACE0">
        <w:rPr>
          <w:lang w:val="en-US"/>
        </w:rPr>
        <w:t xml:space="preserve"> </w:t>
      </w:r>
      <w:proofErr w:type="spellStart"/>
      <w:r w:rsidRPr="4CF3ACE0">
        <w:rPr>
          <w:lang w:val="en-US"/>
        </w:rPr>
        <w:t>ölçüde</w:t>
      </w:r>
      <w:proofErr w:type="spellEnd"/>
      <w:r w:rsidRPr="4CF3ACE0">
        <w:rPr>
          <w:lang w:val="en-US"/>
        </w:rPr>
        <w:t xml:space="preserve"> </w:t>
      </w:r>
      <w:proofErr w:type="spellStart"/>
      <w:r w:rsidRPr="4CF3ACE0">
        <w:rPr>
          <w:lang w:val="en-US"/>
        </w:rPr>
        <w:t>korumayı</w:t>
      </w:r>
      <w:proofErr w:type="spellEnd"/>
      <w:r w:rsidRPr="4CF3ACE0">
        <w:rPr>
          <w:lang w:val="en-US"/>
        </w:rPr>
        <w:t xml:space="preserve"> </w:t>
      </w:r>
      <w:proofErr w:type="spellStart"/>
      <w:r w:rsidRPr="4CF3ACE0">
        <w:rPr>
          <w:lang w:val="en-US"/>
        </w:rPr>
        <w:t>başarabilmiştir</w:t>
      </w:r>
      <w:proofErr w:type="spellEnd"/>
      <w:r w:rsidRPr="4CF3ACE0">
        <w:rPr>
          <w:lang w:val="en-US"/>
        </w:rPr>
        <w:t xml:space="preserve">. F1 </w:t>
      </w:r>
      <w:proofErr w:type="spellStart"/>
      <w:r w:rsidRPr="4CF3ACE0">
        <w:rPr>
          <w:lang w:val="en-US"/>
        </w:rPr>
        <w:t>değerinin</w:t>
      </w:r>
      <w:proofErr w:type="spellEnd"/>
      <w:r w:rsidRPr="4CF3ACE0">
        <w:rPr>
          <w:lang w:val="en-US"/>
        </w:rPr>
        <w:t xml:space="preserve"> 0.1826'dan 0.4519'a </w:t>
      </w:r>
      <w:proofErr w:type="spellStart"/>
      <w:r w:rsidRPr="4CF3ACE0">
        <w:rPr>
          <w:lang w:val="en-US"/>
        </w:rPr>
        <w:t>çıkması</w:t>
      </w:r>
      <w:proofErr w:type="spellEnd"/>
      <w:r w:rsidRPr="4CF3ACE0">
        <w:rPr>
          <w:lang w:val="en-US"/>
        </w:rPr>
        <w:t xml:space="preserve"> da </w:t>
      </w:r>
      <w:proofErr w:type="spellStart"/>
      <w:r w:rsidRPr="4CF3ACE0">
        <w:rPr>
          <w:lang w:val="en-US"/>
        </w:rPr>
        <w:t>bu</w:t>
      </w:r>
      <w:proofErr w:type="spellEnd"/>
      <w:r w:rsidRPr="4CF3ACE0">
        <w:rPr>
          <w:lang w:val="en-US"/>
        </w:rPr>
        <w:t xml:space="preserve"> </w:t>
      </w:r>
      <w:proofErr w:type="spellStart"/>
      <w:r w:rsidRPr="4CF3ACE0">
        <w:rPr>
          <w:lang w:val="en-US"/>
        </w:rPr>
        <w:t>dengeyi</w:t>
      </w:r>
      <w:proofErr w:type="spellEnd"/>
      <w:r w:rsidRPr="4CF3ACE0">
        <w:rPr>
          <w:lang w:val="en-US"/>
        </w:rPr>
        <w:t xml:space="preserve"> </w:t>
      </w:r>
      <w:proofErr w:type="spellStart"/>
      <w:r w:rsidRPr="4CF3ACE0">
        <w:rPr>
          <w:lang w:val="en-US"/>
        </w:rPr>
        <w:t>sayısal</w:t>
      </w:r>
      <w:proofErr w:type="spellEnd"/>
      <w:r w:rsidRPr="4CF3ACE0">
        <w:rPr>
          <w:lang w:val="en-US"/>
        </w:rPr>
        <w:t xml:space="preserve"> </w:t>
      </w:r>
      <w:proofErr w:type="spellStart"/>
      <w:r w:rsidRPr="4CF3ACE0">
        <w:rPr>
          <w:lang w:val="en-US"/>
        </w:rPr>
        <w:t>olarak</w:t>
      </w:r>
      <w:proofErr w:type="spellEnd"/>
      <w:r w:rsidRPr="4CF3ACE0">
        <w:rPr>
          <w:lang w:val="en-US"/>
        </w:rPr>
        <w:t xml:space="preserve"> </w:t>
      </w:r>
      <w:proofErr w:type="spellStart"/>
      <w:r w:rsidRPr="4CF3ACE0">
        <w:rPr>
          <w:lang w:val="en-US"/>
        </w:rPr>
        <w:t>doğrulamaktadır</w:t>
      </w:r>
      <w:proofErr w:type="spellEnd"/>
      <w:r w:rsidRPr="4CF3ACE0">
        <w:rPr>
          <w:lang w:val="en-US"/>
        </w:rPr>
        <w:t>.</w:t>
      </w:r>
    </w:p>
    <w:p w:rsidRPr="00901027" w:rsidR="003C3FAD" w:rsidP="4CF3ACE0" w:rsidRDefault="107BAAB8" w14:paraId="122E6495" w14:textId="77777777">
      <w:pPr>
        <w:pStyle w:val="NormalWeb"/>
        <w:spacing w:line="276" w:lineRule="auto"/>
        <w:jc w:val="both"/>
        <w:rPr>
          <w:lang w:val="en-US"/>
        </w:rPr>
      </w:pPr>
      <w:proofErr w:type="spellStart"/>
      <w:r w:rsidRPr="4CF3ACE0">
        <w:rPr>
          <w:lang w:val="en-US"/>
        </w:rPr>
        <w:t>Karşılaştırma</w:t>
      </w:r>
      <w:proofErr w:type="spellEnd"/>
      <w:r w:rsidRPr="4CF3ACE0">
        <w:rPr>
          <w:lang w:val="en-US"/>
        </w:rPr>
        <w:t xml:space="preserve"> confusion matrix </w:t>
      </w:r>
      <w:proofErr w:type="spellStart"/>
      <w:r w:rsidRPr="4CF3ACE0">
        <w:rPr>
          <w:lang w:val="en-US"/>
        </w:rPr>
        <w:t>üzerinden</w:t>
      </w:r>
      <w:proofErr w:type="spellEnd"/>
      <w:r w:rsidRPr="4CF3ACE0">
        <w:rPr>
          <w:lang w:val="en-US"/>
        </w:rPr>
        <w:t xml:space="preserve"> </w:t>
      </w:r>
      <w:proofErr w:type="spellStart"/>
      <w:r w:rsidRPr="4CF3ACE0">
        <w:rPr>
          <w:lang w:val="en-US"/>
        </w:rPr>
        <w:t>daha</w:t>
      </w:r>
      <w:proofErr w:type="spellEnd"/>
      <w:r w:rsidRPr="4CF3ACE0">
        <w:rPr>
          <w:lang w:val="en-US"/>
        </w:rPr>
        <w:t xml:space="preserve"> da </w:t>
      </w:r>
      <w:proofErr w:type="spellStart"/>
      <w:r w:rsidRPr="4CF3ACE0">
        <w:rPr>
          <w:lang w:val="en-US"/>
        </w:rPr>
        <w:t>netleşmektedir</w:t>
      </w:r>
      <w:proofErr w:type="spellEnd"/>
      <w:r w:rsidRPr="4CF3ACE0">
        <w:rPr>
          <w:lang w:val="en-US"/>
        </w:rPr>
        <w:t xml:space="preserve">. 0.9 threshold </w:t>
      </w:r>
      <w:proofErr w:type="spellStart"/>
      <w:r w:rsidRPr="4CF3ACE0">
        <w:rPr>
          <w:lang w:val="en-US"/>
        </w:rPr>
        <w:t>seviyesinde</w:t>
      </w:r>
      <w:proofErr w:type="spellEnd"/>
      <w:r w:rsidRPr="4CF3ACE0">
        <w:rPr>
          <w:lang w:val="en-US"/>
        </w:rPr>
        <w:t xml:space="preserve"> federated model TN=56664, FP=200, FN=11 </w:t>
      </w:r>
      <w:proofErr w:type="spellStart"/>
      <w:r w:rsidRPr="4CF3ACE0">
        <w:rPr>
          <w:lang w:val="en-US"/>
        </w:rPr>
        <w:t>ve</w:t>
      </w:r>
      <w:proofErr w:type="spellEnd"/>
      <w:r w:rsidRPr="4CF3ACE0">
        <w:rPr>
          <w:lang w:val="en-US"/>
        </w:rPr>
        <w:t xml:space="preserve"> TP=87 </w:t>
      </w:r>
      <w:proofErr w:type="spellStart"/>
      <w:r w:rsidRPr="4CF3ACE0">
        <w:rPr>
          <w:lang w:val="en-US"/>
        </w:rPr>
        <w:t>üretmiştir</w:t>
      </w:r>
      <w:proofErr w:type="spellEnd"/>
      <w:r w:rsidRPr="4CF3ACE0">
        <w:rPr>
          <w:lang w:val="en-US"/>
        </w:rPr>
        <w:t xml:space="preserve">. </w:t>
      </w:r>
      <w:proofErr w:type="spellStart"/>
      <w:r w:rsidRPr="4CF3ACE0">
        <w:rPr>
          <w:lang w:val="en-US"/>
        </w:rPr>
        <w:t>Aynı</w:t>
      </w:r>
      <w:proofErr w:type="spellEnd"/>
      <w:r w:rsidRPr="4CF3ACE0">
        <w:rPr>
          <w:lang w:val="en-US"/>
        </w:rPr>
        <w:t xml:space="preserve"> </w:t>
      </w:r>
      <w:proofErr w:type="spellStart"/>
      <w:r w:rsidRPr="4CF3ACE0">
        <w:rPr>
          <w:lang w:val="en-US"/>
        </w:rPr>
        <w:t>eşikte</w:t>
      </w:r>
      <w:proofErr w:type="spellEnd"/>
      <w:r w:rsidRPr="4CF3ACE0">
        <w:rPr>
          <w:lang w:val="en-US"/>
        </w:rPr>
        <w:t xml:space="preserve"> centralized </w:t>
      </w:r>
      <w:proofErr w:type="spellStart"/>
      <w:r w:rsidRPr="4CF3ACE0">
        <w:rPr>
          <w:lang w:val="en-US"/>
        </w:rPr>
        <w:t>modelin</w:t>
      </w:r>
      <w:proofErr w:type="spellEnd"/>
      <w:r w:rsidRPr="4CF3ACE0">
        <w:rPr>
          <w:lang w:val="en-US"/>
        </w:rPr>
        <w:t xml:space="preserve"> TN=56489, FP=375, FN=12 </w:t>
      </w:r>
      <w:proofErr w:type="spellStart"/>
      <w:r w:rsidRPr="4CF3ACE0">
        <w:rPr>
          <w:lang w:val="en-US"/>
        </w:rPr>
        <w:t>ve</w:t>
      </w:r>
      <w:proofErr w:type="spellEnd"/>
      <w:r w:rsidRPr="4CF3ACE0">
        <w:rPr>
          <w:lang w:val="en-US"/>
        </w:rPr>
        <w:t xml:space="preserve"> TP=86 </w:t>
      </w:r>
      <w:proofErr w:type="spellStart"/>
      <w:r w:rsidRPr="4CF3ACE0">
        <w:rPr>
          <w:lang w:val="en-US"/>
        </w:rPr>
        <w:t>sonuçları</w:t>
      </w:r>
      <w:proofErr w:type="spellEnd"/>
      <w:r w:rsidRPr="4CF3ACE0">
        <w:rPr>
          <w:lang w:val="en-US"/>
        </w:rPr>
        <w:t xml:space="preserve"> </w:t>
      </w:r>
      <w:proofErr w:type="spellStart"/>
      <w:r w:rsidRPr="4CF3ACE0">
        <w:rPr>
          <w:lang w:val="en-US"/>
        </w:rPr>
        <w:t>verdiği</w:t>
      </w:r>
      <w:proofErr w:type="spellEnd"/>
      <w:r w:rsidRPr="4CF3ACE0">
        <w:rPr>
          <w:lang w:val="en-US"/>
        </w:rPr>
        <w:t xml:space="preserve"> not </w:t>
      </w:r>
      <w:proofErr w:type="spellStart"/>
      <w:r w:rsidRPr="4CF3ACE0">
        <w:rPr>
          <w:lang w:val="en-US"/>
        </w:rPr>
        <w:t>edilmiştir</w:t>
      </w:r>
      <w:proofErr w:type="spellEnd"/>
      <w:r w:rsidRPr="4CF3ACE0">
        <w:rPr>
          <w:lang w:val="en-US"/>
        </w:rPr>
        <w:t xml:space="preserve">. </w:t>
      </w:r>
      <w:proofErr w:type="spellStart"/>
      <w:r w:rsidRPr="4CF3ACE0">
        <w:rPr>
          <w:lang w:val="en-US"/>
        </w:rPr>
        <w:t>Dolayısıyla</w:t>
      </w:r>
      <w:proofErr w:type="spellEnd"/>
      <w:r w:rsidRPr="4CF3ACE0">
        <w:rPr>
          <w:lang w:val="en-US"/>
        </w:rPr>
        <w:t xml:space="preserve"> federated </w:t>
      </w:r>
      <w:proofErr w:type="spellStart"/>
      <w:r w:rsidRPr="4CF3ACE0">
        <w:rPr>
          <w:lang w:val="en-US"/>
        </w:rPr>
        <w:t>yaklaşım</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az</w:t>
      </w:r>
      <w:proofErr w:type="spellEnd"/>
      <w:r w:rsidRPr="4CF3ACE0">
        <w:rPr>
          <w:lang w:val="en-US"/>
        </w:rPr>
        <w:t xml:space="preserve"> false positive </w:t>
      </w:r>
      <w:proofErr w:type="spellStart"/>
      <w:r w:rsidRPr="4CF3ACE0">
        <w:rPr>
          <w:lang w:val="en-US"/>
        </w:rPr>
        <w:t>üretirken</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adet</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fazla</w:t>
      </w:r>
      <w:proofErr w:type="spellEnd"/>
      <w:r w:rsidRPr="4CF3ACE0">
        <w:rPr>
          <w:lang w:val="en-US"/>
        </w:rPr>
        <w:t xml:space="preserve"> true positive </w:t>
      </w:r>
      <w:proofErr w:type="spellStart"/>
      <w:r w:rsidRPr="4CF3ACE0">
        <w:rPr>
          <w:lang w:val="en-US"/>
        </w:rPr>
        <w:t>yakalamıştır</w:t>
      </w:r>
      <w:proofErr w:type="spellEnd"/>
      <w:r w:rsidRPr="4CF3ACE0">
        <w:rPr>
          <w:lang w:val="en-US"/>
        </w:rPr>
        <w:t xml:space="preserve">. Bu </w:t>
      </w:r>
      <w:proofErr w:type="spellStart"/>
      <w:r w:rsidRPr="4CF3ACE0">
        <w:rPr>
          <w:lang w:val="en-US"/>
        </w:rPr>
        <w:t>bulgu</w:t>
      </w:r>
      <w:proofErr w:type="spellEnd"/>
      <w:r w:rsidRPr="4CF3ACE0">
        <w:rPr>
          <w:lang w:val="en-US"/>
        </w:rPr>
        <w:t xml:space="preserve"> son </w:t>
      </w:r>
      <w:proofErr w:type="spellStart"/>
      <w:r w:rsidRPr="4CF3ACE0">
        <w:rPr>
          <w:lang w:val="en-US"/>
        </w:rPr>
        <w:t>derece</w:t>
      </w:r>
      <w:proofErr w:type="spellEnd"/>
      <w:r w:rsidRPr="4CF3ACE0">
        <w:rPr>
          <w:lang w:val="en-US"/>
        </w:rPr>
        <w:t xml:space="preserve"> </w:t>
      </w:r>
      <w:proofErr w:type="spellStart"/>
      <w:r w:rsidRPr="4CF3ACE0">
        <w:rPr>
          <w:lang w:val="en-US"/>
        </w:rPr>
        <w:t>kritiktir</w:t>
      </w:r>
      <w:proofErr w:type="spellEnd"/>
      <w:r w:rsidRPr="4CF3ACE0">
        <w:rPr>
          <w:lang w:val="en-US"/>
        </w:rPr>
        <w:t xml:space="preserve">; </w:t>
      </w:r>
      <w:proofErr w:type="spellStart"/>
      <w:r w:rsidRPr="4CF3ACE0">
        <w:rPr>
          <w:lang w:val="en-US"/>
        </w:rPr>
        <w:t>çünkü</w:t>
      </w:r>
      <w:proofErr w:type="spellEnd"/>
      <w:r w:rsidRPr="4CF3ACE0">
        <w:rPr>
          <w:lang w:val="en-US"/>
        </w:rPr>
        <w:t xml:space="preserve"> ROC-AUC </w:t>
      </w:r>
      <w:proofErr w:type="spellStart"/>
      <w:r w:rsidRPr="4CF3ACE0">
        <w:rPr>
          <w:lang w:val="en-US"/>
        </w:rPr>
        <w:t>ve</w:t>
      </w:r>
      <w:proofErr w:type="spellEnd"/>
      <w:r w:rsidRPr="4CF3ACE0">
        <w:rPr>
          <w:lang w:val="en-US"/>
        </w:rPr>
        <w:t xml:space="preserve"> PR-AUC </w:t>
      </w:r>
      <w:proofErr w:type="spellStart"/>
      <w:r w:rsidRPr="4CF3ACE0">
        <w:rPr>
          <w:lang w:val="en-US"/>
        </w:rPr>
        <w:t>değerleri</w:t>
      </w:r>
      <w:proofErr w:type="spellEnd"/>
      <w:r w:rsidRPr="4CF3ACE0">
        <w:rPr>
          <w:lang w:val="en-US"/>
        </w:rPr>
        <w:t xml:space="preserve"> </w:t>
      </w:r>
      <w:proofErr w:type="spellStart"/>
      <w:r w:rsidRPr="4CF3ACE0">
        <w:rPr>
          <w:lang w:val="en-US"/>
        </w:rPr>
        <w:t>birbirine</w:t>
      </w:r>
      <w:proofErr w:type="spellEnd"/>
      <w:r w:rsidRPr="4CF3ACE0">
        <w:rPr>
          <w:lang w:val="en-US"/>
        </w:rPr>
        <w:t xml:space="preserve"> </w:t>
      </w:r>
      <w:proofErr w:type="spellStart"/>
      <w:r w:rsidRPr="4CF3ACE0">
        <w:rPr>
          <w:lang w:val="en-US"/>
        </w:rPr>
        <w:t>yakınken</w:t>
      </w:r>
      <w:proofErr w:type="spellEnd"/>
      <w:r w:rsidRPr="4CF3ACE0">
        <w:rPr>
          <w:lang w:val="en-US"/>
        </w:rPr>
        <w:t xml:space="preserve"> </w:t>
      </w:r>
      <w:proofErr w:type="spellStart"/>
      <w:r w:rsidRPr="4CF3ACE0">
        <w:rPr>
          <w:lang w:val="en-US"/>
        </w:rPr>
        <w:t>gerçek</w:t>
      </w:r>
      <w:proofErr w:type="spellEnd"/>
      <w:r w:rsidRPr="4CF3ACE0">
        <w:rPr>
          <w:lang w:val="en-US"/>
        </w:rPr>
        <w:t xml:space="preserve"> </w:t>
      </w:r>
      <w:proofErr w:type="spellStart"/>
      <w:r w:rsidRPr="4CF3ACE0">
        <w:rPr>
          <w:lang w:val="en-US"/>
        </w:rPr>
        <w:t>operasyonel</w:t>
      </w:r>
      <w:proofErr w:type="spellEnd"/>
      <w:r w:rsidRPr="4CF3ACE0">
        <w:rPr>
          <w:lang w:val="en-US"/>
        </w:rPr>
        <w:t xml:space="preserve"> fark </w:t>
      </w:r>
      <w:proofErr w:type="spellStart"/>
      <w:r w:rsidRPr="4CF3ACE0">
        <w:rPr>
          <w:lang w:val="en-US"/>
        </w:rPr>
        <w:t>karar</w:t>
      </w:r>
      <w:proofErr w:type="spellEnd"/>
      <w:r w:rsidRPr="4CF3ACE0">
        <w:rPr>
          <w:lang w:val="en-US"/>
        </w:rPr>
        <w:t xml:space="preserve"> </w:t>
      </w:r>
      <w:proofErr w:type="spellStart"/>
      <w:r w:rsidRPr="4CF3ACE0">
        <w:rPr>
          <w:lang w:val="en-US"/>
        </w:rPr>
        <w:t>sınırı</w:t>
      </w:r>
      <w:proofErr w:type="spellEnd"/>
      <w:r w:rsidRPr="4CF3ACE0">
        <w:rPr>
          <w:lang w:val="en-US"/>
        </w:rPr>
        <w:t xml:space="preserve"> </w:t>
      </w:r>
      <w:proofErr w:type="spellStart"/>
      <w:r w:rsidRPr="4CF3ACE0">
        <w:rPr>
          <w:lang w:val="en-US"/>
        </w:rPr>
        <w:t>ve</w:t>
      </w:r>
      <w:proofErr w:type="spellEnd"/>
      <w:r w:rsidRPr="4CF3ACE0">
        <w:rPr>
          <w:lang w:val="en-US"/>
        </w:rPr>
        <w:t xml:space="preserve"> false positive </w:t>
      </w:r>
      <w:proofErr w:type="spellStart"/>
      <w:r w:rsidRPr="4CF3ACE0">
        <w:rPr>
          <w:lang w:val="en-US"/>
        </w:rPr>
        <w:t>kontrolünde</w:t>
      </w:r>
      <w:proofErr w:type="spellEnd"/>
      <w:r w:rsidRPr="4CF3ACE0">
        <w:rPr>
          <w:lang w:val="en-US"/>
        </w:rPr>
        <w:t xml:space="preserve"> </w:t>
      </w:r>
      <w:proofErr w:type="spellStart"/>
      <w:r w:rsidRPr="4CF3ACE0">
        <w:rPr>
          <w:lang w:val="en-US"/>
        </w:rPr>
        <w:t>ortaya</w:t>
      </w:r>
      <w:proofErr w:type="spellEnd"/>
      <w:r w:rsidRPr="4CF3ACE0">
        <w:rPr>
          <w:lang w:val="en-US"/>
        </w:rPr>
        <w:t xml:space="preserve"> </w:t>
      </w:r>
      <w:proofErr w:type="spellStart"/>
      <w:r w:rsidRPr="4CF3ACE0">
        <w:rPr>
          <w:lang w:val="en-US"/>
        </w:rPr>
        <w:t>çıkmaktadır</w:t>
      </w:r>
      <w:proofErr w:type="spellEnd"/>
      <w:r w:rsidRPr="4CF3ACE0">
        <w:rPr>
          <w:lang w:val="en-US"/>
        </w:rPr>
        <w:t>.</w:t>
      </w:r>
    </w:p>
    <w:p w:rsidRPr="00901027" w:rsidR="003C3FAD" w:rsidP="4CF3ACE0" w:rsidRDefault="3F94F705" w14:paraId="19FB9CF7" w14:textId="5D075F1F">
      <w:pPr>
        <w:pStyle w:val="Balk3"/>
        <w:spacing w:line="276" w:lineRule="auto"/>
        <w:rPr>
          <w:lang w:val="en-US"/>
        </w:rPr>
      </w:pPr>
      <w:bookmarkStart w:name="_Toc1673262480" w:id="36"/>
      <w:bookmarkStart w:name="_Toc1130102963" w:id="1487386679"/>
      <w:r w:rsidRPr="09D8290F" w:rsidR="3F94F705">
        <w:rPr>
          <w:lang w:val="en-US"/>
        </w:rPr>
        <w:t>3.</w:t>
      </w:r>
      <w:r w:rsidRPr="09D8290F" w:rsidR="08B27373">
        <w:rPr>
          <w:lang w:val="en-US"/>
        </w:rPr>
        <w:t>1.6</w:t>
      </w:r>
      <w:r w:rsidRPr="09D8290F" w:rsidR="3F94F705">
        <w:rPr>
          <w:lang w:val="en-US"/>
        </w:rPr>
        <w:t xml:space="preserve"> </w:t>
      </w:r>
      <w:r w:rsidRPr="09D8290F" w:rsidR="3F94F705">
        <w:rPr>
          <w:lang w:val="en-US"/>
        </w:rPr>
        <w:t>Deney</w:t>
      </w:r>
      <w:r w:rsidRPr="09D8290F" w:rsidR="3F94F705">
        <w:rPr>
          <w:lang w:val="en-US"/>
        </w:rPr>
        <w:t xml:space="preserve"> 5 – Centralized </w:t>
      </w:r>
      <w:r w:rsidRPr="09D8290F" w:rsidR="3F94F705">
        <w:rPr>
          <w:lang w:val="en-US"/>
        </w:rPr>
        <w:t>ve</w:t>
      </w:r>
      <w:r w:rsidRPr="09D8290F" w:rsidR="3F94F705">
        <w:rPr>
          <w:lang w:val="en-US"/>
        </w:rPr>
        <w:t xml:space="preserve"> Federated </w:t>
      </w:r>
      <w:r w:rsidRPr="09D8290F" w:rsidR="3F94F705">
        <w:rPr>
          <w:lang w:val="en-US"/>
        </w:rPr>
        <w:t>Temel</w:t>
      </w:r>
      <w:r w:rsidRPr="09D8290F" w:rsidR="3F94F705">
        <w:rPr>
          <w:lang w:val="en-US"/>
        </w:rPr>
        <w:t xml:space="preserve"> </w:t>
      </w:r>
      <w:r w:rsidRPr="09D8290F" w:rsidR="3F94F705">
        <w:rPr>
          <w:lang w:val="en-US"/>
        </w:rPr>
        <w:t>Karşılaştırma</w:t>
      </w:r>
      <w:bookmarkEnd w:id="36"/>
      <w:bookmarkEnd w:id="1487386679"/>
    </w:p>
    <w:p w:rsidRPr="00901027" w:rsidR="003C3FAD" w:rsidP="4CF3ACE0" w:rsidRDefault="107BAAB8" w14:paraId="65972B06" w14:textId="77777777">
      <w:pPr>
        <w:pStyle w:val="NormalWeb"/>
        <w:spacing w:line="276" w:lineRule="auto"/>
        <w:jc w:val="both"/>
        <w:rPr>
          <w:lang w:val="en-US"/>
        </w:rPr>
      </w:pPr>
      <w:r w:rsidRPr="4CF3ACE0">
        <w:rPr>
          <w:lang w:val="en-US"/>
        </w:rPr>
        <w:t xml:space="preserve">Bu </w:t>
      </w:r>
      <w:proofErr w:type="spellStart"/>
      <w:r w:rsidRPr="4CF3ACE0">
        <w:rPr>
          <w:lang w:val="en-US"/>
        </w:rPr>
        <w:t>aşamada</w:t>
      </w:r>
      <w:proofErr w:type="spellEnd"/>
      <w:r w:rsidRPr="4CF3ACE0">
        <w:rPr>
          <w:lang w:val="en-US"/>
        </w:rPr>
        <w:t xml:space="preserve"> centralized model </w:t>
      </w:r>
      <w:proofErr w:type="spellStart"/>
      <w:r w:rsidRPr="4CF3ACE0">
        <w:rPr>
          <w:lang w:val="en-US"/>
        </w:rPr>
        <w:t>ile</w:t>
      </w:r>
      <w:proofErr w:type="spellEnd"/>
      <w:r w:rsidRPr="4CF3ACE0">
        <w:rPr>
          <w:lang w:val="en-US"/>
        </w:rPr>
        <w:t xml:space="preserve"> federated IID-</w:t>
      </w:r>
      <w:proofErr w:type="spellStart"/>
      <w:r w:rsidRPr="4CF3ACE0">
        <w:rPr>
          <w:lang w:val="en-US"/>
        </w:rPr>
        <w:t>benzeri</w:t>
      </w:r>
      <w:proofErr w:type="spellEnd"/>
      <w:r w:rsidRPr="4CF3ACE0">
        <w:rPr>
          <w:lang w:val="en-US"/>
        </w:rPr>
        <w:t xml:space="preserve"> baseline </w:t>
      </w:r>
      <w:proofErr w:type="spellStart"/>
      <w:r w:rsidRPr="4CF3ACE0">
        <w:rPr>
          <w:lang w:val="en-US"/>
        </w:rPr>
        <w:t>aynı</w:t>
      </w:r>
      <w:proofErr w:type="spellEnd"/>
      <w:r w:rsidRPr="4CF3ACE0">
        <w:rPr>
          <w:lang w:val="en-US"/>
        </w:rPr>
        <w:t xml:space="preserve"> </w:t>
      </w:r>
      <w:proofErr w:type="spellStart"/>
      <w:r w:rsidRPr="4CF3ACE0">
        <w:rPr>
          <w:lang w:val="en-US"/>
        </w:rPr>
        <w:t>çerçevede</w:t>
      </w:r>
      <w:proofErr w:type="spellEnd"/>
      <w:r w:rsidRPr="4CF3ACE0">
        <w:rPr>
          <w:lang w:val="en-US"/>
        </w:rPr>
        <w:t xml:space="preserve"> </w:t>
      </w:r>
      <w:proofErr w:type="spellStart"/>
      <w:r w:rsidRPr="4CF3ACE0">
        <w:rPr>
          <w:lang w:val="en-US"/>
        </w:rPr>
        <w:t>özetlenmiştir</w:t>
      </w:r>
      <w:proofErr w:type="spellEnd"/>
      <w:r w:rsidRPr="4CF3ACE0">
        <w:rPr>
          <w:lang w:val="en-US"/>
        </w:rPr>
        <w:t xml:space="preserve">. </w:t>
      </w:r>
      <w:proofErr w:type="spellStart"/>
      <w:r w:rsidRPr="4CF3ACE0">
        <w:rPr>
          <w:lang w:val="en-US"/>
        </w:rPr>
        <w:t>Aşağıdaki</w:t>
      </w:r>
      <w:proofErr w:type="spellEnd"/>
      <w:r w:rsidRPr="4CF3ACE0">
        <w:rPr>
          <w:lang w:val="en-US"/>
        </w:rPr>
        <w:t xml:space="preserve"> </w:t>
      </w:r>
      <w:proofErr w:type="spellStart"/>
      <w:r w:rsidRPr="4CF3ACE0">
        <w:rPr>
          <w:lang w:val="en-US"/>
        </w:rPr>
        <w:t>tablo</w:t>
      </w:r>
      <w:proofErr w:type="spellEnd"/>
      <w:r w:rsidRPr="4CF3ACE0">
        <w:rPr>
          <w:lang w:val="en-US"/>
        </w:rPr>
        <w:t xml:space="preserve">, </w:t>
      </w:r>
      <w:proofErr w:type="spellStart"/>
      <w:r w:rsidRPr="4CF3ACE0">
        <w:rPr>
          <w:lang w:val="en-US"/>
        </w:rPr>
        <w:t>özellikle</w:t>
      </w:r>
      <w:proofErr w:type="spellEnd"/>
      <w:r w:rsidRPr="4CF3ACE0">
        <w:rPr>
          <w:lang w:val="en-US"/>
        </w:rPr>
        <w:t xml:space="preserve"> 0.5 </w:t>
      </w:r>
      <w:proofErr w:type="spellStart"/>
      <w:r w:rsidRPr="4CF3ACE0">
        <w:rPr>
          <w:lang w:val="en-US"/>
        </w:rPr>
        <w:t>ve</w:t>
      </w:r>
      <w:proofErr w:type="spellEnd"/>
      <w:r w:rsidRPr="4CF3ACE0">
        <w:rPr>
          <w:lang w:val="en-US"/>
        </w:rPr>
        <w:t xml:space="preserve"> 0.9 </w:t>
      </w:r>
      <w:proofErr w:type="spellStart"/>
      <w:r w:rsidRPr="4CF3ACE0">
        <w:rPr>
          <w:lang w:val="en-US"/>
        </w:rPr>
        <w:t>eşiklerinde</w:t>
      </w:r>
      <w:proofErr w:type="spellEnd"/>
      <w:r w:rsidRPr="4CF3ACE0">
        <w:rPr>
          <w:lang w:val="en-US"/>
        </w:rPr>
        <w:t xml:space="preserve"> </w:t>
      </w:r>
      <w:proofErr w:type="spellStart"/>
      <w:r w:rsidRPr="4CF3ACE0">
        <w:rPr>
          <w:lang w:val="en-US"/>
        </w:rPr>
        <w:t>hangi</w:t>
      </w:r>
      <w:proofErr w:type="spellEnd"/>
      <w:r w:rsidRPr="4CF3ACE0">
        <w:rPr>
          <w:lang w:val="en-US"/>
        </w:rPr>
        <w:t xml:space="preserve"> </w:t>
      </w:r>
      <w:proofErr w:type="spellStart"/>
      <w:r w:rsidRPr="4CF3ACE0">
        <w:rPr>
          <w:lang w:val="en-US"/>
        </w:rPr>
        <w:t>yaklaşımın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dengeli</w:t>
      </w:r>
      <w:proofErr w:type="spellEnd"/>
      <w:r w:rsidRPr="4CF3ACE0">
        <w:rPr>
          <w:lang w:val="en-US"/>
        </w:rPr>
        <w:t xml:space="preserve"> </w:t>
      </w:r>
      <w:proofErr w:type="spellStart"/>
      <w:r w:rsidRPr="4CF3ACE0">
        <w:rPr>
          <w:lang w:val="en-US"/>
        </w:rPr>
        <w:t>davrandığını</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09D8290F" w:rsidRDefault="003C3FAD" w14:paraId="3C4900B5"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5. </w:t>
      </w:r>
      <w:r w:rsidRPr="09D8290F" w:rsidR="003C3FAD">
        <w:rPr>
          <w:b w:val="0"/>
          <w:bCs w:val="0"/>
          <w:i w:val="1"/>
          <w:iCs w:val="1"/>
          <w:sz w:val="20"/>
          <w:szCs w:val="20"/>
          <w:lang w:val="en-US"/>
        </w:rPr>
        <w:t xml:space="preserve">Centralized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federated IID-</w:t>
      </w:r>
      <w:r w:rsidRPr="09D8290F" w:rsidR="003C3FAD">
        <w:rPr>
          <w:b w:val="0"/>
          <w:bCs w:val="0"/>
          <w:i w:val="1"/>
          <w:iCs w:val="1"/>
          <w:sz w:val="20"/>
          <w:szCs w:val="20"/>
          <w:lang w:val="en-US"/>
        </w:rPr>
        <w:t>benzeri</w:t>
      </w:r>
      <w:r w:rsidRPr="09D8290F" w:rsidR="003C3FAD">
        <w:rPr>
          <w:b w:val="0"/>
          <w:bCs w:val="0"/>
          <w:i w:val="1"/>
          <w:iCs w:val="1"/>
          <w:sz w:val="20"/>
          <w:szCs w:val="20"/>
          <w:lang w:val="en-US"/>
        </w:rPr>
        <w:t xml:space="preserve"> baseline </w:t>
      </w:r>
      <w:r w:rsidRPr="09D8290F" w:rsidR="003C3FAD">
        <w:rPr>
          <w:b w:val="0"/>
          <w:bCs w:val="0"/>
          <w:i w:val="1"/>
          <w:iCs w:val="1"/>
          <w:sz w:val="20"/>
          <w:szCs w:val="20"/>
          <w:lang w:val="en-US"/>
        </w:rPr>
        <w:t>karşılaştırması</w:t>
      </w:r>
    </w:p>
    <w:tbl>
      <w:tblPr>
        <w:tblStyle w:val="TabloKlavuzu"/>
        <w:tblW w:w="0" w:type="auto"/>
        <w:jc w:val="center"/>
        <w:tblLook w:val="04A0" w:firstRow="1" w:lastRow="0" w:firstColumn="1" w:lastColumn="0" w:noHBand="0" w:noVBand="1"/>
      </w:tblPr>
      <w:tblGrid>
        <w:gridCol w:w="1370"/>
        <w:gridCol w:w="1341"/>
        <w:gridCol w:w="1282"/>
        <w:gridCol w:w="1126"/>
        <w:gridCol w:w="1126"/>
        <w:gridCol w:w="1126"/>
        <w:gridCol w:w="1126"/>
      </w:tblGrid>
      <w:tr w:rsidRPr="00901027" w:rsidR="003C3FAD" w14:paraId="75167DE1" w14:textId="77777777">
        <w:trPr>
          <w:jc w:val="center"/>
        </w:trPr>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D379CA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Model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D94843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EE19A0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0A708F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201621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E0C975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BDE015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w:rsidRPr="00901027" w:rsidR="003C3FAD" w14:paraId="48E91D65"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61B05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Centralized MLP</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FBB00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E26983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0.0388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0512B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0.9388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9DED6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0.0744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DD3196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BA155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r>
      <w:tr w:rsidRPr="00901027" w:rsidR="003C3FAD" w14:paraId="57F63716"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3E30E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Centralized MLP</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54A689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CDC8D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0.1866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5772F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843D3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0.3077</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510214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8F03E1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r>
      <w:tr w:rsidRPr="00901027" w:rsidR="003C3FAD" w14:paraId="3F30AB28"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721149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MLP (IID-</w:t>
            </w:r>
            <w:proofErr w:type="spellStart"/>
            <w:r w:rsidRPr="00901027">
              <w:rPr>
                <w:rFonts w:ascii="Times New Roman" w:hAnsi="Times New Roman" w:eastAsia="Times New Roman" w:cs="Times New Roman"/>
                <w:lang w:eastAsia="tr-TR"/>
              </w:rPr>
              <w:t>benzeri</w:t>
            </w:r>
            <w:proofErr w:type="spellEnd"/>
            <w:r w:rsidRPr="00901027">
              <w:rPr>
                <w:rFonts w:ascii="Times New Roman" w:hAnsi="Times New Roman" w:eastAsia="Times New Roman" w:cs="Times New Roman"/>
                <w:lang w:eastAsia="tr-TR"/>
              </w:rPr>
              <w:t xml:space="preserve"> baseline)</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0181D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9D86A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0.1016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C0CD65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D78ADA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0.1826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E095D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F7885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r>
      <w:tr w:rsidRPr="00901027" w:rsidR="003C3FAD" w14:paraId="643D2B5A"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752791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MLP (IID-</w:t>
            </w:r>
            <w:proofErr w:type="spellStart"/>
            <w:r w:rsidRPr="00901027">
              <w:rPr>
                <w:rFonts w:ascii="Times New Roman" w:hAnsi="Times New Roman" w:eastAsia="Times New Roman" w:cs="Times New Roman"/>
                <w:lang w:eastAsia="tr-TR"/>
              </w:rPr>
              <w:t>benzeri</w:t>
            </w:r>
            <w:proofErr w:type="spellEnd"/>
            <w:r w:rsidRPr="00901027">
              <w:rPr>
                <w:rFonts w:ascii="Times New Roman" w:hAnsi="Times New Roman" w:eastAsia="Times New Roman" w:cs="Times New Roman"/>
                <w:lang w:eastAsia="tr-TR"/>
              </w:rPr>
              <w:t xml:space="preserve"> baseline)</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5C44E4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292F4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0.3031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BA637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48871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0.4519</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08A84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0E80D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r>
    </w:tbl>
    <w:p w:rsidRPr="00901027" w:rsidR="003C3FAD" w:rsidP="4CF3ACE0" w:rsidRDefault="003C3FAD" w14:paraId="66204FF1" w14:textId="77777777">
      <w:pPr>
        <w:pStyle w:val="NormalWeb"/>
        <w:spacing w:line="276" w:lineRule="auto"/>
        <w:jc w:val="both"/>
        <w:rPr>
          <w:lang w:val="en-US"/>
        </w:rPr>
      </w:pPr>
    </w:p>
    <w:p w:rsidRPr="00901027" w:rsidR="003C3FAD" w:rsidP="4CF3ACE0" w:rsidRDefault="107BAAB8" w14:paraId="4C21885C" w14:textId="77777777">
      <w:pPr>
        <w:pStyle w:val="NormalWeb"/>
        <w:spacing w:line="276" w:lineRule="auto"/>
        <w:jc w:val="both"/>
        <w:rPr>
          <w:lang w:val="en-US"/>
        </w:rPr>
      </w:pPr>
      <w:r w:rsidRPr="4CF3ACE0">
        <w:rPr>
          <w:lang w:val="en-US"/>
        </w:rPr>
        <w:t xml:space="preserve">0.5 threshold </w:t>
      </w:r>
      <w:proofErr w:type="spellStart"/>
      <w:r w:rsidRPr="4CF3ACE0">
        <w:rPr>
          <w:lang w:val="en-US"/>
        </w:rPr>
        <w:t>seviyesinde</w:t>
      </w:r>
      <w:proofErr w:type="spellEnd"/>
      <w:r w:rsidRPr="4CF3ACE0">
        <w:rPr>
          <w:lang w:val="en-US"/>
        </w:rPr>
        <w:t xml:space="preserve"> centralized model </w:t>
      </w:r>
      <w:proofErr w:type="spellStart"/>
      <w:r w:rsidRPr="4CF3ACE0">
        <w:rPr>
          <w:lang w:val="en-US"/>
        </w:rPr>
        <w:t>çok</w:t>
      </w:r>
      <w:proofErr w:type="spellEnd"/>
      <w:r w:rsidRPr="4CF3ACE0">
        <w:rPr>
          <w:lang w:val="en-US"/>
        </w:rPr>
        <w:t xml:space="preserve"> </w:t>
      </w:r>
      <w:proofErr w:type="spellStart"/>
      <w:r w:rsidRPr="4CF3ACE0">
        <w:rPr>
          <w:lang w:val="en-US"/>
        </w:rPr>
        <w:t>yüksek</w:t>
      </w:r>
      <w:proofErr w:type="spellEnd"/>
      <w:r w:rsidRPr="4CF3ACE0">
        <w:rPr>
          <w:lang w:val="en-US"/>
        </w:rPr>
        <w:t xml:space="preserve"> recall </w:t>
      </w:r>
      <w:proofErr w:type="spellStart"/>
      <w:r w:rsidRPr="4CF3ACE0">
        <w:rPr>
          <w:lang w:val="en-US"/>
        </w:rPr>
        <w:t>üretmesine</w:t>
      </w:r>
      <w:proofErr w:type="spellEnd"/>
      <w:r w:rsidRPr="4CF3ACE0">
        <w:rPr>
          <w:lang w:val="en-US"/>
        </w:rPr>
        <w:t xml:space="preserve"> </w:t>
      </w:r>
      <w:proofErr w:type="spellStart"/>
      <w:r w:rsidRPr="4CF3ACE0">
        <w:rPr>
          <w:lang w:val="en-US"/>
        </w:rPr>
        <w:t>rağmen</w:t>
      </w:r>
      <w:proofErr w:type="spellEnd"/>
      <w:r w:rsidRPr="4CF3ACE0">
        <w:rPr>
          <w:lang w:val="en-US"/>
        </w:rPr>
        <w:t xml:space="preserve"> precision </w:t>
      </w:r>
      <w:proofErr w:type="spellStart"/>
      <w:r w:rsidRPr="4CF3ACE0">
        <w:rPr>
          <w:lang w:val="en-US"/>
        </w:rPr>
        <w:t>bakımından</w:t>
      </w:r>
      <w:proofErr w:type="spellEnd"/>
      <w:r w:rsidRPr="4CF3ACE0">
        <w:rPr>
          <w:lang w:val="en-US"/>
        </w:rPr>
        <w:t xml:space="preserve"> </w:t>
      </w:r>
      <w:proofErr w:type="spellStart"/>
      <w:r w:rsidRPr="4CF3ACE0">
        <w:rPr>
          <w:lang w:val="en-US"/>
        </w:rPr>
        <w:t>açıkça</w:t>
      </w:r>
      <w:proofErr w:type="spellEnd"/>
      <w:r w:rsidRPr="4CF3ACE0">
        <w:rPr>
          <w:lang w:val="en-US"/>
        </w:rPr>
        <w:t xml:space="preserve"> </w:t>
      </w:r>
      <w:proofErr w:type="spellStart"/>
      <w:r w:rsidRPr="4CF3ACE0">
        <w:rPr>
          <w:lang w:val="en-US"/>
        </w:rPr>
        <w:t>zayıftır</w:t>
      </w:r>
      <w:proofErr w:type="spellEnd"/>
      <w:r w:rsidRPr="4CF3ACE0">
        <w:rPr>
          <w:lang w:val="en-US"/>
        </w:rPr>
        <w:t xml:space="preserve">. Federated baseline </w:t>
      </w:r>
      <w:proofErr w:type="spellStart"/>
      <w:r w:rsidRPr="4CF3ACE0">
        <w:rPr>
          <w:lang w:val="en-US"/>
        </w:rPr>
        <w:t>aynı</w:t>
      </w:r>
      <w:proofErr w:type="spellEnd"/>
      <w:r w:rsidRPr="4CF3ACE0">
        <w:rPr>
          <w:lang w:val="en-US"/>
        </w:rPr>
        <w:t xml:space="preserve"> </w:t>
      </w:r>
      <w:proofErr w:type="spellStart"/>
      <w:r w:rsidRPr="4CF3ACE0">
        <w:rPr>
          <w:lang w:val="en-US"/>
        </w:rPr>
        <w:t>eşikte</w:t>
      </w:r>
      <w:proofErr w:type="spellEnd"/>
      <w:r w:rsidRPr="4CF3ACE0">
        <w:rPr>
          <w:lang w:val="en-US"/>
        </w:rPr>
        <w:t xml:space="preserve"> </w:t>
      </w:r>
      <w:proofErr w:type="spellStart"/>
      <w:r w:rsidRPr="4CF3ACE0">
        <w:rPr>
          <w:lang w:val="en-US"/>
        </w:rPr>
        <w:t>precision'ı</w:t>
      </w:r>
      <w:proofErr w:type="spellEnd"/>
      <w:r w:rsidRPr="4CF3ACE0">
        <w:rPr>
          <w:lang w:val="en-US"/>
        </w:rPr>
        <w:t xml:space="preserve"> </w:t>
      </w:r>
      <w:proofErr w:type="spellStart"/>
      <w:r w:rsidRPr="4CF3ACE0">
        <w:rPr>
          <w:lang w:val="en-US"/>
        </w:rPr>
        <w:t>yaklaşık</w:t>
      </w:r>
      <w:proofErr w:type="spellEnd"/>
      <w:r w:rsidRPr="4CF3ACE0">
        <w:rPr>
          <w:lang w:val="en-US"/>
        </w:rPr>
        <w:t xml:space="preserve"> </w:t>
      </w:r>
      <w:proofErr w:type="spellStart"/>
      <w:r w:rsidRPr="4CF3ACE0">
        <w:rPr>
          <w:lang w:val="en-US"/>
        </w:rPr>
        <w:t>üç</w:t>
      </w:r>
      <w:proofErr w:type="spellEnd"/>
      <w:r w:rsidRPr="4CF3ACE0">
        <w:rPr>
          <w:lang w:val="en-US"/>
        </w:rPr>
        <w:t xml:space="preserve"> kat </w:t>
      </w:r>
      <w:proofErr w:type="spellStart"/>
      <w:r w:rsidRPr="4CF3ACE0">
        <w:rPr>
          <w:lang w:val="en-US"/>
        </w:rPr>
        <w:t>artırarak</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dengeli</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başlangıç</w:t>
      </w:r>
      <w:proofErr w:type="spellEnd"/>
      <w:r w:rsidRPr="4CF3ACE0">
        <w:rPr>
          <w:lang w:val="en-US"/>
        </w:rPr>
        <w:t xml:space="preserve"> </w:t>
      </w:r>
      <w:proofErr w:type="spellStart"/>
      <w:r w:rsidRPr="4CF3ACE0">
        <w:rPr>
          <w:lang w:val="en-US"/>
        </w:rPr>
        <w:t>sunmuştur</w:t>
      </w:r>
      <w:proofErr w:type="spellEnd"/>
      <w:r w:rsidRPr="4CF3ACE0">
        <w:rPr>
          <w:lang w:val="en-US"/>
        </w:rPr>
        <w:t xml:space="preserve">. 0.9 threshold </w:t>
      </w:r>
      <w:proofErr w:type="spellStart"/>
      <w:r w:rsidRPr="4CF3ACE0">
        <w:rPr>
          <w:lang w:val="en-US"/>
        </w:rPr>
        <w:t>seviyesinde</w:t>
      </w:r>
      <w:proofErr w:type="spellEnd"/>
      <w:r w:rsidRPr="4CF3ACE0">
        <w:rPr>
          <w:lang w:val="en-US"/>
        </w:rPr>
        <w:t xml:space="preserve"> fark </w:t>
      </w:r>
      <w:proofErr w:type="spellStart"/>
      <w:r w:rsidRPr="4CF3ACE0">
        <w:rPr>
          <w:lang w:val="en-US"/>
        </w:rPr>
        <w:t>daha</w:t>
      </w:r>
      <w:proofErr w:type="spellEnd"/>
      <w:r w:rsidRPr="4CF3ACE0">
        <w:rPr>
          <w:lang w:val="en-US"/>
        </w:rPr>
        <w:t xml:space="preserve"> da </w:t>
      </w:r>
      <w:proofErr w:type="spellStart"/>
      <w:r w:rsidRPr="4CF3ACE0">
        <w:rPr>
          <w:lang w:val="en-US"/>
        </w:rPr>
        <w:t>belirgindir</w:t>
      </w:r>
      <w:proofErr w:type="spellEnd"/>
      <w:r w:rsidRPr="4CF3ACE0">
        <w:rPr>
          <w:lang w:val="en-US"/>
        </w:rPr>
        <w:t xml:space="preserve">: centralized model 0.1866 precision </w:t>
      </w:r>
      <w:proofErr w:type="spellStart"/>
      <w:r w:rsidRPr="4CF3ACE0">
        <w:rPr>
          <w:lang w:val="en-US"/>
        </w:rPr>
        <w:t>ve</w:t>
      </w:r>
      <w:proofErr w:type="spellEnd"/>
      <w:r w:rsidRPr="4CF3ACE0">
        <w:rPr>
          <w:lang w:val="en-US"/>
        </w:rPr>
        <w:t xml:space="preserve"> 0.3077 F1 </w:t>
      </w:r>
      <w:proofErr w:type="spellStart"/>
      <w:r w:rsidRPr="4CF3ACE0">
        <w:rPr>
          <w:lang w:val="en-US"/>
        </w:rPr>
        <w:t>üretirken</w:t>
      </w:r>
      <w:proofErr w:type="spellEnd"/>
      <w:r w:rsidRPr="4CF3ACE0">
        <w:rPr>
          <w:lang w:val="en-US"/>
        </w:rPr>
        <w:t xml:space="preserve"> federated model 0.3031 precision </w:t>
      </w:r>
      <w:proofErr w:type="spellStart"/>
      <w:r w:rsidRPr="4CF3ACE0">
        <w:rPr>
          <w:lang w:val="en-US"/>
        </w:rPr>
        <w:t>ve</w:t>
      </w:r>
      <w:proofErr w:type="spellEnd"/>
      <w:r w:rsidRPr="4CF3ACE0">
        <w:rPr>
          <w:lang w:val="en-US"/>
        </w:rPr>
        <w:t xml:space="preserve"> 0.4519 F1 </w:t>
      </w:r>
      <w:proofErr w:type="spellStart"/>
      <w:r w:rsidRPr="4CF3ACE0">
        <w:rPr>
          <w:lang w:val="en-US"/>
        </w:rPr>
        <w:t>değerine</w:t>
      </w:r>
      <w:proofErr w:type="spellEnd"/>
      <w:r w:rsidRPr="4CF3ACE0">
        <w:rPr>
          <w:lang w:val="en-US"/>
        </w:rPr>
        <w:t xml:space="preserve"> </w:t>
      </w:r>
      <w:proofErr w:type="spellStart"/>
      <w:r w:rsidRPr="4CF3ACE0">
        <w:rPr>
          <w:lang w:val="en-US"/>
        </w:rPr>
        <w:t>ulaşmıştır</w:t>
      </w:r>
      <w:proofErr w:type="spellEnd"/>
      <w:r w:rsidRPr="4CF3ACE0">
        <w:rPr>
          <w:lang w:val="en-US"/>
        </w:rPr>
        <w:t xml:space="preserve">. Bu da federated </w:t>
      </w:r>
      <w:proofErr w:type="spellStart"/>
      <w:r w:rsidRPr="4CF3ACE0">
        <w:rPr>
          <w:lang w:val="en-US"/>
        </w:rPr>
        <w:t>yaklaşımın</w:t>
      </w:r>
      <w:proofErr w:type="spellEnd"/>
      <w:r w:rsidRPr="4CF3ACE0">
        <w:rPr>
          <w:lang w:val="en-US"/>
        </w:rPr>
        <w:t xml:space="preserve"> </w:t>
      </w:r>
      <w:proofErr w:type="spellStart"/>
      <w:r w:rsidRPr="4CF3ACE0">
        <w:rPr>
          <w:lang w:val="en-US"/>
        </w:rPr>
        <w:t>sadece</w:t>
      </w:r>
      <w:proofErr w:type="spellEnd"/>
      <w:r w:rsidRPr="4CF3ACE0">
        <w:rPr>
          <w:lang w:val="en-US"/>
        </w:rPr>
        <w:t xml:space="preserve"> </w:t>
      </w:r>
      <w:r w:rsidRPr="4CF3ACE0">
        <w:rPr>
          <w:lang w:val="en-US"/>
        </w:rPr>
        <w:lastRenderedPageBreak/>
        <w:t>'</w:t>
      </w:r>
      <w:proofErr w:type="spellStart"/>
      <w:r w:rsidRPr="4CF3ACE0">
        <w:rPr>
          <w:lang w:val="en-US"/>
        </w:rPr>
        <w:t>merkezi</w:t>
      </w:r>
      <w:proofErr w:type="spellEnd"/>
      <w:r w:rsidRPr="4CF3ACE0">
        <w:rPr>
          <w:lang w:val="en-US"/>
        </w:rPr>
        <w:t xml:space="preserve"> </w:t>
      </w:r>
      <w:proofErr w:type="spellStart"/>
      <w:r w:rsidRPr="4CF3ACE0">
        <w:rPr>
          <w:lang w:val="en-US"/>
        </w:rPr>
        <w:t>modele</w:t>
      </w:r>
      <w:proofErr w:type="spellEnd"/>
      <w:r w:rsidRPr="4CF3ACE0">
        <w:rPr>
          <w:lang w:val="en-US"/>
        </w:rPr>
        <w:t xml:space="preserve"> </w:t>
      </w:r>
      <w:proofErr w:type="spellStart"/>
      <w:r w:rsidRPr="4CF3ACE0">
        <w:rPr>
          <w:lang w:val="en-US"/>
        </w:rPr>
        <w:t>yakın</w:t>
      </w:r>
      <w:proofErr w:type="spellEnd"/>
      <w:r w:rsidRPr="4CF3ACE0">
        <w:rPr>
          <w:lang w:val="en-US"/>
        </w:rPr>
        <w:t xml:space="preserve">' </w:t>
      </w:r>
      <w:proofErr w:type="spellStart"/>
      <w:r w:rsidRPr="4CF3ACE0">
        <w:rPr>
          <w:lang w:val="en-US"/>
        </w:rPr>
        <w:t>olmadığını</w:t>
      </w:r>
      <w:proofErr w:type="spellEnd"/>
      <w:r w:rsidRPr="4CF3ACE0">
        <w:rPr>
          <w:lang w:val="en-US"/>
        </w:rPr>
        <w:t xml:space="preserve">, </w:t>
      </w:r>
      <w:proofErr w:type="spellStart"/>
      <w:r w:rsidRPr="4CF3ACE0">
        <w:rPr>
          <w:lang w:val="en-US"/>
        </w:rPr>
        <w:t>bazı</w:t>
      </w:r>
      <w:proofErr w:type="spellEnd"/>
      <w:r w:rsidRPr="4CF3ACE0">
        <w:rPr>
          <w:lang w:val="en-US"/>
        </w:rPr>
        <w:t xml:space="preserve"> </w:t>
      </w:r>
      <w:proofErr w:type="spellStart"/>
      <w:r w:rsidRPr="4CF3ACE0">
        <w:rPr>
          <w:lang w:val="en-US"/>
        </w:rPr>
        <w:t>açılardan</w:t>
      </w:r>
      <w:proofErr w:type="spellEnd"/>
      <w:r w:rsidRPr="4CF3ACE0">
        <w:rPr>
          <w:lang w:val="en-US"/>
        </w:rPr>
        <w:t xml:space="preserve"> </w:t>
      </w:r>
      <w:proofErr w:type="spellStart"/>
      <w:r w:rsidRPr="4CF3ACE0">
        <w:rPr>
          <w:lang w:val="en-US"/>
        </w:rPr>
        <w:t>ondan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iyi</w:t>
      </w:r>
      <w:proofErr w:type="spellEnd"/>
      <w:r w:rsidRPr="4CF3ACE0">
        <w:rPr>
          <w:lang w:val="en-US"/>
        </w:rPr>
        <w:t xml:space="preserve"> </w:t>
      </w:r>
      <w:proofErr w:type="spellStart"/>
      <w:r w:rsidRPr="4CF3ACE0">
        <w:rPr>
          <w:lang w:val="en-US"/>
        </w:rPr>
        <w:t>sonuç</w:t>
      </w:r>
      <w:proofErr w:type="spellEnd"/>
      <w:r w:rsidRPr="4CF3ACE0">
        <w:rPr>
          <w:lang w:val="en-US"/>
        </w:rPr>
        <w:t xml:space="preserve"> </w:t>
      </w:r>
      <w:proofErr w:type="spellStart"/>
      <w:r w:rsidRPr="4CF3ACE0">
        <w:rPr>
          <w:lang w:val="en-US"/>
        </w:rPr>
        <w:t>verebildiğini</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3F94F705" w14:paraId="4F6FC33F" w14:textId="0E7D1C4C">
      <w:pPr>
        <w:pStyle w:val="Balk3"/>
        <w:spacing w:line="276" w:lineRule="auto"/>
        <w:rPr>
          <w:lang w:val="en-US"/>
        </w:rPr>
      </w:pPr>
      <w:bookmarkStart w:name="_Toc239190057" w:id="38"/>
      <w:bookmarkStart w:name="_Toc370451450" w:id="2084467049"/>
      <w:r w:rsidRPr="09D8290F" w:rsidR="3F94F705">
        <w:rPr>
          <w:lang w:val="en-US"/>
        </w:rPr>
        <w:t>3.</w:t>
      </w:r>
      <w:r w:rsidRPr="09D8290F" w:rsidR="613CCDB2">
        <w:rPr>
          <w:lang w:val="en-US"/>
        </w:rPr>
        <w:t>1.7</w:t>
      </w:r>
      <w:r w:rsidRPr="09D8290F" w:rsidR="3F94F705">
        <w:rPr>
          <w:lang w:val="en-US"/>
        </w:rPr>
        <w:t xml:space="preserve"> </w:t>
      </w:r>
      <w:r w:rsidRPr="09D8290F" w:rsidR="3F94F705">
        <w:rPr>
          <w:lang w:val="en-US"/>
        </w:rPr>
        <w:t>Deney</w:t>
      </w:r>
      <w:r w:rsidRPr="09D8290F" w:rsidR="3F94F705">
        <w:rPr>
          <w:lang w:val="en-US"/>
        </w:rPr>
        <w:t xml:space="preserve"> 6 – Non-IID </w:t>
      </w:r>
      <w:r w:rsidRPr="09D8290F" w:rsidR="3F94F705">
        <w:rPr>
          <w:lang w:val="en-US"/>
        </w:rPr>
        <w:t>Senaryo</w:t>
      </w:r>
      <w:r w:rsidRPr="09D8290F" w:rsidR="3F94F705">
        <w:rPr>
          <w:lang w:val="en-US"/>
        </w:rPr>
        <w:t xml:space="preserve"> A (Amount-Based Feature Skew)</w:t>
      </w:r>
      <w:bookmarkEnd w:id="38"/>
      <w:bookmarkEnd w:id="2084467049"/>
    </w:p>
    <w:p w:rsidRPr="00901027" w:rsidR="003C3FAD" w:rsidP="4CF3ACE0" w:rsidRDefault="107BAAB8" w14:paraId="4C72861C" w14:textId="77777777">
      <w:pPr>
        <w:pStyle w:val="NormalWeb"/>
        <w:spacing w:line="276" w:lineRule="auto"/>
        <w:jc w:val="both"/>
        <w:rPr>
          <w:lang w:val="en-US"/>
        </w:rPr>
      </w:pPr>
      <w:r w:rsidRPr="4CF3ACE0">
        <w:rPr>
          <w:lang w:val="en-US"/>
        </w:rPr>
        <w:t xml:space="preserve">Bu </w:t>
      </w:r>
      <w:proofErr w:type="spellStart"/>
      <w:r w:rsidRPr="4CF3ACE0">
        <w:rPr>
          <w:lang w:val="en-US"/>
        </w:rPr>
        <w:t>deneyde</w:t>
      </w:r>
      <w:proofErr w:type="spellEnd"/>
      <w:r w:rsidRPr="4CF3ACE0">
        <w:rPr>
          <w:lang w:val="en-US"/>
        </w:rPr>
        <w:t xml:space="preserve"> </w:t>
      </w:r>
      <w:proofErr w:type="spellStart"/>
      <w:r w:rsidRPr="4CF3ACE0">
        <w:rPr>
          <w:lang w:val="en-US"/>
        </w:rPr>
        <w:t>veriler</w:t>
      </w:r>
      <w:proofErr w:type="spellEnd"/>
      <w:r w:rsidRPr="4CF3ACE0">
        <w:rPr>
          <w:lang w:val="en-US"/>
        </w:rPr>
        <w:t xml:space="preserve"> </w:t>
      </w:r>
      <w:proofErr w:type="spellStart"/>
      <w:r w:rsidRPr="4CF3ACE0">
        <w:rPr>
          <w:lang w:val="en-US"/>
        </w:rPr>
        <w:t>client'lara</w:t>
      </w:r>
      <w:proofErr w:type="spellEnd"/>
      <w:r w:rsidRPr="4CF3ACE0">
        <w:rPr>
          <w:lang w:val="en-US"/>
        </w:rPr>
        <w:t xml:space="preserve"> non-IID </w:t>
      </w:r>
      <w:proofErr w:type="spellStart"/>
      <w:r w:rsidRPr="4CF3ACE0">
        <w:rPr>
          <w:lang w:val="en-US"/>
        </w:rPr>
        <w:t>biçimde</w:t>
      </w:r>
      <w:proofErr w:type="spellEnd"/>
      <w:r w:rsidRPr="4CF3ACE0">
        <w:rPr>
          <w:lang w:val="en-US"/>
        </w:rPr>
        <w:t xml:space="preserve"> </w:t>
      </w:r>
      <w:proofErr w:type="spellStart"/>
      <w:r w:rsidRPr="4CF3ACE0">
        <w:rPr>
          <w:lang w:val="en-US"/>
        </w:rPr>
        <w:t>dağıtılmıştır</w:t>
      </w:r>
      <w:proofErr w:type="spellEnd"/>
      <w:r w:rsidRPr="4CF3ACE0">
        <w:rPr>
          <w:lang w:val="en-US"/>
        </w:rPr>
        <w:t xml:space="preserve">. </w:t>
      </w:r>
      <w:proofErr w:type="spellStart"/>
      <w:r w:rsidRPr="4CF3ACE0">
        <w:rPr>
          <w:lang w:val="en-US"/>
        </w:rPr>
        <w:t>Senaryo</w:t>
      </w:r>
      <w:proofErr w:type="spellEnd"/>
      <w:r w:rsidRPr="4CF3ACE0">
        <w:rPr>
          <w:lang w:val="en-US"/>
        </w:rPr>
        <w:t xml:space="preserve"> </w:t>
      </w:r>
      <w:proofErr w:type="spellStart"/>
      <w:r w:rsidRPr="4CF3ACE0">
        <w:rPr>
          <w:lang w:val="en-US"/>
        </w:rPr>
        <w:t>A'da</w:t>
      </w:r>
      <w:proofErr w:type="spellEnd"/>
      <w:r w:rsidRPr="4CF3ACE0">
        <w:rPr>
          <w:lang w:val="en-US"/>
        </w:rPr>
        <w:t xml:space="preserve"> </w:t>
      </w:r>
      <w:proofErr w:type="spellStart"/>
      <w:r w:rsidRPr="4CF3ACE0">
        <w:rPr>
          <w:lang w:val="en-US"/>
        </w:rPr>
        <w:t>ayrışma</w:t>
      </w:r>
      <w:proofErr w:type="spellEnd"/>
      <w:r w:rsidRPr="4CF3ACE0">
        <w:rPr>
          <w:lang w:val="en-US"/>
        </w:rPr>
        <w:t xml:space="preserve"> </w:t>
      </w:r>
      <w:proofErr w:type="spellStart"/>
      <w:r w:rsidRPr="4CF3ACE0">
        <w:rPr>
          <w:lang w:val="en-US"/>
        </w:rPr>
        <w:t>özellikle</w:t>
      </w:r>
      <w:proofErr w:type="spellEnd"/>
      <w:r w:rsidRPr="4CF3ACE0">
        <w:rPr>
          <w:lang w:val="en-US"/>
        </w:rPr>
        <w:t xml:space="preserve"> amount </w:t>
      </w:r>
      <w:proofErr w:type="spellStart"/>
      <w:r w:rsidRPr="4CF3ACE0">
        <w:rPr>
          <w:lang w:val="en-US"/>
        </w:rPr>
        <w:t>değişkeni</w:t>
      </w:r>
      <w:proofErr w:type="spellEnd"/>
      <w:r w:rsidRPr="4CF3ACE0">
        <w:rPr>
          <w:lang w:val="en-US"/>
        </w:rPr>
        <w:t xml:space="preserve"> </w:t>
      </w:r>
      <w:proofErr w:type="spellStart"/>
      <w:r w:rsidRPr="4CF3ACE0">
        <w:rPr>
          <w:lang w:val="en-US"/>
        </w:rPr>
        <w:t>üzerinden</w:t>
      </w:r>
      <w:proofErr w:type="spellEnd"/>
      <w:r w:rsidRPr="4CF3ACE0">
        <w:rPr>
          <w:lang w:val="en-US"/>
        </w:rPr>
        <w:t xml:space="preserve"> </w:t>
      </w:r>
      <w:proofErr w:type="spellStart"/>
      <w:r w:rsidRPr="4CF3ACE0">
        <w:rPr>
          <w:lang w:val="en-US"/>
        </w:rPr>
        <w:t>yapılmış</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client'lar</w:t>
      </w:r>
      <w:proofErr w:type="spellEnd"/>
      <w:r w:rsidRPr="4CF3ACE0">
        <w:rPr>
          <w:lang w:val="en-US"/>
        </w:rPr>
        <w:t xml:space="preserve"> </w:t>
      </w:r>
      <w:proofErr w:type="spellStart"/>
      <w:r w:rsidRPr="4CF3ACE0">
        <w:rPr>
          <w:lang w:val="en-US"/>
        </w:rPr>
        <w:t>arasında</w:t>
      </w:r>
      <w:proofErr w:type="spellEnd"/>
      <w:r w:rsidRPr="4CF3ACE0">
        <w:rPr>
          <w:lang w:val="en-US"/>
        </w:rPr>
        <w:t xml:space="preserve"> </w:t>
      </w:r>
      <w:proofErr w:type="spellStart"/>
      <w:r w:rsidRPr="4CF3ACE0">
        <w:rPr>
          <w:lang w:val="en-US"/>
        </w:rPr>
        <w:t>işlem</w:t>
      </w:r>
      <w:proofErr w:type="spellEnd"/>
      <w:r w:rsidRPr="4CF3ACE0">
        <w:rPr>
          <w:lang w:val="en-US"/>
        </w:rPr>
        <w:t xml:space="preserve"> </w:t>
      </w:r>
      <w:proofErr w:type="spellStart"/>
      <w:r w:rsidRPr="4CF3ACE0">
        <w:rPr>
          <w:lang w:val="en-US"/>
        </w:rPr>
        <w:t>tutarı</w:t>
      </w:r>
      <w:proofErr w:type="spellEnd"/>
      <w:r w:rsidRPr="4CF3ACE0">
        <w:rPr>
          <w:lang w:val="en-US"/>
        </w:rPr>
        <w:t xml:space="preserve"> </w:t>
      </w:r>
      <w:proofErr w:type="spellStart"/>
      <w:r w:rsidRPr="4CF3ACE0">
        <w:rPr>
          <w:lang w:val="en-US"/>
        </w:rPr>
        <w:t>dağılımı</w:t>
      </w:r>
      <w:proofErr w:type="spellEnd"/>
      <w:r w:rsidRPr="4CF3ACE0">
        <w:rPr>
          <w:lang w:val="en-US"/>
        </w:rPr>
        <w:t xml:space="preserve"> </w:t>
      </w:r>
      <w:proofErr w:type="spellStart"/>
      <w:r w:rsidRPr="4CF3ACE0">
        <w:rPr>
          <w:lang w:val="en-US"/>
        </w:rPr>
        <w:t>belirgin</w:t>
      </w:r>
      <w:proofErr w:type="spellEnd"/>
      <w:r w:rsidRPr="4CF3ACE0">
        <w:rPr>
          <w:lang w:val="en-US"/>
        </w:rPr>
        <w:t xml:space="preserve"> </w:t>
      </w:r>
      <w:proofErr w:type="spellStart"/>
      <w:r w:rsidRPr="4CF3ACE0">
        <w:rPr>
          <w:lang w:val="en-US"/>
        </w:rPr>
        <w:t>biçimde</w:t>
      </w:r>
      <w:proofErr w:type="spellEnd"/>
      <w:r w:rsidRPr="4CF3ACE0">
        <w:rPr>
          <w:lang w:val="en-US"/>
        </w:rPr>
        <w:t xml:space="preserve"> </w:t>
      </w:r>
      <w:proofErr w:type="spellStart"/>
      <w:r w:rsidRPr="4CF3ACE0">
        <w:rPr>
          <w:lang w:val="en-US"/>
        </w:rPr>
        <w:t>farklılaştırılmıştır</w:t>
      </w:r>
      <w:proofErr w:type="spellEnd"/>
      <w:r w:rsidRPr="4CF3ACE0">
        <w:rPr>
          <w:lang w:val="en-US"/>
        </w:rPr>
        <w:t xml:space="preserve">. </w:t>
      </w:r>
      <w:proofErr w:type="spellStart"/>
      <w:r w:rsidRPr="4CF3ACE0">
        <w:rPr>
          <w:lang w:val="en-US"/>
        </w:rPr>
        <w:t>Notlarda</w:t>
      </w:r>
      <w:proofErr w:type="spellEnd"/>
      <w:r w:rsidRPr="4CF3ACE0">
        <w:rPr>
          <w:lang w:val="en-US"/>
        </w:rPr>
        <w:t xml:space="preserve"> </w:t>
      </w:r>
      <w:proofErr w:type="spellStart"/>
      <w:r w:rsidRPr="4CF3ACE0">
        <w:rPr>
          <w:lang w:val="en-US"/>
        </w:rPr>
        <w:t>belirtildiği</w:t>
      </w:r>
      <w:proofErr w:type="spellEnd"/>
      <w:r w:rsidRPr="4CF3ACE0">
        <w:rPr>
          <w:lang w:val="en-US"/>
        </w:rPr>
        <w:t xml:space="preserve"> </w:t>
      </w:r>
      <w:proofErr w:type="spellStart"/>
      <w:r w:rsidRPr="4CF3ACE0">
        <w:rPr>
          <w:lang w:val="en-US"/>
        </w:rPr>
        <w:t>üzere</w:t>
      </w:r>
      <w:proofErr w:type="spellEnd"/>
      <w:r w:rsidRPr="4CF3ACE0">
        <w:rPr>
          <w:lang w:val="en-US"/>
        </w:rPr>
        <w:t xml:space="preserve"> fraud </w:t>
      </w:r>
      <w:proofErr w:type="spellStart"/>
      <w:r w:rsidRPr="4CF3ACE0">
        <w:rPr>
          <w:lang w:val="en-US"/>
        </w:rPr>
        <w:t>oranlarında</w:t>
      </w:r>
      <w:proofErr w:type="spellEnd"/>
      <w:r w:rsidRPr="4CF3ACE0">
        <w:rPr>
          <w:lang w:val="en-US"/>
        </w:rPr>
        <w:t xml:space="preserve"> da </w:t>
      </w:r>
      <w:proofErr w:type="spellStart"/>
      <w:r w:rsidRPr="4CF3ACE0">
        <w:rPr>
          <w:lang w:val="en-US"/>
        </w:rPr>
        <w:t>client'lar</w:t>
      </w:r>
      <w:proofErr w:type="spellEnd"/>
      <w:r w:rsidRPr="4CF3ACE0">
        <w:rPr>
          <w:lang w:val="en-US"/>
        </w:rPr>
        <w:t xml:space="preserve"> </w:t>
      </w:r>
      <w:proofErr w:type="spellStart"/>
      <w:r w:rsidRPr="4CF3ACE0">
        <w:rPr>
          <w:lang w:val="en-US"/>
        </w:rPr>
        <w:t>arası</w:t>
      </w:r>
      <w:proofErr w:type="spellEnd"/>
      <w:r w:rsidRPr="4CF3ACE0">
        <w:rPr>
          <w:lang w:val="en-US"/>
        </w:rPr>
        <w:t xml:space="preserve"> fark </w:t>
      </w:r>
      <w:proofErr w:type="spellStart"/>
      <w:r w:rsidRPr="4CF3ACE0">
        <w:rPr>
          <w:lang w:val="en-US"/>
        </w:rPr>
        <w:t>oluşmuş</w:t>
      </w:r>
      <w:proofErr w:type="spellEnd"/>
      <w:r w:rsidRPr="4CF3ACE0">
        <w:rPr>
          <w:lang w:val="en-US"/>
        </w:rPr>
        <w:t xml:space="preserve">, </w:t>
      </w:r>
      <w:proofErr w:type="spellStart"/>
      <w:r w:rsidRPr="4CF3ACE0">
        <w:rPr>
          <w:lang w:val="en-US"/>
        </w:rPr>
        <w:t>yani</w:t>
      </w:r>
      <w:proofErr w:type="spellEnd"/>
      <w:r w:rsidRPr="4CF3ACE0">
        <w:rPr>
          <w:lang w:val="en-US"/>
        </w:rPr>
        <w:t xml:space="preserve"> feature </w:t>
      </w:r>
      <w:proofErr w:type="spellStart"/>
      <w:r w:rsidRPr="4CF3ACE0">
        <w:rPr>
          <w:lang w:val="en-US"/>
        </w:rPr>
        <w:t>skew'e</w:t>
      </w:r>
      <w:proofErr w:type="spellEnd"/>
      <w:r w:rsidRPr="4CF3ACE0">
        <w:rPr>
          <w:lang w:val="en-US"/>
        </w:rPr>
        <w:t xml:space="preserve"> </w:t>
      </w:r>
      <w:proofErr w:type="spellStart"/>
      <w:r w:rsidRPr="4CF3ACE0">
        <w:rPr>
          <w:lang w:val="en-US"/>
        </w:rPr>
        <w:t>eşlik</w:t>
      </w:r>
      <w:proofErr w:type="spellEnd"/>
      <w:r w:rsidRPr="4CF3ACE0">
        <w:rPr>
          <w:lang w:val="en-US"/>
        </w:rPr>
        <w:t xml:space="preserve"> </w:t>
      </w:r>
      <w:proofErr w:type="spellStart"/>
      <w:r w:rsidRPr="4CF3ACE0">
        <w:rPr>
          <w:lang w:val="en-US"/>
        </w:rPr>
        <w:t>eden</w:t>
      </w:r>
      <w:proofErr w:type="spellEnd"/>
      <w:r w:rsidRPr="4CF3ACE0">
        <w:rPr>
          <w:lang w:val="en-US"/>
        </w:rPr>
        <w:t xml:space="preserve"> </w:t>
      </w:r>
      <w:proofErr w:type="spellStart"/>
      <w:r w:rsidRPr="4CF3ACE0">
        <w:rPr>
          <w:lang w:val="en-US"/>
        </w:rPr>
        <w:t>hafif</w:t>
      </w:r>
      <w:proofErr w:type="spellEnd"/>
      <w:r w:rsidRPr="4CF3ACE0">
        <w:rPr>
          <w:lang w:val="en-US"/>
        </w:rPr>
        <w:t xml:space="preserve"> </w:t>
      </w:r>
      <w:proofErr w:type="spellStart"/>
      <w:r w:rsidRPr="4CF3ACE0">
        <w:rPr>
          <w:lang w:val="en-US"/>
        </w:rPr>
        <w:t>bir</w:t>
      </w:r>
      <w:proofErr w:type="spellEnd"/>
      <w:r w:rsidRPr="4CF3ACE0">
        <w:rPr>
          <w:lang w:val="en-US"/>
        </w:rPr>
        <w:t xml:space="preserve"> label skew </w:t>
      </w:r>
      <w:proofErr w:type="spellStart"/>
      <w:r w:rsidRPr="4CF3ACE0">
        <w:rPr>
          <w:lang w:val="en-US"/>
        </w:rPr>
        <w:t>meydana</w:t>
      </w:r>
      <w:proofErr w:type="spellEnd"/>
      <w:r w:rsidRPr="4CF3ACE0">
        <w:rPr>
          <w:lang w:val="en-US"/>
        </w:rPr>
        <w:t xml:space="preserve"> </w:t>
      </w:r>
      <w:proofErr w:type="spellStart"/>
      <w:r w:rsidRPr="4CF3ACE0">
        <w:rPr>
          <w:lang w:val="en-US"/>
        </w:rPr>
        <w:t>gelmiştir</w:t>
      </w:r>
      <w:proofErr w:type="spellEnd"/>
      <w:r w:rsidRPr="4CF3ACE0">
        <w:rPr>
          <w:lang w:val="en-US"/>
        </w:rPr>
        <w:t>.</w:t>
      </w:r>
    </w:p>
    <w:p w:rsidRPr="00901027" w:rsidR="003C3FAD" w:rsidP="09D8290F" w:rsidRDefault="003C3FAD" w14:paraId="20BD7491"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6</w:t>
      </w:r>
      <w:r w:rsidRPr="09D8290F" w:rsidR="003C3FAD">
        <w:rPr>
          <w:b w:val="1"/>
          <w:bCs w:val="1"/>
          <w:i w:val="1"/>
          <w:iCs w:val="1"/>
          <w:lang w:val="en-US"/>
        </w:rPr>
        <w:t>.</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A threshold </w:t>
      </w:r>
      <w:r w:rsidRPr="09D8290F" w:rsidR="003C3FAD">
        <w:rPr>
          <w:b w:val="0"/>
          <w:bCs w:val="0"/>
          <w:i w:val="1"/>
          <w:iCs w:val="1"/>
          <w:sz w:val="20"/>
          <w:szCs w:val="20"/>
          <w:lang w:val="en-US"/>
        </w:rPr>
        <w:t>analizi</w:t>
      </w:r>
    </w:p>
    <w:tbl>
      <w:tblPr>
        <w:tblStyle w:val="TabloKlavuzu"/>
        <w:tblW w:w="0" w:type="auto"/>
        <w:jc w:val="center"/>
        <w:tblLook w:val="04A0" w:firstRow="1" w:lastRow="0" w:firstColumn="1" w:lastColumn="0" w:noHBand="0" w:noVBand="1"/>
      </w:tblPr>
      <w:tblGrid>
        <w:gridCol w:w="917"/>
        <w:gridCol w:w="863"/>
        <w:gridCol w:w="846"/>
        <w:gridCol w:w="654"/>
        <w:gridCol w:w="654"/>
        <w:gridCol w:w="654"/>
        <w:gridCol w:w="654"/>
        <w:gridCol w:w="973"/>
        <w:gridCol w:w="814"/>
        <w:gridCol w:w="734"/>
        <w:gridCol w:w="734"/>
      </w:tblGrid>
      <w:tr w:rsidRPr="00901027" w:rsidR="003C3FAD" w14:paraId="1E452042" w14:textId="77777777">
        <w:trPr>
          <w:jc w:val="center"/>
        </w:trPr>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7421E9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41A265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B8EF08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6D3591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C1D0D3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FD15FE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C8AD7F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4974EB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0F6A92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9BB162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134C1A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w:rsidRPr="00901027" w:rsidR="003C3FAD" w14:paraId="606ED81C"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E22DB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9F4FB1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0.9940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8B1072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0.2096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1DCC47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481292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0.3392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C63982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8375B4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EC620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56536.0000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F1BF4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328.0000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5057F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FCE83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w:rsidRPr="00901027" w:rsidR="003C3FAD" w14:paraId="689077F3"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CC1951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41E28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0.9968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D2CA6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0.3372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AF392E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1DC7F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0.4888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D91312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34FA0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ABB87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56693.0000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72F420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171.0000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8484A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A47731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w:rsidRPr="00901027" w:rsidR="003C3FAD" w14:paraId="67AD6E1F"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69939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9A8E7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0.9980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9B3590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0.4531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202046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EFEF7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4ABDCB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12ADE7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DFCB75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56759.0000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70BE7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105.0000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3DFF8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D69B5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w:rsidRPr="00901027" w:rsidR="003C3FAD" w14:paraId="256FE275"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F12F8B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4AE458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0.9987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F196B6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0.5822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1D6EB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53A9C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0.6967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D2FE7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AB2EF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0C075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56803.0000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17C8D9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61.0000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F371BE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34EB3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85.0000</w:t>
            </w:r>
          </w:p>
        </w:tc>
      </w:tr>
    </w:tbl>
    <w:p w:rsidRPr="00901027" w:rsidR="003C3FAD" w:rsidP="4CF3ACE0" w:rsidRDefault="003C3FAD" w14:paraId="2DBF0D7D" w14:textId="77777777">
      <w:pPr>
        <w:pStyle w:val="NormalWeb"/>
        <w:spacing w:line="276" w:lineRule="auto"/>
        <w:jc w:val="both"/>
        <w:rPr>
          <w:lang w:val="en-US"/>
        </w:rPr>
      </w:pPr>
    </w:p>
    <w:p w:rsidRPr="00901027" w:rsidR="003C3FAD" w:rsidP="09D8290F" w:rsidRDefault="003C3FAD" w14:paraId="35EC812C"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7.</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A client </w:t>
      </w:r>
      <w:r w:rsidRPr="09D8290F" w:rsidR="003C3FAD">
        <w:rPr>
          <w:b w:val="0"/>
          <w:bCs w:val="0"/>
          <w:i w:val="1"/>
          <w:iCs w:val="1"/>
          <w:sz w:val="20"/>
          <w:szCs w:val="20"/>
          <w:lang w:val="en-US"/>
        </w:rPr>
        <w:t>dağılım</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özeti</w:t>
      </w:r>
    </w:p>
    <w:tbl>
      <w:tblPr>
        <w:tblStyle w:val="TabloKlavuzu"/>
        <w:tblW w:w="0" w:type="auto"/>
        <w:jc w:val="center"/>
        <w:tblLook w:val="04A0" w:firstRow="1" w:lastRow="0" w:firstColumn="1" w:lastColumn="0" w:noHBand="0" w:noVBand="1"/>
      </w:tblPr>
      <w:tblGrid>
        <w:gridCol w:w="963"/>
        <w:gridCol w:w="1122"/>
        <w:gridCol w:w="1075"/>
        <w:gridCol w:w="972"/>
        <w:gridCol w:w="985"/>
        <w:gridCol w:w="1113"/>
        <w:gridCol w:w="1113"/>
        <w:gridCol w:w="1154"/>
      </w:tblGrid>
      <w:tr w:rsidRPr="00901027" w:rsidR="003C3FAD" w14:paraId="1AEB50EF" w14:textId="77777777">
        <w:trPr>
          <w:jc w:val="center"/>
        </w:trPr>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99B3C3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Client</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D620F0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Samples</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FCD5A2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Normal</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C92BD0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Fraud</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22B9A9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Fraud Ratio</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7AA36C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Mean</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92CF14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Min</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9875C8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Max</w:t>
            </w:r>
          </w:p>
        </w:tc>
      </w:tr>
      <w:tr w:rsidRPr="00901027" w:rsidR="003C3FAD" w14:paraId="1535D8EF" w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EB0040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E67FB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EAE3E3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56784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B4F36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178</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DA2F32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0.0031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7B50B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-0.3436</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940B44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88DFB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-0.3292</w:t>
            </w:r>
          </w:p>
        </w:tc>
      </w:tr>
      <w:tr w:rsidRPr="00901027" w:rsidR="003C3FAD" w14:paraId="0216D050" w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BACAC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6AF6A3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587E1B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56921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4A35C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60F6AB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0.0007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F03374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-0.3014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61C9E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-0.3292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A898D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-0.2639</w:t>
            </w:r>
          </w:p>
        </w:tc>
      </w:tr>
      <w:tr w:rsidRPr="00901027" w:rsidR="003C3FAD" w14:paraId="424EF528" w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82246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47A35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59EA0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56923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CD124D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38</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39FC3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0.0007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030B0F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-0.1762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4A38A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-0.2639</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D4F06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-0.0426</w:t>
            </w:r>
          </w:p>
        </w:tc>
      </w:tr>
      <w:tr w:rsidRPr="00901027" w:rsidR="003C3FAD" w14:paraId="79DFF683" w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09DD95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BA0D1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C5A2F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56823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1B9F2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138</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9F483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0.0024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10A1F1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0.8212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19AAD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-0.0426</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18D59C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102.1170</w:t>
            </w:r>
          </w:p>
        </w:tc>
      </w:tr>
    </w:tbl>
    <w:p w:rsidRPr="00901027" w:rsidR="003C3FAD" w:rsidP="4CF3ACE0" w:rsidRDefault="003C3FAD" w14:paraId="6B62F1B3" w14:textId="77777777">
      <w:pPr>
        <w:pStyle w:val="NormalWeb"/>
        <w:spacing w:line="276" w:lineRule="auto"/>
        <w:jc w:val="both"/>
        <w:rPr>
          <w:lang w:val="en-US"/>
        </w:rPr>
      </w:pPr>
    </w:p>
    <w:p w:rsidRPr="00901027" w:rsidR="003C3FAD" w:rsidP="4CF3ACE0" w:rsidRDefault="107BAAB8" w14:paraId="02F2C34E" w14:textId="77777777">
      <w:pPr>
        <w:pStyle w:val="NormalWeb"/>
        <w:spacing w:line="276" w:lineRule="auto"/>
        <w:jc w:val="both"/>
        <w:rPr>
          <w:lang w:val="en-US"/>
        </w:rPr>
      </w:pPr>
      <w:r>
        <w:rPr>
          <w:noProof/>
        </w:rPr>
        <w:drawing>
          <wp:inline distT="0" distB="0" distL="0" distR="0" wp14:anchorId="74F76857" wp14:editId="0D0E926C">
            <wp:extent cx="5401945" cy="2526665"/>
            <wp:effectExtent l="0" t="0" r="8255" b="6985"/>
            <wp:docPr id="205741641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1945" cy="2526665"/>
                    </a:xfrm>
                    <a:prstGeom prst="rect">
                      <a:avLst/>
                    </a:prstGeom>
                    <a:noFill/>
                    <a:ln>
                      <a:noFill/>
                    </a:ln>
                  </pic:spPr>
                </pic:pic>
              </a:graphicData>
            </a:graphic>
          </wp:inline>
        </w:drawing>
      </w:r>
    </w:p>
    <w:p w:rsidRPr="00901027" w:rsidR="003C3FAD" w:rsidP="09D8290F" w:rsidRDefault="003C3FAD" w14:paraId="75C9B3BD"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Şekil</w:t>
      </w:r>
      <w:r w:rsidRPr="09D8290F" w:rsidR="003C3FAD">
        <w:rPr>
          <w:b w:val="1"/>
          <w:bCs w:val="1"/>
          <w:i w:val="1"/>
          <w:iCs w:val="1"/>
          <w:sz w:val="22"/>
          <w:szCs w:val="22"/>
          <w:lang w:val="en-US"/>
        </w:rPr>
        <w:t xml:space="preserve"> 5.</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A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B </w:t>
      </w:r>
      <w:r w:rsidRPr="09D8290F" w:rsidR="003C3FAD">
        <w:rPr>
          <w:b w:val="0"/>
          <w:bCs w:val="0"/>
          <w:i w:val="1"/>
          <w:iCs w:val="1"/>
          <w:sz w:val="20"/>
          <w:szCs w:val="20"/>
          <w:lang w:val="en-US"/>
        </w:rPr>
        <w:t>için</w:t>
      </w:r>
      <w:r w:rsidRPr="09D8290F" w:rsidR="003C3FAD">
        <w:rPr>
          <w:b w:val="0"/>
          <w:bCs w:val="0"/>
          <w:i w:val="1"/>
          <w:iCs w:val="1"/>
          <w:sz w:val="20"/>
          <w:szCs w:val="20"/>
          <w:lang w:val="en-US"/>
        </w:rPr>
        <w:t xml:space="preserve"> client </w:t>
      </w:r>
      <w:r w:rsidRPr="09D8290F" w:rsidR="003C3FAD">
        <w:rPr>
          <w:b w:val="0"/>
          <w:bCs w:val="0"/>
          <w:i w:val="1"/>
          <w:iCs w:val="1"/>
          <w:sz w:val="20"/>
          <w:szCs w:val="20"/>
          <w:lang w:val="en-US"/>
        </w:rPr>
        <w:t>bazlı</w:t>
      </w:r>
      <w:r w:rsidRPr="09D8290F" w:rsidR="003C3FAD">
        <w:rPr>
          <w:b w:val="0"/>
          <w:bCs w:val="0"/>
          <w:i w:val="1"/>
          <w:iCs w:val="1"/>
          <w:sz w:val="20"/>
          <w:szCs w:val="20"/>
          <w:lang w:val="en-US"/>
        </w:rPr>
        <w:t xml:space="preserve"> fraud </w:t>
      </w:r>
      <w:r w:rsidRPr="09D8290F" w:rsidR="003C3FAD">
        <w:rPr>
          <w:b w:val="0"/>
          <w:bCs w:val="0"/>
          <w:i w:val="1"/>
          <w:iCs w:val="1"/>
          <w:sz w:val="20"/>
          <w:szCs w:val="20"/>
          <w:lang w:val="en-US"/>
        </w:rPr>
        <w:t>oranları</w:t>
      </w:r>
    </w:p>
    <w:p w:rsidRPr="00901027" w:rsidR="003C3FAD" w:rsidP="4CF3ACE0" w:rsidRDefault="107BAAB8" w14:paraId="680A4E5D" w14:textId="77777777">
      <w:pPr>
        <w:pStyle w:val="NormalWeb"/>
        <w:spacing w:line="276" w:lineRule="auto"/>
        <w:jc w:val="both"/>
        <w:rPr>
          <w:lang w:val="en-US"/>
        </w:rPr>
      </w:pPr>
      <w:r>
        <w:rPr>
          <w:noProof/>
        </w:rPr>
        <w:drawing>
          <wp:inline distT="0" distB="0" distL="0" distR="0" wp14:anchorId="526AC5F8" wp14:editId="6A650397">
            <wp:extent cx="5401945" cy="3059430"/>
            <wp:effectExtent l="0" t="0" r="8255" b="7620"/>
            <wp:docPr id="17186528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1945" cy="3059430"/>
                    </a:xfrm>
                    <a:prstGeom prst="rect">
                      <a:avLst/>
                    </a:prstGeom>
                    <a:noFill/>
                    <a:ln>
                      <a:noFill/>
                    </a:ln>
                  </pic:spPr>
                </pic:pic>
              </a:graphicData>
            </a:graphic>
          </wp:inline>
        </w:drawing>
      </w:r>
    </w:p>
    <w:p w:rsidRPr="00901027" w:rsidR="003C3FAD" w:rsidP="09D8290F" w:rsidRDefault="003C3FAD" w14:paraId="3D8B7F2E"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Şekil</w:t>
      </w:r>
      <w:r w:rsidRPr="09D8290F" w:rsidR="003C3FAD">
        <w:rPr>
          <w:b w:val="1"/>
          <w:bCs w:val="1"/>
          <w:i w:val="1"/>
          <w:iCs w:val="1"/>
          <w:sz w:val="22"/>
          <w:szCs w:val="22"/>
          <w:lang w:val="en-US"/>
        </w:rPr>
        <w:t xml:space="preserve"> 6.</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A'da</w:t>
      </w:r>
      <w:r w:rsidRPr="09D8290F" w:rsidR="003C3FAD">
        <w:rPr>
          <w:b w:val="0"/>
          <w:bCs w:val="0"/>
          <w:i w:val="1"/>
          <w:iCs w:val="1"/>
          <w:sz w:val="20"/>
          <w:szCs w:val="20"/>
          <w:lang w:val="en-US"/>
        </w:rPr>
        <w:t xml:space="preserve"> client </w:t>
      </w:r>
      <w:r w:rsidRPr="09D8290F" w:rsidR="003C3FAD">
        <w:rPr>
          <w:b w:val="0"/>
          <w:bCs w:val="0"/>
          <w:i w:val="1"/>
          <w:iCs w:val="1"/>
          <w:sz w:val="20"/>
          <w:szCs w:val="20"/>
          <w:lang w:val="en-US"/>
        </w:rPr>
        <w:t>bazlı</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ortalama</w:t>
      </w:r>
      <w:r w:rsidRPr="09D8290F" w:rsidR="003C3FAD">
        <w:rPr>
          <w:b w:val="0"/>
          <w:bCs w:val="0"/>
          <w:i w:val="1"/>
          <w:iCs w:val="1"/>
          <w:sz w:val="20"/>
          <w:szCs w:val="20"/>
          <w:lang w:val="en-US"/>
        </w:rPr>
        <w:t xml:space="preserve"> amount </w:t>
      </w:r>
      <w:r w:rsidRPr="09D8290F" w:rsidR="003C3FAD">
        <w:rPr>
          <w:b w:val="0"/>
          <w:bCs w:val="0"/>
          <w:i w:val="1"/>
          <w:iCs w:val="1"/>
          <w:sz w:val="20"/>
          <w:szCs w:val="20"/>
          <w:lang w:val="en-US"/>
        </w:rPr>
        <w:t>değerleri</w:t>
      </w:r>
    </w:p>
    <w:p w:rsidRPr="00901027" w:rsidR="003C3FAD" w:rsidP="4CF3ACE0" w:rsidRDefault="107BAAB8" w14:paraId="0E1452F3" w14:textId="77777777">
      <w:pPr>
        <w:pStyle w:val="NormalWeb"/>
        <w:spacing w:line="276" w:lineRule="auto"/>
        <w:jc w:val="both"/>
        <w:rPr>
          <w:lang w:val="en-US"/>
        </w:rPr>
      </w:pPr>
      <w:proofErr w:type="spellStart"/>
      <w:r w:rsidRPr="4CF3ACE0">
        <w:rPr>
          <w:lang w:val="en-US"/>
        </w:rPr>
        <w:t>Sonuçlar</w:t>
      </w:r>
      <w:proofErr w:type="spellEnd"/>
      <w:r w:rsidRPr="4CF3ACE0">
        <w:rPr>
          <w:lang w:val="en-US"/>
        </w:rPr>
        <w:t xml:space="preserve"> </w:t>
      </w:r>
      <w:proofErr w:type="spellStart"/>
      <w:r w:rsidRPr="4CF3ACE0">
        <w:rPr>
          <w:lang w:val="en-US"/>
        </w:rPr>
        <w:t>oldukça</w:t>
      </w:r>
      <w:proofErr w:type="spellEnd"/>
      <w:r w:rsidRPr="4CF3ACE0">
        <w:rPr>
          <w:lang w:val="en-US"/>
        </w:rPr>
        <w:t xml:space="preserve"> </w:t>
      </w:r>
      <w:proofErr w:type="spellStart"/>
      <w:r w:rsidRPr="4CF3ACE0">
        <w:rPr>
          <w:lang w:val="en-US"/>
        </w:rPr>
        <w:t>güçlüdür</w:t>
      </w:r>
      <w:proofErr w:type="spellEnd"/>
      <w:r w:rsidRPr="4CF3ACE0">
        <w:rPr>
          <w:lang w:val="en-US"/>
        </w:rPr>
        <w:t xml:space="preserve">. </w:t>
      </w:r>
      <w:proofErr w:type="spellStart"/>
      <w:r w:rsidRPr="4CF3ACE0">
        <w:rPr>
          <w:lang w:val="en-US"/>
        </w:rPr>
        <w:t>Senaryo</w:t>
      </w:r>
      <w:proofErr w:type="spellEnd"/>
      <w:r w:rsidRPr="4CF3ACE0">
        <w:rPr>
          <w:lang w:val="en-US"/>
        </w:rPr>
        <w:t xml:space="preserve"> </w:t>
      </w:r>
      <w:proofErr w:type="spellStart"/>
      <w:r w:rsidRPr="4CF3ACE0">
        <w:rPr>
          <w:lang w:val="en-US"/>
        </w:rPr>
        <w:t>A'da</w:t>
      </w:r>
      <w:proofErr w:type="spellEnd"/>
      <w:r w:rsidRPr="4CF3ACE0">
        <w:rPr>
          <w:lang w:val="en-US"/>
        </w:rPr>
        <w:t xml:space="preserve"> threshold 0.5'ten 0.9'a </w:t>
      </w:r>
      <w:proofErr w:type="spellStart"/>
      <w:r w:rsidRPr="4CF3ACE0">
        <w:rPr>
          <w:lang w:val="en-US"/>
        </w:rPr>
        <w:t>çıkarıldığında</w:t>
      </w:r>
      <w:proofErr w:type="spellEnd"/>
      <w:r w:rsidRPr="4CF3ACE0">
        <w:rPr>
          <w:lang w:val="en-US"/>
        </w:rPr>
        <w:t xml:space="preserve"> precision 0.2096'dan 0.5822'ye </w:t>
      </w:r>
      <w:proofErr w:type="spellStart"/>
      <w:r w:rsidRPr="4CF3ACE0">
        <w:rPr>
          <w:lang w:val="en-US"/>
        </w:rPr>
        <w:t>yükselmiş</w:t>
      </w:r>
      <w:proofErr w:type="spellEnd"/>
      <w:r w:rsidRPr="4CF3ACE0">
        <w:rPr>
          <w:lang w:val="en-US"/>
        </w:rPr>
        <w:t xml:space="preserve">, recall </w:t>
      </w:r>
      <w:proofErr w:type="spellStart"/>
      <w:r w:rsidRPr="4CF3ACE0">
        <w:rPr>
          <w:lang w:val="en-US"/>
        </w:rPr>
        <w:t>ise</w:t>
      </w:r>
      <w:proofErr w:type="spellEnd"/>
      <w:r w:rsidRPr="4CF3ACE0">
        <w:rPr>
          <w:lang w:val="en-US"/>
        </w:rPr>
        <w:t xml:space="preserve"> 0.8878'den 0.8673'e </w:t>
      </w:r>
      <w:proofErr w:type="spellStart"/>
      <w:r w:rsidRPr="4CF3ACE0">
        <w:rPr>
          <w:lang w:val="en-US"/>
        </w:rPr>
        <w:t>sınırlı</w:t>
      </w:r>
      <w:proofErr w:type="spellEnd"/>
      <w:r w:rsidRPr="4CF3ACE0">
        <w:rPr>
          <w:lang w:val="en-US"/>
        </w:rPr>
        <w:t xml:space="preserve"> </w:t>
      </w:r>
      <w:proofErr w:type="spellStart"/>
      <w:r w:rsidRPr="4CF3ACE0">
        <w:rPr>
          <w:lang w:val="en-US"/>
        </w:rPr>
        <w:t>biçimde</w:t>
      </w:r>
      <w:proofErr w:type="spellEnd"/>
      <w:r w:rsidRPr="4CF3ACE0">
        <w:rPr>
          <w:lang w:val="en-US"/>
        </w:rPr>
        <w:t xml:space="preserve"> </w:t>
      </w:r>
      <w:proofErr w:type="spellStart"/>
      <w:r w:rsidRPr="4CF3ACE0">
        <w:rPr>
          <w:lang w:val="en-US"/>
        </w:rPr>
        <w:t>gerilemiştir</w:t>
      </w:r>
      <w:proofErr w:type="spellEnd"/>
      <w:r w:rsidRPr="4CF3ACE0">
        <w:rPr>
          <w:lang w:val="en-US"/>
        </w:rPr>
        <w:t xml:space="preserve">. F1 </w:t>
      </w:r>
      <w:proofErr w:type="spellStart"/>
      <w:r w:rsidRPr="4CF3ACE0">
        <w:rPr>
          <w:lang w:val="en-US"/>
        </w:rPr>
        <w:t>değerinin</w:t>
      </w:r>
      <w:proofErr w:type="spellEnd"/>
      <w:r w:rsidRPr="4CF3ACE0">
        <w:rPr>
          <w:lang w:val="en-US"/>
        </w:rPr>
        <w:t xml:space="preserve"> 0.3392'den 0.6967'ye </w:t>
      </w:r>
      <w:proofErr w:type="spellStart"/>
      <w:r w:rsidRPr="4CF3ACE0">
        <w:rPr>
          <w:lang w:val="en-US"/>
        </w:rPr>
        <w:t>çıkması</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deneyin</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başarılı</w:t>
      </w:r>
      <w:proofErr w:type="spellEnd"/>
      <w:r w:rsidRPr="4CF3ACE0">
        <w:rPr>
          <w:lang w:val="en-US"/>
        </w:rPr>
        <w:t xml:space="preserve"> </w:t>
      </w:r>
      <w:proofErr w:type="spellStart"/>
      <w:r w:rsidRPr="4CF3ACE0">
        <w:rPr>
          <w:lang w:val="en-US"/>
        </w:rPr>
        <w:t>ayarının</w:t>
      </w:r>
      <w:proofErr w:type="spellEnd"/>
      <w:r w:rsidRPr="4CF3ACE0">
        <w:rPr>
          <w:lang w:val="en-US"/>
        </w:rPr>
        <w:t xml:space="preserve"> 0.9 threshold </w:t>
      </w:r>
      <w:proofErr w:type="spellStart"/>
      <w:r w:rsidRPr="4CF3ACE0">
        <w:rPr>
          <w:lang w:val="en-US"/>
        </w:rPr>
        <w:t>olduğunu</w:t>
      </w:r>
      <w:proofErr w:type="spellEnd"/>
      <w:r w:rsidRPr="4CF3ACE0">
        <w:rPr>
          <w:lang w:val="en-US"/>
        </w:rPr>
        <w:t xml:space="preserve"> </w:t>
      </w:r>
      <w:proofErr w:type="spellStart"/>
      <w:r w:rsidRPr="4CF3ACE0">
        <w:rPr>
          <w:lang w:val="en-US"/>
        </w:rPr>
        <w:t>göstermektedir</w:t>
      </w:r>
      <w:proofErr w:type="spellEnd"/>
      <w:r w:rsidRPr="4CF3ACE0">
        <w:rPr>
          <w:lang w:val="en-US"/>
        </w:rPr>
        <w:t xml:space="preserve">. Bu </w:t>
      </w:r>
      <w:proofErr w:type="spellStart"/>
      <w:r w:rsidRPr="4CF3ACE0">
        <w:rPr>
          <w:lang w:val="en-US"/>
        </w:rPr>
        <w:t>sonuç</w:t>
      </w:r>
      <w:proofErr w:type="spellEnd"/>
      <w:r w:rsidRPr="4CF3ACE0">
        <w:rPr>
          <w:lang w:val="en-US"/>
        </w:rPr>
        <w:t xml:space="preserve">, federated </w:t>
      </w:r>
      <w:proofErr w:type="spellStart"/>
      <w:r w:rsidRPr="4CF3ACE0">
        <w:rPr>
          <w:lang w:val="en-US"/>
        </w:rPr>
        <w:t>modelin</w:t>
      </w:r>
      <w:proofErr w:type="spellEnd"/>
      <w:r w:rsidRPr="4CF3ACE0">
        <w:rPr>
          <w:lang w:val="en-US"/>
        </w:rPr>
        <w:t xml:space="preserve"> </w:t>
      </w:r>
      <w:proofErr w:type="spellStart"/>
      <w:r w:rsidRPr="4CF3ACE0">
        <w:rPr>
          <w:lang w:val="en-US"/>
        </w:rPr>
        <w:t>heterojen</w:t>
      </w:r>
      <w:proofErr w:type="spellEnd"/>
      <w:r w:rsidRPr="4CF3ACE0">
        <w:rPr>
          <w:lang w:val="en-US"/>
        </w:rPr>
        <w:t xml:space="preserve"> </w:t>
      </w:r>
      <w:proofErr w:type="spellStart"/>
      <w:r w:rsidRPr="4CF3ACE0">
        <w:rPr>
          <w:lang w:val="en-US"/>
        </w:rPr>
        <w:t>veri</w:t>
      </w:r>
      <w:proofErr w:type="spellEnd"/>
      <w:r w:rsidRPr="4CF3ACE0">
        <w:rPr>
          <w:lang w:val="en-US"/>
        </w:rPr>
        <w:t xml:space="preserve"> </w:t>
      </w:r>
      <w:proofErr w:type="spellStart"/>
      <w:r w:rsidRPr="4CF3ACE0">
        <w:rPr>
          <w:lang w:val="en-US"/>
        </w:rPr>
        <w:t>altında</w:t>
      </w:r>
      <w:proofErr w:type="spellEnd"/>
      <w:r w:rsidRPr="4CF3ACE0">
        <w:rPr>
          <w:lang w:val="en-US"/>
        </w:rPr>
        <w:t xml:space="preserve"> </w:t>
      </w:r>
      <w:proofErr w:type="spellStart"/>
      <w:r w:rsidRPr="4CF3ACE0">
        <w:rPr>
          <w:lang w:val="en-US"/>
        </w:rPr>
        <w:t>dahi</w:t>
      </w:r>
      <w:proofErr w:type="spellEnd"/>
      <w:r w:rsidRPr="4CF3ACE0">
        <w:rPr>
          <w:lang w:val="en-US"/>
        </w:rPr>
        <w:t xml:space="preserve"> </w:t>
      </w:r>
      <w:proofErr w:type="spellStart"/>
      <w:r w:rsidRPr="4CF3ACE0">
        <w:rPr>
          <w:lang w:val="en-US"/>
        </w:rPr>
        <w:t>sadece</w:t>
      </w:r>
      <w:proofErr w:type="spellEnd"/>
      <w:r w:rsidRPr="4CF3ACE0">
        <w:rPr>
          <w:lang w:val="en-US"/>
        </w:rPr>
        <w:t xml:space="preserve"> </w:t>
      </w:r>
      <w:proofErr w:type="spellStart"/>
      <w:r w:rsidRPr="4CF3ACE0">
        <w:rPr>
          <w:lang w:val="en-US"/>
        </w:rPr>
        <w:t>kararlı</w:t>
      </w:r>
      <w:proofErr w:type="spellEnd"/>
      <w:r w:rsidRPr="4CF3ACE0">
        <w:rPr>
          <w:lang w:val="en-US"/>
        </w:rPr>
        <w:t xml:space="preserve"> </w:t>
      </w:r>
      <w:proofErr w:type="spellStart"/>
      <w:r w:rsidRPr="4CF3ACE0">
        <w:rPr>
          <w:lang w:val="en-US"/>
        </w:rPr>
        <w:t>çalışmadığını</w:t>
      </w:r>
      <w:proofErr w:type="spellEnd"/>
      <w:r w:rsidRPr="4CF3ACE0">
        <w:rPr>
          <w:lang w:val="en-US"/>
        </w:rPr>
        <w:t xml:space="preserve">, </w:t>
      </w:r>
      <w:proofErr w:type="spellStart"/>
      <w:r w:rsidRPr="4CF3ACE0">
        <w:rPr>
          <w:lang w:val="en-US"/>
        </w:rPr>
        <w:t>aynı</w:t>
      </w:r>
      <w:proofErr w:type="spellEnd"/>
      <w:r w:rsidRPr="4CF3ACE0">
        <w:rPr>
          <w:lang w:val="en-US"/>
        </w:rPr>
        <w:t xml:space="preserve"> </w:t>
      </w:r>
      <w:proofErr w:type="spellStart"/>
      <w:r w:rsidRPr="4CF3ACE0">
        <w:rPr>
          <w:lang w:val="en-US"/>
        </w:rPr>
        <w:t>zamanda</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bir</w:t>
      </w:r>
      <w:proofErr w:type="spellEnd"/>
      <w:r w:rsidRPr="4CF3ACE0">
        <w:rPr>
          <w:lang w:val="en-US"/>
        </w:rPr>
        <w:t xml:space="preserve"> precision-recall </w:t>
      </w:r>
      <w:proofErr w:type="spellStart"/>
      <w:r w:rsidRPr="4CF3ACE0">
        <w:rPr>
          <w:lang w:val="en-US"/>
        </w:rPr>
        <w:t>dengesi</w:t>
      </w:r>
      <w:proofErr w:type="spellEnd"/>
      <w:r w:rsidRPr="4CF3ACE0">
        <w:rPr>
          <w:lang w:val="en-US"/>
        </w:rPr>
        <w:t xml:space="preserve"> </w:t>
      </w:r>
      <w:proofErr w:type="spellStart"/>
      <w:r w:rsidRPr="4CF3ACE0">
        <w:rPr>
          <w:lang w:val="en-US"/>
        </w:rPr>
        <w:t>kurabildiğini</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107BAAB8" w14:paraId="4456FF53" w14:textId="77777777">
      <w:pPr>
        <w:pStyle w:val="NormalWeb"/>
        <w:spacing w:line="276" w:lineRule="auto"/>
        <w:jc w:val="both"/>
        <w:rPr>
          <w:lang w:val="en-US"/>
        </w:rPr>
      </w:pPr>
      <w:r w:rsidRPr="4CF3ACE0">
        <w:rPr>
          <w:lang w:val="en-US"/>
        </w:rPr>
        <w:lastRenderedPageBreak/>
        <w:t xml:space="preserve">Client </w:t>
      </w:r>
      <w:proofErr w:type="spellStart"/>
      <w:r w:rsidRPr="4CF3ACE0">
        <w:rPr>
          <w:lang w:val="en-US"/>
        </w:rPr>
        <w:t>dağılımına</w:t>
      </w:r>
      <w:proofErr w:type="spellEnd"/>
      <w:r w:rsidRPr="4CF3ACE0">
        <w:rPr>
          <w:lang w:val="en-US"/>
        </w:rPr>
        <w:t xml:space="preserve"> </w:t>
      </w:r>
      <w:proofErr w:type="spellStart"/>
      <w:r w:rsidRPr="4CF3ACE0">
        <w:rPr>
          <w:lang w:val="en-US"/>
        </w:rPr>
        <w:t>bakıldığında</w:t>
      </w:r>
      <w:proofErr w:type="spellEnd"/>
      <w:r w:rsidRPr="4CF3ACE0">
        <w:rPr>
          <w:lang w:val="en-US"/>
        </w:rPr>
        <w:t xml:space="preserve">, </w:t>
      </w:r>
      <w:proofErr w:type="spellStart"/>
      <w:r w:rsidRPr="4CF3ACE0">
        <w:rPr>
          <w:lang w:val="en-US"/>
        </w:rPr>
        <w:t>özellikle</w:t>
      </w:r>
      <w:proofErr w:type="spellEnd"/>
      <w:r w:rsidRPr="4CF3ACE0">
        <w:rPr>
          <w:lang w:val="en-US"/>
        </w:rPr>
        <w:t xml:space="preserve"> Client 1 </w:t>
      </w:r>
      <w:proofErr w:type="spellStart"/>
      <w:r w:rsidRPr="4CF3ACE0">
        <w:rPr>
          <w:lang w:val="en-US"/>
        </w:rPr>
        <w:t>ve</w:t>
      </w:r>
      <w:proofErr w:type="spellEnd"/>
      <w:r w:rsidRPr="4CF3ACE0">
        <w:rPr>
          <w:lang w:val="en-US"/>
        </w:rPr>
        <w:t xml:space="preserve"> Client 4'te fraud </w:t>
      </w:r>
      <w:proofErr w:type="spellStart"/>
      <w:r w:rsidRPr="4CF3ACE0">
        <w:rPr>
          <w:lang w:val="en-US"/>
        </w:rPr>
        <w:t>oranlarının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yüksek</w:t>
      </w:r>
      <w:proofErr w:type="spellEnd"/>
      <w:r w:rsidRPr="4CF3ACE0">
        <w:rPr>
          <w:lang w:val="en-US"/>
        </w:rPr>
        <w:t xml:space="preserve">, amount </w:t>
      </w:r>
      <w:proofErr w:type="spellStart"/>
      <w:r w:rsidRPr="4CF3ACE0">
        <w:rPr>
          <w:lang w:val="en-US"/>
        </w:rPr>
        <w:t>ortalamalarının</w:t>
      </w:r>
      <w:proofErr w:type="spellEnd"/>
      <w:r w:rsidRPr="4CF3ACE0">
        <w:rPr>
          <w:lang w:val="en-US"/>
        </w:rPr>
        <w:t xml:space="preserve"> </w:t>
      </w:r>
      <w:proofErr w:type="spellStart"/>
      <w:r w:rsidRPr="4CF3ACE0">
        <w:rPr>
          <w:lang w:val="en-US"/>
        </w:rPr>
        <w:t>ise</w:t>
      </w:r>
      <w:proofErr w:type="spellEnd"/>
      <w:r w:rsidRPr="4CF3ACE0">
        <w:rPr>
          <w:lang w:val="en-US"/>
        </w:rPr>
        <w:t xml:space="preserve"> </w:t>
      </w:r>
      <w:proofErr w:type="spellStart"/>
      <w:r w:rsidRPr="4CF3ACE0">
        <w:rPr>
          <w:lang w:val="en-US"/>
        </w:rPr>
        <w:t>birbirinden</w:t>
      </w:r>
      <w:proofErr w:type="spellEnd"/>
      <w:r w:rsidRPr="4CF3ACE0">
        <w:rPr>
          <w:lang w:val="en-US"/>
        </w:rPr>
        <w:t xml:space="preserve"> </w:t>
      </w:r>
      <w:proofErr w:type="spellStart"/>
      <w:r w:rsidRPr="4CF3ACE0">
        <w:rPr>
          <w:lang w:val="en-US"/>
        </w:rPr>
        <w:t>oldukça</w:t>
      </w:r>
      <w:proofErr w:type="spellEnd"/>
      <w:r w:rsidRPr="4CF3ACE0">
        <w:rPr>
          <w:lang w:val="en-US"/>
        </w:rPr>
        <w:t xml:space="preserve"> </w:t>
      </w:r>
      <w:proofErr w:type="spellStart"/>
      <w:r w:rsidRPr="4CF3ACE0">
        <w:rPr>
          <w:lang w:val="en-US"/>
        </w:rPr>
        <w:t>farklı</w:t>
      </w:r>
      <w:proofErr w:type="spellEnd"/>
      <w:r w:rsidRPr="4CF3ACE0">
        <w:rPr>
          <w:lang w:val="en-US"/>
        </w:rPr>
        <w:t xml:space="preserve"> </w:t>
      </w:r>
      <w:proofErr w:type="spellStart"/>
      <w:r w:rsidRPr="4CF3ACE0">
        <w:rPr>
          <w:lang w:val="en-US"/>
        </w:rPr>
        <w:t>olduğu</w:t>
      </w:r>
      <w:proofErr w:type="spellEnd"/>
      <w:r w:rsidRPr="4CF3ACE0">
        <w:rPr>
          <w:lang w:val="en-US"/>
        </w:rPr>
        <w:t xml:space="preserve"> </w:t>
      </w:r>
      <w:proofErr w:type="spellStart"/>
      <w:r w:rsidRPr="4CF3ACE0">
        <w:rPr>
          <w:lang w:val="en-US"/>
        </w:rPr>
        <w:t>görülmektedir</w:t>
      </w:r>
      <w:proofErr w:type="spellEnd"/>
      <w:r w:rsidRPr="4CF3ACE0">
        <w:rPr>
          <w:lang w:val="en-US"/>
        </w:rPr>
        <w:t xml:space="preserve">. Bu </w:t>
      </w:r>
      <w:proofErr w:type="spellStart"/>
      <w:r w:rsidRPr="4CF3ACE0">
        <w:rPr>
          <w:lang w:val="en-US"/>
        </w:rPr>
        <w:t>yapı</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farklı</w:t>
      </w:r>
      <w:proofErr w:type="spellEnd"/>
      <w:r w:rsidRPr="4CF3ACE0">
        <w:rPr>
          <w:lang w:val="en-US"/>
        </w:rPr>
        <w:t xml:space="preserve"> </w:t>
      </w:r>
      <w:proofErr w:type="spellStart"/>
      <w:r w:rsidRPr="4CF3ACE0">
        <w:rPr>
          <w:lang w:val="en-US"/>
        </w:rPr>
        <w:t>özellik</w:t>
      </w:r>
      <w:proofErr w:type="spellEnd"/>
      <w:r w:rsidRPr="4CF3ACE0">
        <w:rPr>
          <w:lang w:val="en-US"/>
        </w:rPr>
        <w:t xml:space="preserve"> </w:t>
      </w:r>
      <w:proofErr w:type="spellStart"/>
      <w:r w:rsidRPr="4CF3ACE0">
        <w:rPr>
          <w:lang w:val="en-US"/>
        </w:rPr>
        <w:t>alanlarında</w:t>
      </w:r>
      <w:proofErr w:type="spellEnd"/>
      <w:r w:rsidRPr="4CF3ACE0">
        <w:rPr>
          <w:lang w:val="en-US"/>
        </w:rPr>
        <w:t xml:space="preserve"> </w:t>
      </w:r>
      <w:proofErr w:type="spellStart"/>
      <w:r w:rsidRPr="4CF3ACE0">
        <w:rPr>
          <w:lang w:val="en-US"/>
        </w:rPr>
        <w:t>öğrenme</w:t>
      </w:r>
      <w:proofErr w:type="spellEnd"/>
      <w:r w:rsidRPr="4CF3ACE0">
        <w:rPr>
          <w:lang w:val="en-US"/>
        </w:rPr>
        <w:t xml:space="preserve"> </w:t>
      </w:r>
      <w:proofErr w:type="spellStart"/>
      <w:r w:rsidRPr="4CF3ACE0">
        <w:rPr>
          <w:lang w:val="en-US"/>
        </w:rPr>
        <w:t>yapmasını</w:t>
      </w:r>
      <w:proofErr w:type="spellEnd"/>
      <w:r w:rsidRPr="4CF3ACE0">
        <w:rPr>
          <w:lang w:val="en-US"/>
        </w:rPr>
        <w:t xml:space="preserve"> </w:t>
      </w:r>
      <w:proofErr w:type="spellStart"/>
      <w:r w:rsidRPr="4CF3ACE0">
        <w:rPr>
          <w:lang w:val="en-US"/>
        </w:rPr>
        <w:t>gerektirmiştir</w:t>
      </w:r>
      <w:proofErr w:type="spellEnd"/>
      <w:r w:rsidRPr="4CF3ACE0">
        <w:rPr>
          <w:lang w:val="en-US"/>
        </w:rPr>
        <w:t xml:space="preserve">. Buna </w:t>
      </w:r>
      <w:proofErr w:type="spellStart"/>
      <w:r w:rsidRPr="4CF3ACE0">
        <w:rPr>
          <w:lang w:val="en-US"/>
        </w:rPr>
        <w:t>rağmen</w:t>
      </w:r>
      <w:proofErr w:type="spellEnd"/>
      <w:r w:rsidRPr="4CF3ACE0">
        <w:rPr>
          <w:lang w:val="en-US"/>
        </w:rPr>
        <w:t xml:space="preserve"> </w:t>
      </w:r>
      <w:proofErr w:type="spellStart"/>
      <w:r w:rsidRPr="4CF3ACE0">
        <w:rPr>
          <w:lang w:val="en-US"/>
        </w:rPr>
        <w:t>performansın</w:t>
      </w:r>
      <w:proofErr w:type="spellEnd"/>
      <w:r w:rsidRPr="4CF3ACE0">
        <w:rPr>
          <w:lang w:val="en-US"/>
        </w:rPr>
        <w:t xml:space="preserve"> </w:t>
      </w:r>
      <w:proofErr w:type="spellStart"/>
      <w:r w:rsidRPr="4CF3ACE0">
        <w:rPr>
          <w:lang w:val="en-US"/>
        </w:rPr>
        <w:t>bozulmaması</w:t>
      </w:r>
      <w:proofErr w:type="spellEnd"/>
      <w:r w:rsidRPr="4CF3ACE0">
        <w:rPr>
          <w:lang w:val="en-US"/>
        </w:rPr>
        <w:t xml:space="preserve">, </w:t>
      </w:r>
      <w:proofErr w:type="spellStart"/>
      <w:r w:rsidRPr="4CF3ACE0">
        <w:rPr>
          <w:lang w:val="en-US"/>
        </w:rPr>
        <w:t>hatta</w:t>
      </w:r>
      <w:proofErr w:type="spellEnd"/>
      <w:r w:rsidRPr="4CF3ACE0">
        <w:rPr>
          <w:lang w:val="en-US"/>
        </w:rPr>
        <w:t xml:space="preserve"> F1 </w:t>
      </w:r>
      <w:proofErr w:type="spellStart"/>
      <w:r w:rsidRPr="4CF3ACE0">
        <w:rPr>
          <w:lang w:val="en-US"/>
        </w:rPr>
        <w:t>açısından</w:t>
      </w:r>
      <w:proofErr w:type="spellEnd"/>
      <w:r w:rsidRPr="4CF3ACE0">
        <w:rPr>
          <w:lang w:val="en-US"/>
        </w:rPr>
        <w:t xml:space="preserve"> </w:t>
      </w:r>
      <w:proofErr w:type="spellStart"/>
      <w:r w:rsidRPr="4CF3ACE0">
        <w:rPr>
          <w:lang w:val="en-US"/>
        </w:rPr>
        <w:t>tüm</w:t>
      </w:r>
      <w:proofErr w:type="spellEnd"/>
      <w:r w:rsidRPr="4CF3ACE0">
        <w:rPr>
          <w:lang w:val="en-US"/>
        </w:rPr>
        <w:t xml:space="preserve"> </w:t>
      </w:r>
      <w:proofErr w:type="spellStart"/>
      <w:r w:rsidRPr="4CF3ACE0">
        <w:rPr>
          <w:lang w:val="en-US"/>
        </w:rPr>
        <w:t>deneyler</w:t>
      </w:r>
      <w:proofErr w:type="spellEnd"/>
      <w:r w:rsidRPr="4CF3ACE0">
        <w:rPr>
          <w:lang w:val="en-US"/>
        </w:rPr>
        <w:t xml:space="preserve"> </w:t>
      </w:r>
      <w:proofErr w:type="spellStart"/>
      <w:r w:rsidRPr="4CF3ACE0">
        <w:rPr>
          <w:lang w:val="en-US"/>
        </w:rPr>
        <w:t>içindeki</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iyi</w:t>
      </w:r>
      <w:proofErr w:type="spellEnd"/>
      <w:r w:rsidRPr="4CF3ACE0">
        <w:rPr>
          <w:lang w:val="en-US"/>
        </w:rPr>
        <w:t xml:space="preserve"> </w:t>
      </w:r>
      <w:proofErr w:type="spellStart"/>
      <w:r w:rsidRPr="4CF3ACE0">
        <w:rPr>
          <w:lang w:val="en-US"/>
        </w:rPr>
        <w:t>sonucun</w:t>
      </w:r>
      <w:proofErr w:type="spellEnd"/>
      <w:r w:rsidRPr="4CF3ACE0">
        <w:rPr>
          <w:lang w:val="en-US"/>
        </w:rPr>
        <w:t xml:space="preserve"> </w:t>
      </w:r>
      <w:proofErr w:type="spellStart"/>
      <w:r w:rsidRPr="4CF3ACE0">
        <w:rPr>
          <w:lang w:val="en-US"/>
        </w:rPr>
        <w:t>burada</w:t>
      </w:r>
      <w:proofErr w:type="spellEnd"/>
      <w:r w:rsidRPr="4CF3ACE0">
        <w:rPr>
          <w:lang w:val="en-US"/>
        </w:rPr>
        <w:t xml:space="preserve"> </w:t>
      </w:r>
      <w:proofErr w:type="spellStart"/>
      <w:r w:rsidRPr="4CF3ACE0">
        <w:rPr>
          <w:lang w:val="en-US"/>
        </w:rPr>
        <w:t>gelmesi</w:t>
      </w:r>
      <w:proofErr w:type="spellEnd"/>
      <w:r w:rsidRPr="4CF3ACE0">
        <w:rPr>
          <w:lang w:val="en-US"/>
        </w:rPr>
        <w:t xml:space="preserve"> </w:t>
      </w:r>
      <w:proofErr w:type="spellStart"/>
      <w:r w:rsidRPr="4CF3ACE0">
        <w:rPr>
          <w:lang w:val="en-US"/>
        </w:rPr>
        <w:t>dikkat</w:t>
      </w:r>
      <w:proofErr w:type="spellEnd"/>
      <w:r w:rsidRPr="4CF3ACE0">
        <w:rPr>
          <w:lang w:val="en-US"/>
        </w:rPr>
        <w:t xml:space="preserve"> </w:t>
      </w:r>
      <w:proofErr w:type="spellStart"/>
      <w:r w:rsidRPr="4CF3ACE0">
        <w:rPr>
          <w:lang w:val="en-US"/>
        </w:rPr>
        <w:t>çekicidir</w:t>
      </w:r>
      <w:proofErr w:type="spellEnd"/>
      <w:r w:rsidRPr="4CF3ACE0">
        <w:rPr>
          <w:lang w:val="en-US"/>
        </w:rPr>
        <w:t xml:space="preserve">. </w:t>
      </w:r>
      <w:proofErr w:type="spellStart"/>
      <w:r w:rsidRPr="4CF3ACE0">
        <w:rPr>
          <w:lang w:val="en-US"/>
        </w:rPr>
        <w:t>Bulgular</w:t>
      </w:r>
      <w:proofErr w:type="spellEnd"/>
      <w:r w:rsidRPr="4CF3ACE0">
        <w:rPr>
          <w:lang w:val="en-US"/>
        </w:rPr>
        <w:t xml:space="preserve">, amount-based </w:t>
      </w:r>
      <w:proofErr w:type="spellStart"/>
      <w:r w:rsidRPr="4CF3ACE0">
        <w:rPr>
          <w:lang w:val="en-US"/>
        </w:rPr>
        <w:t>heterojenliğin</w:t>
      </w:r>
      <w:proofErr w:type="spellEnd"/>
      <w:r w:rsidRPr="4CF3ACE0">
        <w:rPr>
          <w:lang w:val="en-US"/>
        </w:rPr>
        <w:t xml:space="preserve"> model </w:t>
      </w:r>
      <w:proofErr w:type="spellStart"/>
      <w:r w:rsidRPr="4CF3ACE0">
        <w:rPr>
          <w:lang w:val="en-US"/>
        </w:rPr>
        <w:t>tarafından</w:t>
      </w:r>
      <w:proofErr w:type="spellEnd"/>
      <w:r w:rsidRPr="4CF3ACE0">
        <w:rPr>
          <w:lang w:val="en-US"/>
        </w:rPr>
        <w:t xml:space="preserve"> </w:t>
      </w:r>
      <w:proofErr w:type="spellStart"/>
      <w:r w:rsidRPr="4CF3ACE0">
        <w:rPr>
          <w:lang w:val="en-US"/>
        </w:rPr>
        <w:t>öğrenilebilir</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ve</w:t>
      </w:r>
      <w:proofErr w:type="spellEnd"/>
      <w:r w:rsidRPr="4CF3ACE0">
        <w:rPr>
          <w:lang w:val="en-US"/>
        </w:rPr>
        <w:t xml:space="preserve"> federated </w:t>
      </w:r>
      <w:proofErr w:type="spellStart"/>
      <w:r w:rsidRPr="4CF3ACE0">
        <w:rPr>
          <w:lang w:val="en-US"/>
        </w:rPr>
        <w:t>mimarinin</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tür</w:t>
      </w:r>
      <w:proofErr w:type="spellEnd"/>
      <w:r w:rsidRPr="4CF3ACE0">
        <w:rPr>
          <w:lang w:val="en-US"/>
        </w:rPr>
        <w:t xml:space="preserve"> feature skew </w:t>
      </w:r>
      <w:proofErr w:type="spellStart"/>
      <w:r w:rsidRPr="4CF3ACE0">
        <w:rPr>
          <w:lang w:val="en-US"/>
        </w:rPr>
        <w:t>altında</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genelleme</w:t>
      </w:r>
      <w:proofErr w:type="spellEnd"/>
      <w:r w:rsidRPr="4CF3ACE0">
        <w:rPr>
          <w:lang w:val="en-US"/>
        </w:rPr>
        <w:t xml:space="preserve"> </w:t>
      </w:r>
      <w:proofErr w:type="spellStart"/>
      <w:r w:rsidRPr="4CF3ACE0">
        <w:rPr>
          <w:lang w:val="en-US"/>
        </w:rPr>
        <w:t>yapabildiğini</w:t>
      </w:r>
      <w:proofErr w:type="spellEnd"/>
      <w:r w:rsidRPr="4CF3ACE0">
        <w:rPr>
          <w:lang w:val="en-US"/>
        </w:rPr>
        <w:t xml:space="preserve"> </w:t>
      </w:r>
      <w:proofErr w:type="spellStart"/>
      <w:r w:rsidRPr="4CF3ACE0">
        <w:rPr>
          <w:lang w:val="en-US"/>
        </w:rPr>
        <w:t>düşündürmektedir</w:t>
      </w:r>
      <w:proofErr w:type="spellEnd"/>
      <w:r w:rsidRPr="4CF3ACE0">
        <w:rPr>
          <w:lang w:val="en-US"/>
        </w:rPr>
        <w:t>.</w:t>
      </w:r>
    </w:p>
    <w:p w:rsidRPr="00901027" w:rsidR="003C3FAD" w:rsidP="4CF3ACE0" w:rsidRDefault="3F94F705" w14:paraId="77A4A438" w14:textId="13150B3F">
      <w:pPr>
        <w:pStyle w:val="Balk3"/>
        <w:spacing w:line="276" w:lineRule="auto"/>
        <w:rPr>
          <w:lang w:val="en-US"/>
        </w:rPr>
      </w:pPr>
      <w:bookmarkStart w:name="_Toc546603054" w:id="40"/>
      <w:bookmarkStart w:name="_Toc1730516990" w:id="420865692"/>
      <w:r w:rsidRPr="09D8290F" w:rsidR="3F94F705">
        <w:rPr>
          <w:lang w:val="en-US"/>
        </w:rPr>
        <w:t>3.</w:t>
      </w:r>
      <w:r w:rsidRPr="09D8290F" w:rsidR="029A2251">
        <w:rPr>
          <w:lang w:val="en-US"/>
        </w:rPr>
        <w:t>1.8</w:t>
      </w:r>
      <w:r w:rsidRPr="09D8290F" w:rsidR="3F94F705">
        <w:rPr>
          <w:lang w:val="en-US"/>
        </w:rPr>
        <w:t xml:space="preserve"> </w:t>
      </w:r>
      <w:r w:rsidRPr="09D8290F" w:rsidR="3F94F705">
        <w:rPr>
          <w:lang w:val="en-US"/>
        </w:rPr>
        <w:t>Deney</w:t>
      </w:r>
      <w:r w:rsidRPr="09D8290F" w:rsidR="3F94F705">
        <w:rPr>
          <w:lang w:val="en-US"/>
        </w:rPr>
        <w:t xml:space="preserve"> 7 – Non-IID </w:t>
      </w:r>
      <w:r w:rsidRPr="09D8290F" w:rsidR="3F94F705">
        <w:rPr>
          <w:lang w:val="en-US"/>
        </w:rPr>
        <w:t>Senaryo</w:t>
      </w:r>
      <w:r w:rsidRPr="09D8290F" w:rsidR="3F94F705">
        <w:rPr>
          <w:lang w:val="en-US"/>
        </w:rPr>
        <w:t xml:space="preserve"> B (Label Skew)</w:t>
      </w:r>
      <w:bookmarkEnd w:id="40"/>
      <w:bookmarkEnd w:id="420865692"/>
    </w:p>
    <w:p w:rsidRPr="00901027" w:rsidR="003C3FAD" w:rsidP="4CF3ACE0" w:rsidRDefault="107BAAB8" w14:paraId="006FBAD4" w14:textId="77777777">
      <w:pPr>
        <w:pStyle w:val="NormalWeb"/>
        <w:spacing w:line="276" w:lineRule="auto"/>
        <w:jc w:val="both"/>
        <w:rPr>
          <w:lang w:val="en-US"/>
        </w:rPr>
      </w:pPr>
      <w:proofErr w:type="spellStart"/>
      <w:r w:rsidRPr="4CF3ACE0">
        <w:rPr>
          <w:lang w:val="en-US"/>
        </w:rPr>
        <w:t>Senaryo</w:t>
      </w:r>
      <w:proofErr w:type="spellEnd"/>
      <w:r w:rsidRPr="4CF3ACE0">
        <w:rPr>
          <w:lang w:val="en-US"/>
        </w:rPr>
        <w:t xml:space="preserve"> </w:t>
      </w:r>
      <w:proofErr w:type="spellStart"/>
      <w:r w:rsidRPr="4CF3ACE0">
        <w:rPr>
          <w:lang w:val="en-US"/>
        </w:rPr>
        <w:t>B'de</w:t>
      </w:r>
      <w:proofErr w:type="spellEnd"/>
      <w:r w:rsidRPr="4CF3ACE0">
        <w:rPr>
          <w:lang w:val="en-US"/>
        </w:rPr>
        <w:t xml:space="preserve"> </w:t>
      </w:r>
      <w:proofErr w:type="spellStart"/>
      <w:r w:rsidRPr="4CF3ACE0">
        <w:rPr>
          <w:lang w:val="en-US"/>
        </w:rPr>
        <w:t>heterojenlik</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kez</w:t>
      </w:r>
      <w:proofErr w:type="spellEnd"/>
      <w:r w:rsidRPr="4CF3ACE0">
        <w:rPr>
          <w:lang w:val="en-US"/>
        </w:rPr>
        <w:t xml:space="preserve"> </w:t>
      </w:r>
      <w:proofErr w:type="spellStart"/>
      <w:r w:rsidRPr="4CF3ACE0">
        <w:rPr>
          <w:lang w:val="en-US"/>
        </w:rPr>
        <w:t>sınıf</w:t>
      </w:r>
      <w:proofErr w:type="spellEnd"/>
      <w:r w:rsidRPr="4CF3ACE0">
        <w:rPr>
          <w:lang w:val="en-US"/>
        </w:rPr>
        <w:t xml:space="preserve"> </w:t>
      </w:r>
      <w:proofErr w:type="spellStart"/>
      <w:r w:rsidRPr="4CF3ACE0">
        <w:rPr>
          <w:lang w:val="en-US"/>
        </w:rPr>
        <w:t>dağılımı</w:t>
      </w:r>
      <w:proofErr w:type="spellEnd"/>
      <w:r w:rsidRPr="4CF3ACE0">
        <w:rPr>
          <w:lang w:val="en-US"/>
        </w:rPr>
        <w:t xml:space="preserve"> </w:t>
      </w:r>
      <w:proofErr w:type="spellStart"/>
      <w:r w:rsidRPr="4CF3ACE0">
        <w:rPr>
          <w:lang w:val="en-US"/>
        </w:rPr>
        <w:t>üzerinden</w:t>
      </w:r>
      <w:proofErr w:type="spellEnd"/>
      <w:r w:rsidRPr="4CF3ACE0">
        <w:rPr>
          <w:lang w:val="en-US"/>
        </w:rPr>
        <w:t xml:space="preserve"> </w:t>
      </w:r>
      <w:proofErr w:type="spellStart"/>
      <w:r w:rsidRPr="4CF3ACE0">
        <w:rPr>
          <w:lang w:val="en-US"/>
        </w:rPr>
        <w:t>oluşturulmuştur</w:t>
      </w:r>
      <w:proofErr w:type="spellEnd"/>
      <w:r w:rsidRPr="4CF3ACE0">
        <w:rPr>
          <w:lang w:val="en-US"/>
        </w:rPr>
        <w:t xml:space="preserve">. Fraud </w:t>
      </w:r>
      <w:proofErr w:type="spellStart"/>
      <w:r w:rsidRPr="4CF3ACE0">
        <w:rPr>
          <w:lang w:val="en-US"/>
        </w:rPr>
        <w:t>örnekleri</w:t>
      </w:r>
      <w:proofErr w:type="spellEnd"/>
      <w:r w:rsidRPr="4CF3ACE0">
        <w:rPr>
          <w:lang w:val="en-US"/>
        </w:rPr>
        <w:t xml:space="preserve"> </w:t>
      </w:r>
      <w:proofErr w:type="spellStart"/>
      <w:r w:rsidRPr="4CF3ACE0">
        <w:rPr>
          <w:lang w:val="en-US"/>
        </w:rPr>
        <w:t>client'lara</w:t>
      </w:r>
      <w:proofErr w:type="spellEnd"/>
      <w:r w:rsidRPr="4CF3ACE0">
        <w:rPr>
          <w:lang w:val="en-US"/>
        </w:rPr>
        <w:t xml:space="preserve"> </w:t>
      </w:r>
      <w:proofErr w:type="spellStart"/>
      <w:r w:rsidRPr="4CF3ACE0">
        <w:rPr>
          <w:lang w:val="en-US"/>
        </w:rPr>
        <w:t>eşit</w:t>
      </w:r>
      <w:proofErr w:type="spellEnd"/>
      <w:r w:rsidRPr="4CF3ACE0">
        <w:rPr>
          <w:lang w:val="en-US"/>
        </w:rPr>
        <w:t xml:space="preserve"> </w:t>
      </w:r>
      <w:proofErr w:type="spellStart"/>
      <w:r w:rsidRPr="4CF3ACE0">
        <w:rPr>
          <w:lang w:val="en-US"/>
        </w:rPr>
        <w:t>olmayan</w:t>
      </w:r>
      <w:proofErr w:type="spellEnd"/>
      <w:r w:rsidRPr="4CF3ACE0">
        <w:rPr>
          <w:lang w:val="en-US"/>
        </w:rPr>
        <w:t xml:space="preserve"> </w:t>
      </w:r>
      <w:proofErr w:type="spellStart"/>
      <w:r w:rsidRPr="4CF3ACE0">
        <w:rPr>
          <w:lang w:val="en-US"/>
        </w:rPr>
        <w:t>oranlarla</w:t>
      </w:r>
      <w:proofErr w:type="spellEnd"/>
      <w:r w:rsidRPr="4CF3ACE0">
        <w:rPr>
          <w:lang w:val="en-US"/>
        </w:rPr>
        <w:t xml:space="preserve"> </w:t>
      </w:r>
      <w:proofErr w:type="spellStart"/>
      <w:r w:rsidRPr="4CF3ACE0">
        <w:rPr>
          <w:lang w:val="en-US"/>
        </w:rPr>
        <w:t>dağıtılmış</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belirgin</w:t>
      </w:r>
      <w:proofErr w:type="spellEnd"/>
      <w:r w:rsidRPr="4CF3ACE0">
        <w:rPr>
          <w:lang w:val="en-US"/>
        </w:rPr>
        <w:t xml:space="preserve"> </w:t>
      </w:r>
      <w:proofErr w:type="spellStart"/>
      <w:r w:rsidRPr="4CF3ACE0">
        <w:rPr>
          <w:lang w:val="en-US"/>
        </w:rPr>
        <w:t>bir</w:t>
      </w:r>
      <w:proofErr w:type="spellEnd"/>
      <w:r w:rsidRPr="4CF3ACE0">
        <w:rPr>
          <w:lang w:val="en-US"/>
        </w:rPr>
        <w:t xml:space="preserve"> label skew </w:t>
      </w:r>
      <w:proofErr w:type="spellStart"/>
      <w:r w:rsidRPr="4CF3ACE0">
        <w:rPr>
          <w:lang w:val="en-US"/>
        </w:rPr>
        <w:t>yaratılmıştır</w:t>
      </w:r>
      <w:proofErr w:type="spellEnd"/>
      <w:r w:rsidRPr="4CF3ACE0">
        <w:rPr>
          <w:lang w:val="en-US"/>
        </w:rPr>
        <w:t xml:space="preserve">. Bu </w:t>
      </w:r>
      <w:proofErr w:type="spellStart"/>
      <w:r w:rsidRPr="4CF3ACE0">
        <w:rPr>
          <w:lang w:val="en-US"/>
        </w:rPr>
        <w:t>yapı</w:t>
      </w:r>
      <w:proofErr w:type="spellEnd"/>
      <w:r w:rsidRPr="4CF3ACE0">
        <w:rPr>
          <w:lang w:val="en-US"/>
        </w:rPr>
        <w:t xml:space="preserve">, feature </w:t>
      </w:r>
      <w:proofErr w:type="spellStart"/>
      <w:r w:rsidRPr="4CF3ACE0">
        <w:rPr>
          <w:lang w:val="en-US"/>
        </w:rPr>
        <w:t>skew'e</w:t>
      </w:r>
      <w:proofErr w:type="spellEnd"/>
      <w:r w:rsidRPr="4CF3ACE0">
        <w:rPr>
          <w:lang w:val="en-US"/>
        </w:rPr>
        <w:t xml:space="preserve"> </w:t>
      </w:r>
      <w:proofErr w:type="spellStart"/>
      <w:r w:rsidRPr="4CF3ACE0">
        <w:rPr>
          <w:lang w:val="en-US"/>
        </w:rPr>
        <w:t>göre</w:t>
      </w:r>
      <w:proofErr w:type="spellEnd"/>
      <w:r w:rsidRPr="4CF3ACE0">
        <w:rPr>
          <w:lang w:val="en-US"/>
        </w:rPr>
        <w:t xml:space="preserve"> </w:t>
      </w:r>
      <w:proofErr w:type="spellStart"/>
      <w:r w:rsidRPr="4CF3ACE0">
        <w:rPr>
          <w:lang w:val="en-US"/>
        </w:rPr>
        <w:t>genellikle</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zorlayıcı</w:t>
      </w:r>
      <w:proofErr w:type="spellEnd"/>
      <w:r w:rsidRPr="4CF3ACE0">
        <w:rPr>
          <w:lang w:val="en-US"/>
        </w:rPr>
        <w:t xml:space="preserve"> </w:t>
      </w:r>
      <w:proofErr w:type="spellStart"/>
      <w:r w:rsidRPr="4CF3ACE0">
        <w:rPr>
          <w:lang w:val="en-US"/>
        </w:rPr>
        <w:t>kabul</w:t>
      </w:r>
      <w:proofErr w:type="spellEnd"/>
      <w:r w:rsidRPr="4CF3ACE0">
        <w:rPr>
          <w:lang w:val="en-US"/>
        </w:rPr>
        <w:t xml:space="preserve"> </w:t>
      </w:r>
      <w:proofErr w:type="spellStart"/>
      <w:r w:rsidRPr="4CF3ACE0">
        <w:rPr>
          <w:lang w:val="en-US"/>
        </w:rPr>
        <w:t>edilir</w:t>
      </w:r>
      <w:proofErr w:type="spellEnd"/>
      <w:r w:rsidRPr="4CF3ACE0">
        <w:rPr>
          <w:lang w:val="en-US"/>
        </w:rPr>
        <w:t xml:space="preserve">; </w:t>
      </w:r>
      <w:proofErr w:type="spellStart"/>
      <w:r w:rsidRPr="4CF3ACE0">
        <w:rPr>
          <w:lang w:val="en-US"/>
        </w:rPr>
        <w:t>çünkü</w:t>
      </w:r>
      <w:proofErr w:type="spellEnd"/>
      <w:r w:rsidRPr="4CF3ACE0">
        <w:rPr>
          <w:lang w:val="en-US"/>
        </w:rPr>
        <w:t xml:space="preserve"> global </w:t>
      </w:r>
      <w:proofErr w:type="spellStart"/>
      <w:r w:rsidRPr="4CF3ACE0">
        <w:rPr>
          <w:lang w:val="en-US"/>
        </w:rPr>
        <w:t>modelin</w:t>
      </w:r>
      <w:proofErr w:type="spellEnd"/>
      <w:r w:rsidRPr="4CF3ACE0">
        <w:rPr>
          <w:lang w:val="en-US"/>
        </w:rPr>
        <w:t xml:space="preserve"> fraud </w:t>
      </w:r>
      <w:proofErr w:type="spellStart"/>
      <w:r w:rsidRPr="4CF3ACE0">
        <w:rPr>
          <w:lang w:val="en-US"/>
        </w:rPr>
        <w:t>sınırını</w:t>
      </w:r>
      <w:proofErr w:type="spellEnd"/>
      <w:r w:rsidRPr="4CF3ACE0">
        <w:rPr>
          <w:lang w:val="en-US"/>
        </w:rPr>
        <w:t xml:space="preserve"> </w:t>
      </w:r>
      <w:proofErr w:type="spellStart"/>
      <w:r w:rsidRPr="4CF3ACE0">
        <w:rPr>
          <w:lang w:val="en-US"/>
        </w:rPr>
        <w:t>farklı</w:t>
      </w:r>
      <w:proofErr w:type="spellEnd"/>
      <w:r w:rsidRPr="4CF3ACE0">
        <w:rPr>
          <w:lang w:val="en-US"/>
        </w:rPr>
        <w:t xml:space="preserve"> client </w:t>
      </w:r>
      <w:proofErr w:type="spellStart"/>
      <w:r w:rsidRPr="4CF3ACE0">
        <w:rPr>
          <w:lang w:val="en-US"/>
        </w:rPr>
        <w:t>gerçeklikleri</w:t>
      </w:r>
      <w:proofErr w:type="spellEnd"/>
      <w:r w:rsidRPr="4CF3ACE0">
        <w:rPr>
          <w:lang w:val="en-US"/>
        </w:rPr>
        <w:t xml:space="preserve"> </w:t>
      </w:r>
      <w:proofErr w:type="spellStart"/>
      <w:r w:rsidRPr="4CF3ACE0">
        <w:rPr>
          <w:lang w:val="en-US"/>
        </w:rPr>
        <w:t>altında</w:t>
      </w:r>
      <w:proofErr w:type="spellEnd"/>
      <w:r w:rsidRPr="4CF3ACE0">
        <w:rPr>
          <w:lang w:val="en-US"/>
        </w:rPr>
        <w:t xml:space="preserve"> </w:t>
      </w:r>
      <w:proofErr w:type="spellStart"/>
      <w:r w:rsidRPr="4CF3ACE0">
        <w:rPr>
          <w:lang w:val="en-US"/>
        </w:rPr>
        <w:t>dengelemesi</w:t>
      </w:r>
      <w:proofErr w:type="spellEnd"/>
      <w:r w:rsidRPr="4CF3ACE0">
        <w:rPr>
          <w:lang w:val="en-US"/>
        </w:rPr>
        <w:t xml:space="preserve"> </w:t>
      </w:r>
      <w:proofErr w:type="spellStart"/>
      <w:r w:rsidRPr="4CF3ACE0">
        <w:rPr>
          <w:lang w:val="en-US"/>
        </w:rPr>
        <w:t>gerekir</w:t>
      </w:r>
      <w:proofErr w:type="spellEnd"/>
      <w:r w:rsidRPr="4CF3ACE0">
        <w:rPr>
          <w:lang w:val="en-US"/>
        </w:rPr>
        <w:t>.</w:t>
      </w:r>
    </w:p>
    <w:p w:rsidRPr="00901027" w:rsidR="003C3FAD" w:rsidP="09D8290F" w:rsidRDefault="003C3FAD" w14:paraId="03882CDE" w14:textId="77777777">
      <w:pPr>
        <w:pStyle w:val="NormalWeb"/>
        <w:spacing w:line="276" w:lineRule="auto"/>
        <w:jc w:val="both"/>
        <w:rPr>
          <w:b w:val="1"/>
          <w:bCs w:val="1"/>
          <w:i w:val="1"/>
          <w:iCs w:val="1"/>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8.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B threshold </w:t>
      </w:r>
      <w:r w:rsidRPr="09D8290F" w:rsidR="003C3FAD">
        <w:rPr>
          <w:b w:val="0"/>
          <w:bCs w:val="0"/>
          <w:i w:val="1"/>
          <w:iCs w:val="1"/>
          <w:sz w:val="20"/>
          <w:szCs w:val="20"/>
          <w:lang w:val="en-US"/>
        </w:rPr>
        <w:t>analizi</w:t>
      </w:r>
    </w:p>
    <w:tbl>
      <w:tblPr>
        <w:tblStyle w:val="TabloKlavuzu"/>
        <w:tblW w:w="0" w:type="auto"/>
        <w:jc w:val="center"/>
        <w:tblLook w:val="04A0" w:firstRow="1" w:lastRow="0" w:firstColumn="1" w:lastColumn="0" w:noHBand="0" w:noVBand="1"/>
      </w:tblPr>
      <w:tblGrid>
        <w:gridCol w:w="917"/>
        <w:gridCol w:w="863"/>
        <w:gridCol w:w="846"/>
        <w:gridCol w:w="654"/>
        <w:gridCol w:w="654"/>
        <w:gridCol w:w="654"/>
        <w:gridCol w:w="654"/>
        <w:gridCol w:w="973"/>
        <w:gridCol w:w="814"/>
        <w:gridCol w:w="734"/>
        <w:gridCol w:w="734"/>
      </w:tblGrid>
      <w:tr w:rsidRPr="00901027" w:rsidR="003C3FAD" w14:paraId="247F56EE" w14:textId="77777777">
        <w:trPr>
          <w:jc w:val="center"/>
        </w:trPr>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ADF787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707A02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C0E06F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AD2A19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D4D3EC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B1CA6B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E399E8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8CCD07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722503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37DABF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6FBB2F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w:rsidRPr="00901027" w:rsidR="003C3FAD" w14:paraId="5CA7020F"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75B77D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089C59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0.9899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9D84D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0.1330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27BC8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E25FC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0.2314</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B2086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C5E12E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2F3371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56297.0000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41712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CB20E3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D325B6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w:rsidRPr="00901027" w:rsidR="003C3FAD" w14:paraId="02B47A94"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B41FB5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5C9E5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0.9947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DD0ED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0.2275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A803D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D698C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0.3613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A7661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0874C7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CA4439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56572.0000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25E42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292.0000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DC443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B63F8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86.0000</w:t>
            </w:r>
          </w:p>
        </w:tc>
      </w:tr>
      <w:tr w:rsidRPr="00901027" w:rsidR="003C3FAD" w14:paraId="0022877E"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3E6F1F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4EEACE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0.9962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E53D16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0.2931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05356F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FE37B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0.4381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71ECE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CCABC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D974C1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56659.0000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16D30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205.0000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7C3E3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CFC5A1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85.0000</w:t>
            </w:r>
          </w:p>
        </w:tc>
      </w:tr>
      <w:tr w:rsidRPr="00901027" w:rsidR="003C3FAD" w14:paraId="2CD7D4A3" w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C86DB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BFC56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0.9977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0AC5F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0.4229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9F6E63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FA8926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0.5686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B8368F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700910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50242D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56748.0000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CE4098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116.0000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BB6A27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99633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85.0000</w:t>
            </w:r>
          </w:p>
        </w:tc>
      </w:tr>
    </w:tbl>
    <w:p w:rsidRPr="00901027" w:rsidR="003C3FAD" w:rsidP="4CF3ACE0" w:rsidRDefault="003C3FAD" w14:paraId="19219836" w14:textId="77777777">
      <w:pPr>
        <w:pStyle w:val="NormalWeb"/>
        <w:spacing w:line="276" w:lineRule="auto"/>
        <w:jc w:val="both"/>
        <w:rPr>
          <w:lang w:val="en-US"/>
        </w:rPr>
      </w:pPr>
    </w:p>
    <w:p w:rsidRPr="00901027" w:rsidR="003C3FAD" w:rsidP="09D8290F" w:rsidRDefault="003C3FAD" w14:paraId="0D9AE4E4" w14:textId="77777777">
      <w:pPr>
        <w:pStyle w:val="NormalWeb"/>
        <w:spacing w:line="276" w:lineRule="auto"/>
        <w:jc w:val="both"/>
        <w:rPr>
          <w:b w:val="1"/>
          <w:bCs w:val="1"/>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9</w:t>
      </w:r>
      <w:r w:rsidRPr="09D8290F" w:rsidR="003C3FAD">
        <w:rPr>
          <w:b w:val="1"/>
          <w:bCs w:val="1"/>
          <w:i w:val="1"/>
          <w:iCs w:val="1"/>
          <w:sz w:val="22"/>
          <w:szCs w:val="22"/>
          <w:lang w:val="en-US"/>
        </w:rPr>
        <w:t>.</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B client </w:t>
      </w:r>
      <w:r w:rsidRPr="09D8290F" w:rsidR="003C3FAD">
        <w:rPr>
          <w:b w:val="0"/>
          <w:bCs w:val="0"/>
          <w:i w:val="1"/>
          <w:iCs w:val="1"/>
          <w:sz w:val="20"/>
          <w:szCs w:val="20"/>
          <w:lang w:val="en-US"/>
        </w:rPr>
        <w:t>dağılım</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özeti</w:t>
      </w:r>
    </w:p>
    <w:tbl>
      <w:tblPr>
        <w:tblStyle w:val="TabloKlavuzu"/>
        <w:tblW w:w="0" w:type="auto"/>
        <w:jc w:val="center"/>
        <w:tblLook w:val="04A0" w:firstRow="1" w:lastRow="0" w:firstColumn="1" w:lastColumn="0" w:noHBand="0" w:noVBand="1"/>
      </w:tblPr>
      <w:tblGrid>
        <w:gridCol w:w="963"/>
        <w:gridCol w:w="1122"/>
        <w:gridCol w:w="1075"/>
        <w:gridCol w:w="972"/>
        <w:gridCol w:w="985"/>
        <w:gridCol w:w="1113"/>
        <w:gridCol w:w="1113"/>
        <w:gridCol w:w="1154"/>
      </w:tblGrid>
      <w:tr w:rsidRPr="00901027" w:rsidR="003C3FAD" w14:paraId="72437F9B" w14:textId="77777777">
        <w:trPr>
          <w:jc w:val="center"/>
        </w:trPr>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E262A1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Client</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B2F946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Samples</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22B164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Normal</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117F9B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Fraud</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AE1C9A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Fraud Ratio</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6A27FA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Mean</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0B5FCF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Min</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0267C0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Max</w:t>
            </w:r>
          </w:p>
        </w:tc>
      </w:tr>
      <w:tr w:rsidRPr="00901027" w:rsidR="003C3FAD" w14:paraId="51CD81D5" w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DC97D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E8D855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2339D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56764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616264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197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E8007B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0.0035</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0660BB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0.0019</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3F8FD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0DFAA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75.0705</w:t>
            </w:r>
          </w:p>
        </w:tc>
      </w:tr>
      <w:tr w:rsidRPr="00901027" w:rsidR="003C3FAD" w14:paraId="50D142FF" w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0F4E8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1B06F7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A37E7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56863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3E6FD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98</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051882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1E5BC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-0.0084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E9DD64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2D1B8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46.6719</w:t>
            </w:r>
          </w:p>
        </w:tc>
      </w:tr>
      <w:tr w:rsidRPr="00901027" w:rsidR="003C3FAD" w14:paraId="2AB797D8" w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58DD4E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6AB78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1F7FD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56902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55690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59</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C17F3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0.0010</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42337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0.0050</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934DA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608215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47.1036</w:t>
            </w:r>
          </w:p>
        </w:tc>
      </w:tr>
      <w:tr w:rsidRPr="00901027" w:rsidR="003C3FAD" w14:paraId="20046DAF" w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0B00DB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lastRenderedPageBreak/>
              <w:t>Client 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07EFA0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98FBE9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56922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E96C84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B0B03C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0.0007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AF5BE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0.0016</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E936D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E95550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102.1170</w:t>
            </w:r>
          </w:p>
        </w:tc>
      </w:tr>
    </w:tbl>
    <w:p w:rsidRPr="00901027" w:rsidR="003C3FAD" w:rsidP="4CF3ACE0" w:rsidRDefault="003C3FAD" w14:paraId="296FEF7D" w14:textId="77777777">
      <w:pPr>
        <w:pStyle w:val="NormalWeb"/>
        <w:spacing w:line="276" w:lineRule="auto"/>
        <w:jc w:val="both"/>
        <w:rPr>
          <w:lang w:val="en-US"/>
        </w:rPr>
      </w:pPr>
    </w:p>
    <w:p w:rsidRPr="00901027" w:rsidR="003C3FAD" w:rsidP="4CF3ACE0" w:rsidRDefault="107BAAB8" w14:paraId="745B70CF" w14:textId="77777777">
      <w:pPr>
        <w:pStyle w:val="NormalWeb"/>
        <w:spacing w:line="276" w:lineRule="auto"/>
        <w:jc w:val="both"/>
        <w:rPr>
          <w:lang w:val="en-US"/>
        </w:rPr>
      </w:pPr>
      <w:proofErr w:type="spellStart"/>
      <w:r w:rsidRPr="4CF3ACE0">
        <w:rPr>
          <w:lang w:val="en-US"/>
        </w:rPr>
        <w:t>Senaryo</w:t>
      </w:r>
      <w:proofErr w:type="spellEnd"/>
      <w:r w:rsidRPr="4CF3ACE0">
        <w:rPr>
          <w:lang w:val="en-US"/>
        </w:rPr>
        <w:t xml:space="preserve"> </w:t>
      </w:r>
      <w:proofErr w:type="spellStart"/>
      <w:r w:rsidRPr="4CF3ACE0">
        <w:rPr>
          <w:lang w:val="en-US"/>
        </w:rPr>
        <w:t>B'de</w:t>
      </w:r>
      <w:proofErr w:type="spellEnd"/>
      <w:r w:rsidRPr="4CF3ACE0">
        <w:rPr>
          <w:lang w:val="en-US"/>
        </w:rPr>
        <w:t xml:space="preserve"> threshold 0.5'ten 0.9'a </w:t>
      </w:r>
      <w:proofErr w:type="spellStart"/>
      <w:r w:rsidRPr="4CF3ACE0">
        <w:rPr>
          <w:lang w:val="en-US"/>
        </w:rPr>
        <w:t>çıkarıldığında</w:t>
      </w:r>
      <w:proofErr w:type="spellEnd"/>
      <w:r w:rsidRPr="4CF3ACE0">
        <w:rPr>
          <w:lang w:val="en-US"/>
        </w:rPr>
        <w:t xml:space="preserve"> precision 0.1330'dan 0.4229'a </w:t>
      </w:r>
      <w:proofErr w:type="spellStart"/>
      <w:r w:rsidRPr="4CF3ACE0">
        <w:rPr>
          <w:lang w:val="en-US"/>
        </w:rPr>
        <w:t>yükselmiş</w:t>
      </w:r>
      <w:proofErr w:type="spellEnd"/>
      <w:r w:rsidRPr="4CF3ACE0">
        <w:rPr>
          <w:lang w:val="en-US"/>
        </w:rPr>
        <w:t xml:space="preserve">, recall 0.8878'den 0.8673'e </w:t>
      </w:r>
      <w:proofErr w:type="spellStart"/>
      <w:r w:rsidRPr="4CF3ACE0">
        <w:rPr>
          <w:lang w:val="en-US"/>
        </w:rPr>
        <w:t>gerilemiştir</w:t>
      </w:r>
      <w:proofErr w:type="spellEnd"/>
      <w:r w:rsidRPr="4CF3ACE0">
        <w:rPr>
          <w:lang w:val="en-US"/>
        </w:rPr>
        <w:t xml:space="preserve">. F1 </w:t>
      </w:r>
      <w:proofErr w:type="spellStart"/>
      <w:r w:rsidRPr="4CF3ACE0">
        <w:rPr>
          <w:lang w:val="en-US"/>
        </w:rPr>
        <w:t>değeri</w:t>
      </w:r>
      <w:proofErr w:type="spellEnd"/>
      <w:r w:rsidRPr="4CF3ACE0">
        <w:rPr>
          <w:lang w:val="en-US"/>
        </w:rPr>
        <w:t xml:space="preserve"> 0.2314'ten 0.5686'ya </w:t>
      </w:r>
      <w:proofErr w:type="spellStart"/>
      <w:r w:rsidRPr="4CF3ACE0">
        <w:rPr>
          <w:lang w:val="en-US"/>
        </w:rPr>
        <w:t>çıkmıştır</w:t>
      </w:r>
      <w:proofErr w:type="spellEnd"/>
      <w:r w:rsidRPr="4CF3ACE0">
        <w:rPr>
          <w:lang w:val="en-US"/>
        </w:rPr>
        <w:t xml:space="preserve">. Bu </w:t>
      </w:r>
      <w:proofErr w:type="spellStart"/>
      <w:r w:rsidRPr="4CF3ACE0">
        <w:rPr>
          <w:lang w:val="en-US"/>
        </w:rPr>
        <w:t>sonuçlar</w:t>
      </w:r>
      <w:proofErr w:type="spellEnd"/>
      <w:r w:rsidRPr="4CF3ACE0">
        <w:rPr>
          <w:lang w:val="en-US"/>
        </w:rPr>
        <w:t xml:space="preserve"> </w:t>
      </w:r>
      <w:proofErr w:type="spellStart"/>
      <w:r w:rsidRPr="4CF3ACE0">
        <w:rPr>
          <w:lang w:val="en-US"/>
        </w:rPr>
        <w:t>kötü</w:t>
      </w:r>
      <w:proofErr w:type="spellEnd"/>
      <w:r w:rsidRPr="4CF3ACE0">
        <w:rPr>
          <w:lang w:val="en-US"/>
        </w:rPr>
        <w:t xml:space="preserve"> </w:t>
      </w:r>
      <w:proofErr w:type="spellStart"/>
      <w:r w:rsidRPr="4CF3ACE0">
        <w:rPr>
          <w:lang w:val="en-US"/>
        </w:rPr>
        <w:t>değildir</w:t>
      </w:r>
      <w:proofErr w:type="spellEnd"/>
      <w:r w:rsidRPr="4CF3ACE0">
        <w:rPr>
          <w:lang w:val="en-US"/>
        </w:rPr>
        <w:t xml:space="preserve">; </w:t>
      </w:r>
      <w:proofErr w:type="spellStart"/>
      <w:r w:rsidRPr="4CF3ACE0">
        <w:rPr>
          <w:lang w:val="en-US"/>
        </w:rPr>
        <w:t>ancak</w:t>
      </w:r>
      <w:proofErr w:type="spellEnd"/>
      <w:r w:rsidRPr="4CF3ACE0">
        <w:rPr>
          <w:lang w:val="en-US"/>
        </w:rPr>
        <w:t xml:space="preserve"> </w:t>
      </w:r>
      <w:proofErr w:type="spellStart"/>
      <w:r w:rsidRPr="4CF3ACE0">
        <w:rPr>
          <w:lang w:val="en-US"/>
        </w:rPr>
        <w:t>Senaryo</w:t>
      </w:r>
      <w:proofErr w:type="spellEnd"/>
      <w:r w:rsidRPr="4CF3ACE0">
        <w:rPr>
          <w:lang w:val="en-US"/>
        </w:rPr>
        <w:t xml:space="preserve"> A </w:t>
      </w:r>
      <w:proofErr w:type="spellStart"/>
      <w:r w:rsidRPr="4CF3ACE0">
        <w:rPr>
          <w:lang w:val="en-US"/>
        </w:rPr>
        <w:t>ile</w:t>
      </w:r>
      <w:proofErr w:type="spellEnd"/>
      <w:r w:rsidRPr="4CF3ACE0">
        <w:rPr>
          <w:lang w:val="en-US"/>
        </w:rPr>
        <w:t xml:space="preserve"> </w:t>
      </w:r>
      <w:proofErr w:type="spellStart"/>
      <w:r w:rsidRPr="4CF3ACE0">
        <w:rPr>
          <w:lang w:val="en-US"/>
        </w:rPr>
        <w:t>karşılaştırıldığında</w:t>
      </w:r>
      <w:proofErr w:type="spellEnd"/>
      <w:r w:rsidRPr="4CF3ACE0">
        <w:rPr>
          <w:lang w:val="en-US"/>
        </w:rPr>
        <w:t xml:space="preserve"> precision </w:t>
      </w:r>
      <w:proofErr w:type="spellStart"/>
      <w:r w:rsidRPr="4CF3ACE0">
        <w:rPr>
          <w:lang w:val="en-US"/>
        </w:rPr>
        <w:t>ve</w:t>
      </w:r>
      <w:proofErr w:type="spellEnd"/>
      <w:r w:rsidRPr="4CF3ACE0">
        <w:rPr>
          <w:lang w:val="en-US"/>
        </w:rPr>
        <w:t xml:space="preserve"> F1 </w:t>
      </w:r>
      <w:proofErr w:type="spellStart"/>
      <w:r w:rsidRPr="4CF3ACE0">
        <w:rPr>
          <w:lang w:val="en-US"/>
        </w:rPr>
        <w:t>bakımından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zayıf</w:t>
      </w:r>
      <w:proofErr w:type="spellEnd"/>
      <w:r w:rsidRPr="4CF3ACE0">
        <w:rPr>
          <w:lang w:val="en-US"/>
        </w:rPr>
        <w:t xml:space="preserve"> </w:t>
      </w:r>
      <w:proofErr w:type="spellStart"/>
      <w:r w:rsidRPr="4CF3ACE0">
        <w:rPr>
          <w:lang w:val="en-US"/>
        </w:rPr>
        <w:t>kalmaktadır</w:t>
      </w:r>
      <w:proofErr w:type="spellEnd"/>
      <w:r w:rsidRPr="4CF3ACE0">
        <w:rPr>
          <w:lang w:val="en-US"/>
        </w:rPr>
        <w:t>.</w:t>
      </w:r>
    </w:p>
    <w:p w:rsidRPr="00901027" w:rsidR="003C3FAD" w:rsidP="4CF3ACE0" w:rsidRDefault="107BAAB8" w14:paraId="68E98F7E" w14:textId="77777777">
      <w:pPr>
        <w:pStyle w:val="NormalWeb"/>
        <w:spacing w:line="276" w:lineRule="auto"/>
        <w:jc w:val="both"/>
        <w:rPr>
          <w:lang w:val="en-US"/>
        </w:rPr>
      </w:pPr>
      <w:proofErr w:type="spellStart"/>
      <w:r w:rsidRPr="4CF3ACE0">
        <w:rPr>
          <w:lang w:val="en-US"/>
        </w:rPr>
        <w:t>İlginç</w:t>
      </w:r>
      <w:proofErr w:type="spellEnd"/>
      <w:r w:rsidRPr="4CF3ACE0">
        <w:rPr>
          <w:lang w:val="en-US"/>
        </w:rPr>
        <w:t xml:space="preserve"> </w:t>
      </w:r>
      <w:proofErr w:type="spellStart"/>
      <w:r w:rsidRPr="4CF3ACE0">
        <w:rPr>
          <w:lang w:val="en-US"/>
        </w:rPr>
        <w:t>nokta</w:t>
      </w:r>
      <w:proofErr w:type="spellEnd"/>
      <w:r w:rsidRPr="4CF3ACE0">
        <w:rPr>
          <w:lang w:val="en-US"/>
        </w:rPr>
        <w:t xml:space="preserve"> </w:t>
      </w:r>
      <w:proofErr w:type="spellStart"/>
      <w:r w:rsidRPr="4CF3ACE0">
        <w:rPr>
          <w:lang w:val="en-US"/>
        </w:rPr>
        <w:t>şudur</w:t>
      </w:r>
      <w:proofErr w:type="spellEnd"/>
      <w:r w:rsidRPr="4CF3ACE0">
        <w:rPr>
          <w:lang w:val="en-US"/>
        </w:rPr>
        <w:t xml:space="preserve">: </w:t>
      </w:r>
      <w:proofErr w:type="spellStart"/>
      <w:r w:rsidRPr="4CF3ACE0">
        <w:rPr>
          <w:lang w:val="en-US"/>
        </w:rPr>
        <w:t>Senaryo</w:t>
      </w:r>
      <w:proofErr w:type="spellEnd"/>
      <w:r w:rsidRPr="4CF3ACE0">
        <w:rPr>
          <w:lang w:val="en-US"/>
        </w:rPr>
        <w:t xml:space="preserve"> </w:t>
      </w:r>
      <w:proofErr w:type="spellStart"/>
      <w:r w:rsidRPr="4CF3ACE0">
        <w:rPr>
          <w:lang w:val="en-US"/>
        </w:rPr>
        <w:t>B'nin</w:t>
      </w:r>
      <w:proofErr w:type="spellEnd"/>
      <w:r w:rsidRPr="4CF3ACE0">
        <w:rPr>
          <w:lang w:val="en-US"/>
        </w:rPr>
        <w:t xml:space="preserve"> ROC-AUC </w:t>
      </w:r>
      <w:proofErr w:type="spellStart"/>
      <w:r w:rsidRPr="4CF3ACE0">
        <w:rPr>
          <w:lang w:val="en-US"/>
        </w:rPr>
        <w:t>değeri</w:t>
      </w:r>
      <w:proofErr w:type="spellEnd"/>
      <w:r w:rsidRPr="4CF3ACE0">
        <w:rPr>
          <w:lang w:val="en-US"/>
        </w:rPr>
        <w:t xml:space="preserve"> 0.9831 </w:t>
      </w:r>
      <w:proofErr w:type="spellStart"/>
      <w:r w:rsidRPr="4CF3ACE0">
        <w:rPr>
          <w:lang w:val="en-US"/>
        </w:rPr>
        <w:t>ile</w:t>
      </w:r>
      <w:proofErr w:type="spellEnd"/>
      <w:r w:rsidRPr="4CF3ACE0">
        <w:rPr>
          <w:lang w:val="en-US"/>
        </w:rPr>
        <w:t xml:space="preserve"> </w:t>
      </w:r>
      <w:proofErr w:type="spellStart"/>
      <w:r w:rsidRPr="4CF3ACE0">
        <w:rPr>
          <w:lang w:val="en-US"/>
        </w:rPr>
        <w:t>Senaryo</w:t>
      </w:r>
      <w:proofErr w:type="spellEnd"/>
      <w:r w:rsidRPr="4CF3ACE0">
        <w:rPr>
          <w:lang w:val="en-US"/>
        </w:rPr>
        <w:t xml:space="preserve"> </w:t>
      </w:r>
      <w:proofErr w:type="spellStart"/>
      <w:r w:rsidRPr="4CF3ACE0">
        <w:rPr>
          <w:lang w:val="en-US"/>
        </w:rPr>
        <w:t>A'dan</w:t>
      </w:r>
      <w:proofErr w:type="spellEnd"/>
      <w:r w:rsidRPr="4CF3ACE0">
        <w:rPr>
          <w:lang w:val="en-US"/>
        </w:rPr>
        <w:t xml:space="preserve"> </w:t>
      </w:r>
      <w:proofErr w:type="spellStart"/>
      <w:r w:rsidRPr="4CF3ACE0">
        <w:rPr>
          <w:lang w:val="en-US"/>
        </w:rPr>
        <w:t>yüksektir</w:t>
      </w:r>
      <w:proofErr w:type="spellEnd"/>
      <w:r w:rsidRPr="4CF3ACE0">
        <w:rPr>
          <w:lang w:val="en-US"/>
        </w:rPr>
        <w:t xml:space="preserve">, </w:t>
      </w:r>
      <w:proofErr w:type="spellStart"/>
      <w:r w:rsidRPr="4CF3ACE0">
        <w:rPr>
          <w:lang w:val="en-US"/>
        </w:rPr>
        <w:t>ancak</w:t>
      </w:r>
      <w:proofErr w:type="spellEnd"/>
      <w:r w:rsidRPr="4CF3ACE0">
        <w:rPr>
          <w:lang w:val="en-US"/>
        </w:rPr>
        <w:t xml:space="preserve"> PR-AUC 0.6971 </w:t>
      </w:r>
      <w:proofErr w:type="spellStart"/>
      <w:r w:rsidRPr="4CF3ACE0">
        <w:rPr>
          <w:lang w:val="en-US"/>
        </w:rPr>
        <w:t>ile</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düşüktür</w:t>
      </w:r>
      <w:proofErr w:type="spellEnd"/>
      <w:r w:rsidRPr="4CF3ACE0">
        <w:rPr>
          <w:lang w:val="en-US"/>
        </w:rPr>
        <w:t xml:space="preserve">. Bu </w:t>
      </w:r>
      <w:proofErr w:type="spellStart"/>
      <w:r w:rsidRPr="4CF3ACE0">
        <w:rPr>
          <w:lang w:val="en-US"/>
        </w:rPr>
        <w:t>tablo</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skor</w:t>
      </w:r>
      <w:proofErr w:type="spellEnd"/>
      <w:r w:rsidRPr="4CF3ACE0">
        <w:rPr>
          <w:lang w:val="en-US"/>
        </w:rPr>
        <w:t xml:space="preserve"> </w:t>
      </w:r>
      <w:proofErr w:type="spellStart"/>
      <w:r w:rsidRPr="4CF3ACE0">
        <w:rPr>
          <w:lang w:val="en-US"/>
        </w:rPr>
        <w:t>sıralama</w:t>
      </w:r>
      <w:proofErr w:type="spellEnd"/>
      <w:r w:rsidRPr="4CF3ACE0">
        <w:rPr>
          <w:lang w:val="en-US"/>
        </w:rPr>
        <w:t xml:space="preserve"> </w:t>
      </w:r>
      <w:proofErr w:type="spellStart"/>
      <w:r w:rsidRPr="4CF3ACE0">
        <w:rPr>
          <w:lang w:val="en-US"/>
        </w:rPr>
        <w:t>gücünün</w:t>
      </w:r>
      <w:proofErr w:type="spellEnd"/>
      <w:r w:rsidRPr="4CF3ACE0">
        <w:rPr>
          <w:lang w:val="en-US"/>
        </w:rPr>
        <w:t xml:space="preserve"> </w:t>
      </w:r>
      <w:proofErr w:type="spellStart"/>
      <w:r w:rsidRPr="4CF3ACE0">
        <w:rPr>
          <w:lang w:val="en-US"/>
        </w:rPr>
        <w:t>iyi</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fakat</w:t>
      </w:r>
      <w:proofErr w:type="spellEnd"/>
      <w:r w:rsidRPr="4CF3ACE0">
        <w:rPr>
          <w:lang w:val="en-US"/>
        </w:rPr>
        <w:t xml:space="preserve"> </w:t>
      </w:r>
      <w:proofErr w:type="spellStart"/>
      <w:r w:rsidRPr="4CF3ACE0">
        <w:rPr>
          <w:lang w:val="en-US"/>
        </w:rPr>
        <w:t>gerçek</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aşamasında</w:t>
      </w:r>
      <w:proofErr w:type="spellEnd"/>
      <w:r w:rsidRPr="4CF3ACE0">
        <w:rPr>
          <w:lang w:val="en-US"/>
        </w:rPr>
        <w:t xml:space="preserve">, </w:t>
      </w:r>
      <w:proofErr w:type="spellStart"/>
      <w:r w:rsidRPr="4CF3ACE0">
        <w:rPr>
          <w:lang w:val="en-US"/>
        </w:rPr>
        <w:t>yani</w:t>
      </w:r>
      <w:proofErr w:type="spellEnd"/>
      <w:r w:rsidRPr="4CF3ACE0">
        <w:rPr>
          <w:lang w:val="en-US"/>
        </w:rPr>
        <w:t xml:space="preserve"> </w:t>
      </w:r>
      <w:proofErr w:type="spellStart"/>
      <w:r w:rsidRPr="4CF3ACE0">
        <w:rPr>
          <w:lang w:val="en-US"/>
        </w:rPr>
        <w:t>hangi</w:t>
      </w:r>
      <w:proofErr w:type="spellEnd"/>
      <w:r w:rsidRPr="4CF3ACE0">
        <w:rPr>
          <w:lang w:val="en-US"/>
        </w:rPr>
        <w:t xml:space="preserve"> </w:t>
      </w:r>
      <w:proofErr w:type="spellStart"/>
      <w:r w:rsidRPr="4CF3ACE0">
        <w:rPr>
          <w:lang w:val="en-US"/>
        </w:rPr>
        <w:t>örneklerin</w:t>
      </w:r>
      <w:proofErr w:type="spellEnd"/>
      <w:r w:rsidRPr="4CF3ACE0">
        <w:rPr>
          <w:lang w:val="en-US"/>
        </w:rPr>
        <w:t xml:space="preserve"> fraud </w:t>
      </w:r>
      <w:proofErr w:type="spellStart"/>
      <w:r w:rsidRPr="4CF3ACE0">
        <w:rPr>
          <w:lang w:val="en-US"/>
        </w:rPr>
        <w:t>olarak</w:t>
      </w:r>
      <w:proofErr w:type="spellEnd"/>
      <w:r w:rsidRPr="4CF3ACE0">
        <w:rPr>
          <w:lang w:val="en-US"/>
        </w:rPr>
        <w:t xml:space="preserve"> </w:t>
      </w:r>
      <w:proofErr w:type="spellStart"/>
      <w:r w:rsidRPr="4CF3ACE0">
        <w:rPr>
          <w:lang w:val="en-US"/>
        </w:rPr>
        <w:t>işaretleneceği</w:t>
      </w:r>
      <w:proofErr w:type="spellEnd"/>
      <w:r w:rsidRPr="4CF3ACE0">
        <w:rPr>
          <w:lang w:val="en-US"/>
        </w:rPr>
        <w:t xml:space="preserve"> </w:t>
      </w:r>
      <w:proofErr w:type="spellStart"/>
      <w:r w:rsidRPr="4CF3ACE0">
        <w:rPr>
          <w:lang w:val="en-US"/>
        </w:rPr>
        <w:t>noktasında</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fazla</w:t>
      </w:r>
      <w:proofErr w:type="spellEnd"/>
      <w:r w:rsidRPr="4CF3ACE0">
        <w:rPr>
          <w:lang w:val="en-US"/>
        </w:rPr>
        <w:t xml:space="preserve"> false positive </w:t>
      </w:r>
      <w:proofErr w:type="spellStart"/>
      <w:r w:rsidRPr="4CF3ACE0">
        <w:rPr>
          <w:lang w:val="en-US"/>
        </w:rPr>
        <w:t>üretmeye</w:t>
      </w:r>
      <w:proofErr w:type="spellEnd"/>
      <w:r w:rsidRPr="4CF3ACE0">
        <w:rPr>
          <w:lang w:val="en-US"/>
        </w:rPr>
        <w:t xml:space="preserve"> </w:t>
      </w:r>
      <w:proofErr w:type="spellStart"/>
      <w:r w:rsidRPr="4CF3ACE0">
        <w:rPr>
          <w:lang w:val="en-US"/>
        </w:rPr>
        <w:t>eğilimli</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düşündürmektedir</w:t>
      </w:r>
      <w:proofErr w:type="spellEnd"/>
      <w:r w:rsidRPr="4CF3ACE0">
        <w:rPr>
          <w:lang w:val="en-US"/>
        </w:rPr>
        <w:t xml:space="preserve">. </w:t>
      </w:r>
      <w:proofErr w:type="spellStart"/>
      <w:r w:rsidRPr="4CF3ACE0">
        <w:rPr>
          <w:lang w:val="en-US"/>
        </w:rPr>
        <w:t>Dolayısıyla</w:t>
      </w:r>
      <w:proofErr w:type="spellEnd"/>
      <w:r w:rsidRPr="4CF3ACE0">
        <w:rPr>
          <w:lang w:val="en-US"/>
        </w:rPr>
        <w:t xml:space="preserve"> label skew, federated </w:t>
      </w:r>
      <w:proofErr w:type="spellStart"/>
      <w:r w:rsidRPr="4CF3ACE0">
        <w:rPr>
          <w:lang w:val="en-US"/>
        </w:rPr>
        <w:t>öğrenme</w:t>
      </w:r>
      <w:proofErr w:type="spellEnd"/>
      <w:r w:rsidRPr="4CF3ACE0">
        <w:rPr>
          <w:lang w:val="en-US"/>
        </w:rPr>
        <w:t xml:space="preserve"> </w:t>
      </w:r>
      <w:proofErr w:type="spellStart"/>
      <w:r w:rsidRPr="4CF3ACE0">
        <w:rPr>
          <w:lang w:val="en-US"/>
        </w:rPr>
        <w:t>için</w:t>
      </w:r>
      <w:proofErr w:type="spellEnd"/>
      <w:r w:rsidRPr="4CF3ACE0">
        <w:rPr>
          <w:lang w:val="en-US"/>
        </w:rPr>
        <w:t xml:space="preserve"> feature </w:t>
      </w:r>
      <w:proofErr w:type="spellStart"/>
      <w:r w:rsidRPr="4CF3ACE0">
        <w:rPr>
          <w:lang w:val="en-US"/>
        </w:rPr>
        <w:t>skew'den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zorlayıcı</w:t>
      </w:r>
      <w:proofErr w:type="spellEnd"/>
      <w:r w:rsidRPr="4CF3ACE0">
        <w:rPr>
          <w:lang w:val="en-US"/>
        </w:rPr>
        <w:t xml:space="preserve"> </w:t>
      </w:r>
      <w:proofErr w:type="spellStart"/>
      <w:r w:rsidRPr="4CF3ACE0">
        <w:rPr>
          <w:lang w:val="en-US"/>
        </w:rPr>
        <w:t>görünmektedir</w:t>
      </w:r>
      <w:proofErr w:type="spellEnd"/>
      <w:r w:rsidRPr="4CF3ACE0">
        <w:rPr>
          <w:lang w:val="en-US"/>
        </w:rPr>
        <w:t>.</w:t>
      </w:r>
    </w:p>
    <w:p w:rsidRPr="00901027" w:rsidR="003C3FAD" w:rsidP="4CF3ACE0" w:rsidRDefault="3F94F705" w14:paraId="028C1BF9" w14:textId="24D56C9D">
      <w:pPr>
        <w:pStyle w:val="Balk3"/>
        <w:spacing w:line="276" w:lineRule="auto"/>
        <w:rPr>
          <w:lang w:val="en-US"/>
        </w:rPr>
      </w:pPr>
      <w:bookmarkStart w:name="_Toc1256148009" w:id="42"/>
      <w:bookmarkStart w:name="_Toc1224149782" w:id="786896678"/>
      <w:r w:rsidRPr="09D8290F" w:rsidR="3F94F705">
        <w:rPr>
          <w:lang w:val="en-US"/>
        </w:rPr>
        <w:t>3.</w:t>
      </w:r>
      <w:r w:rsidRPr="09D8290F" w:rsidR="2B7BF606">
        <w:rPr>
          <w:lang w:val="en-US"/>
        </w:rPr>
        <w:t>1.9</w:t>
      </w:r>
      <w:r w:rsidRPr="09D8290F" w:rsidR="3F94F705">
        <w:rPr>
          <w:lang w:val="en-US"/>
        </w:rPr>
        <w:t xml:space="preserve"> </w:t>
      </w:r>
      <w:r w:rsidRPr="09D8290F" w:rsidR="3F94F705">
        <w:rPr>
          <w:lang w:val="en-US"/>
        </w:rPr>
        <w:t>Deney</w:t>
      </w:r>
      <w:r w:rsidRPr="09D8290F" w:rsidR="3F94F705">
        <w:rPr>
          <w:lang w:val="en-US"/>
        </w:rPr>
        <w:t xml:space="preserve"> 8 – Non-IID </w:t>
      </w:r>
      <w:r w:rsidRPr="09D8290F" w:rsidR="3F94F705">
        <w:rPr>
          <w:lang w:val="en-US"/>
        </w:rPr>
        <w:t>Senaryoların</w:t>
      </w:r>
      <w:r w:rsidRPr="09D8290F" w:rsidR="3F94F705">
        <w:rPr>
          <w:lang w:val="en-US"/>
        </w:rPr>
        <w:t xml:space="preserve"> </w:t>
      </w:r>
      <w:r w:rsidRPr="09D8290F" w:rsidR="3F94F705">
        <w:rPr>
          <w:lang w:val="en-US"/>
        </w:rPr>
        <w:t>Karşılaştırılması</w:t>
      </w:r>
      <w:bookmarkEnd w:id="42"/>
      <w:bookmarkEnd w:id="786896678"/>
    </w:p>
    <w:p w:rsidRPr="00901027" w:rsidR="003C3FAD" w:rsidP="09D8290F" w:rsidRDefault="003C3FAD" w14:paraId="000F2730"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10.</w:t>
      </w:r>
      <w:r w:rsidRPr="09D8290F" w:rsidR="003C3FAD">
        <w:rPr>
          <w:b w:val="1"/>
          <w:bCs w:val="1"/>
          <w:i w:val="1"/>
          <w:iCs w:val="1"/>
          <w:lang w:val="en-US"/>
        </w:rPr>
        <w:t xml:space="preserve">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A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w:t>
      </w:r>
      <w:r w:rsidRPr="09D8290F" w:rsidR="003C3FAD">
        <w:rPr>
          <w:b w:val="0"/>
          <w:bCs w:val="0"/>
          <w:i w:val="1"/>
          <w:iCs w:val="1"/>
          <w:sz w:val="20"/>
          <w:szCs w:val="20"/>
          <w:lang w:val="en-US"/>
        </w:rPr>
        <w:t xml:space="preserve"> B </w:t>
      </w:r>
      <w:r w:rsidRPr="09D8290F" w:rsidR="003C3FAD">
        <w:rPr>
          <w:b w:val="0"/>
          <w:bCs w:val="0"/>
          <w:i w:val="1"/>
          <w:iCs w:val="1"/>
          <w:sz w:val="20"/>
          <w:szCs w:val="20"/>
          <w:lang w:val="en-US"/>
        </w:rPr>
        <w:t>karşılaştırması</w:t>
      </w:r>
    </w:p>
    <w:tbl>
      <w:tblPr>
        <w:tblStyle w:val="TabloKlavuzu"/>
        <w:tblW w:w="0" w:type="auto"/>
        <w:jc w:val="center"/>
        <w:tblLook w:val="04A0" w:firstRow="1" w:lastRow="0" w:firstColumn="1" w:lastColumn="0" w:noHBand="0" w:noVBand="1"/>
      </w:tblPr>
      <w:tblGrid>
        <w:gridCol w:w="1290"/>
        <w:gridCol w:w="1345"/>
        <w:gridCol w:w="1290"/>
        <w:gridCol w:w="1143"/>
        <w:gridCol w:w="1143"/>
        <w:gridCol w:w="1143"/>
        <w:gridCol w:w="1143"/>
      </w:tblGrid>
      <w:tr w:rsidRPr="00901027" w:rsidR="003C3FAD" w14:paraId="6940A09B" w14:textId="77777777">
        <w:trPr>
          <w:jc w:val="center"/>
        </w:trPr>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A1F4D1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Model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1FECEB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6FFA85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992B8F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686F22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8B534D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D9ACFD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w:rsidRPr="00901027" w:rsidR="003C3FAD" w14:paraId="66BACEB2"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6E3AE7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 xml:space="preserve">Federated </w:t>
            </w:r>
            <w:proofErr w:type="spellStart"/>
            <w:r w:rsidRPr="00901027">
              <w:rPr>
                <w:rFonts w:ascii="Times New Roman" w:hAnsi="Times New Roman" w:eastAsia="Times New Roman" w:cs="Times New Roman"/>
                <w:lang w:eastAsia="tr-TR"/>
              </w:rPr>
              <w:t>Senaryo</w:t>
            </w:r>
            <w:proofErr w:type="spellEnd"/>
            <w:r w:rsidRPr="00901027">
              <w:rPr>
                <w:rFonts w:ascii="Times New Roman" w:hAnsi="Times New Roman" w:eastAsia="Times New Roman" w:cs="Times New Roman"/>
                <w:lang w:eastAsia="tr-TR"/>
              </w:rPr>
              <w:t xml:space="preserve"> A (feature skew)</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ECE2FE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D616F9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0.2096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8040DF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B2CED9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0.3392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CBADA4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C849A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r>
      <w:tr w:rsidRPr="00901027" w:rsidR="003C3FAD" w14:paraId="04D36C43"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85D29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 xml:space="preserve">Federated </w:t>
            </w:r>
            <w:proofErr w:type="spellStart"/>
            <w:r w:rsidRPr="00901027">
              <w:rPr>
                <w:rFonts w:ascii="Times New Roman" w:hAnsi="Times New Roman" w:eastAsia="Times New Roman" w:cs="Times New Roman"/>
                <w:lang w:eastAsia="tr-TR"/>
              </w:rPr>
              <w:t>Senaryo</w:t>
            </w:r>
            <w:proofErr w:type="spellEnd"/>
            <w:r w:rsidRPr="00901027">
              <w:rPr>
                <w:rFonts w:ascii="Times New Roman" w:hAnsi="Times New Roman" w:eastAsia="Times New Roman" w:cs="Times New Roman"/>
                <w:lang w:eastAsia="tr-TR"/>
              </w:rPr>
              <w:t xml:space="preserve"> A (feature skew)</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CDA7AF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4C445F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0.5822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944DA0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5A4D7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0.6967</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6BB18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C1F57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r>
      <w:tr w:rsidRPr="00901027" w:rsidR="003C3FAD" w14:paraId="30B07154"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211EB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 xml:space="preserve">Federated </w:t>
            </w:r>
            <w:proofErr w:type="spellStart"/>
            <w:r w:rsidRPr="00901027">
              <w:rPr>
                <w:rFonts w:ascii="Times New Roman" w:hAnsi="Times New Roman" w:eastAsia="Times New Roman" w:cs="Times New Roman"/>
                <w:lang w:eastAsia="tr-TR"/>
              </w:rPr>
              <w:t>Senaryo</w:t>
            </w:r>
            <w:proofErr w:type="spellEnd"/>
            <w:r w:rsidRPr="00901027">
              <w:rPr>
                <w:rFonts w:ascii="Times New Roman" w:hAnsi="Times New Roman" w:eastAsia="Times New Roman" w:cs="Times New Roman"/>
                <w:lang w:eastAsia="tr-TR"/>
              </w:rPr>
              <w:t xml:space="preserve"> B (label skew)</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6A0CD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7736F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0.1330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99DC8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9F2007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0.2314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55BAD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F5223C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r>
      <w:tr w:rsidRPr="00901027" w:rsidR="003C3FAD" w14:paraId="380DA07C"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65AFA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 xml:space="preserve">Federated </w:t>
            </w:r>
            <w:proofErr w:type="spellStart"/>
            <w:r w:rsidRPr="00901027">
              <w:rPr>
                <w:rFonts w:ascii="Times New Roman" w:hAnsi="Times New Roman" w:eastAsia="Times New Roman" w:cs="Times New Roman"/>
                <w:lang w:eastAsia="tr-TR"/>
              </w:rPr>
              <w:t>Senaryo</w:t>
            </w:r>
            <w:proofErr w:type="spellEnd"/>
            <w:r w:rsidRPr="00901027">
              <w:rPr>
                <w:rFonts w:ascii="Times New Roman" w:hAnsi="Times New Roman" w:eastAsia="Times New Roman" w:cs="Times New Roman"/>
                <w:lang w:eastAsia="tr-TR"/>
              </w:rPr>
              <w:t xml:space="preserve"> B (label skew)</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3162B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F6A132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0.4229</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A0E14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2FE68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0.5686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AF655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F2A60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r>
    </w:tbl>
    <w:p w:rsidRPr="00901027" w:rsidR="003C3FAD" w:rsidP="4CF3ACE0" w:rsidRDefault="003C3FAD" w14:paraId="7194DBDC" w14:textId="77777777">
      <w:pPr>
        <w:pStyle w:val="NormalWeb"/>
        <w:spacing w:line="276" w:lineRule="auto"/>
        <w:jc w:val="both"/>
        <w:rPr>
          <w:lang w:val="en-US"/>
        </w:rPr>
      </w:pPr>
    </w:p>
    <w:p w:rsidRPr="00901027" w:rsidR="003C3FAD" w:rsidP="4CF3ACE0" w:rsidRDefault="107BAAB8" w14:paraId="769D0D3C" w14:textId="77777777">
      <w:pPr>
        <w:pStyle w:val="NormalWeb"/>
        <w:spacing w:line="276" w:lineRule="auto"/>
        <w:jc w:val="both"/>
        <w:rPr>
          <w:lang w:val="en-US"/>
        </w:rPr>
      </w:pPr>
      <w:r>
        <w:rPr>
          <w:noProof/>
        </w:rPr>
        <w:lastRenderedPageBreak/>
        <w:drawing>
          <wp:inline distT="0" distB="0" distL="0" distR="0" wp14:anchorId="65399861" wp14:editId="0A66CD99">
            <wp:extent cx="5401945" cy="3009265"/>
            <wp:effectExtent l="0" t="0" r="8255" b="635"/>
            <wp:docPr id="28333011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1945" cy="3009265"/>
                    </a:xfrm>
                    <a:prstGeom prst="rect">
                      <a:avLst/>
                    </a:prstGeom>
                    <a:noFill/>
                    <a:ln>
                      <a:noFill/>
                    </a:ln>
                  </pic:spPr>
                </pic:pic>
              </a:graphicData>
            </a:graphic>
          </wp:inline>
        </w:drawing>
      </w:r>
    </w:p>
    <w:p w:rsidRPr="00901027" w:rsidR="003C3FAD" w:rsidP="09D8290F" w:rsidRDefault="003C3FAD" w14:paraId="072C40AF"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Şekil</w:t>
      </w:r>
      <w:r w:rsidRPr="09D8290F" w:rsidR="003C3FAD">
        <w:rPr>
          <w:b w:val="1"/>
          <w:bCs w:val="1"/>
          <w:i w:val="1"/>
          <w:iCs w:val="1"/>
          <w:sz w:val="22"/>
          <w:szCs w:val="22"/>
          <w:lang w:val="en-US"/>
        </w:rPr>
        <w:t xml:space="preserve"> 7.</w:t>
      </w:r>
      <w:r w:rsidRPr="09D8290F" w:rsidR="003C3FAD">
        <w:rPr>
          <w:b w:val="0"/>
          <w:bCs w:val="0"/>
          <w:i w:val="1"/>
          <w:iCs w:val="1"/>
          <w:sz w:val="22"/>
          <w:szCs w:val="22"/>
          <w:lang w:val="en-US"/>
        </w:rPr>
        <w:t xml:space="preserve"> </w:t>
      </w:r>
      <w:r w:rsidRPr="09D8290F" w:rsidR="003C3FAD">
        <w:rPr>
          <w:b w:val="0"/>
          <w:bCs w:val="0"/>
          <w:i w:val="1"/>
          <w:iCs w:val="1"/>
          <w:sz w:val="20"/>
          <w:szCs w:val="20"/>
          <w:lang w:val="en-US"/>
        </w:rPr>
        <w:t>En</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iyi</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eşiklerde</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başlıca</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senaryoların</w:t>
      </w:r>
      <w:r w:rsidRPr="09D8290F" w:rsidR="003C3FAD">
        <w:rPr>
          <w:b w:val="0"/>
          <w:bCs w:val="0"/>
          <w:i w:val="1"/>
          <w:iCs w:val="1"/>
          <w:sz w:val="20"/>
          <w:szCs w:val="20"/>
          <w:lang w:val="en-US"/>
        </w:rPr>
        <w:t xml:space="preserve"> precision, recall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F1 </w:t>
      </w:r>
      <w:r w:rsidRPr="09D8290F" w:rsidR="003C3FAD">
        <w:rPr>
          <w:b w:val="0"/>
          <w:bCs w:val="0"/>
          <w:i w:val="1"/>
          <w:iCs w:val="1"/>
          <w:sz w:val="20"/>
          <w:szCs w:val="20"/>
          <w:lang w:val="en-US"/>
        </w:rPr>
        <w:t>karşılaştırması</w:t>
      </w:r>
    </w:p>
    <w:p w:rsidRPr="00901027" w:rsidR="003C3FAD" w:rsidP="4CF3ACE0" w:rsidRDefault="107BAAB8" w14:paraId="69172EA4" w14:textId="77777777">
      <w:pPr>
        <w:pStyle w:val="NormalWeb"/>
        <w:spacing w:line="276" w:lineRule="auto"/>
        <w:jc w:val="both"/>
        <w:rPr>
          <w:lang w:val="en-US"/>
        </w:rPr>
      </w:pPr>
      <w:proofErr w:type="spellStart"/>
      <w:r w:rsidRPr="4CF3ACE0">
        <w:rPr>
          <w:lang w:val="en-US"/>
        </w:rPr>
        <w:t>Senaryo</w:t>
      </w:r>
      <w:proofErr w:type="spellEnd"/>
      <w:r w:rsidRPr="4CF3ACE0">
        <w:rPr>
          <w:lang w:val="en-US"/>
        </w:rPr>
        <w:t xml:space="preserve"> A </w:t>
      </w:r>
      <w:proofErr w:type="spellStart"/>
      <w:r w:rsidRPr="4CF3ACE0">
        <w:rPr>
          <w:lang w:val="en-US"/>
        </w:rPr>
        <w:t>ile</w:t>
      </w:r>
      <w:proofErr w:type="spellEnd"/>
      <w:r w:rsidRPr="4CF3ACE0">
        <w:rPr>
          <w:lang w:val="en-US"/>
        </w:rPr>
        <w:t xml:space="preserve"> </w:t>
      </w:r>
      <w:proofErr w:type="spellStart"/>
      <w:r w:rsidRPr="4CF3ACE0">
        <w:rPr>
          <w:lang w:val="en-US"/>
        </w:rPr>
        <w:t>Senaryo</w:t>
      </w:r>
      <w:proofErr w:type="spellEnd"/>
      <w:r w:rsidRPr="4CF3ACE0">
        <w:rPr>
          <w:lang w:val="en-US"/>
        </w:rPr>
        <w:t xml:space="preserve"> B </w:t>
      </w:r>
      <w:proofErr w:type="spellStart"/>
      <w:r w:rsidRPr="4CF3ACE0">
        <w:rPr>
          <w:lang w:val="en-US"/>
        </w:rPr>
        <w:t>karşılaştırıldığında</w:t>
      </w:r>
      <w:proofErr w:type="spellEnd"/>
      <w:r w:rsidRPr="4CF3ACE0">
        <w:rPr>
          <w:lang w:val="en-US"/>
        </w:rPr>
        <w:t xml:space="preserve"> </w:t>
      </w:r>
      <w:proofErr w:type="spellStart"/>
      <w:r w:rsidRPr="4CF3ACE0">
        <w:rPr>
          <w:lang w:val="en-US"/>
        </w:rPr>
        <w:t>recall'ın</w:t>
      </w:r>
      <w:proofErr w:type="spellEnd"/>
      <w:r w:rsidRPr="4CF3ACE0">
        <w:rPr>
          <w:lang w:val="en-US"/>
        </w:rPr>
        <w:t xml:space="preserve"> </w:t>
      </w:r>
      <w:proofErr w:type="spellStart"/>
      <w:r w:rsidRPr="4CF3ACE0">
        <w:rPr>
          <w:lang w:val="en-US"/>
        </w:rPr>
        <w:t>aynı</w:t>
      </w:r>
      <w:proofErr w:type="spellEnd"/>
      <w:r w:rsidRPr="4CF3ACE0">
        <w:rPr>
          <w:lang w:val="en-US"/>
        </w:rPr>
        <w:t xml:space="preserve"> </w:t>
      </w:r>
      <w:proofErr w:type="spellStart"/>
      <w:r w:rsidRPr="4CF3ACE0">
        <w:rPr>
          <w:lang w:val="en-US"/>
        </w:rPr>
        <w:t>seviyede</w:t>
      </w:r>
      <w:proofErr w:type="spellEnd"/>
      <w:r w:rsidRPr="4CF3ACE0">
        <w:rPr>
          <w:lang w:val="en-US"/>
        </w:rPr>
        <w:t xml:space="preserve"> </w:t>
      </w:r>
      <w:proofErr w:type="spellStart"/>
      <w:r w:rsidRPr="4CF3ACE0">
        <w:rPr>
          <w:lang w:val="en-US"/>
        </w:rPr>
        <w:t>kaldığı</w:t>
      </w:r>
      <w:proofErr w:type="spellEnd"/>
      <w:r w:rsidRPr="4CF3ACE0">
        <w:rPr>
          <w:lang w:val="en-US"/>
        </w:rPr>
        <w:t xml:space="preserve">, </w:t>
      </w:r>
      <w:proofErr w:type="spellStart"/>
      <w:r w:rsidRPr="4CF3ACE0">
        <w:rPr>
          <w:lang w:val="en-US"/>
        </w:rPr>
        <w:t>asıl</w:t>
      </w:r>
      <w:proofErr w:type="spellEnd"/>
      <w:r w:rsidRPr="4CF3ACE0">
        <w:rPr>
          <w:lang w:val="en-US"/>
        </w:rPr>
        <w:t xml:space="preserve"> </w:t>
      </w:r>
      <w:proofErr w:type="spellStart"/>
      <w:r w:rsidRPr="4CF3ACE0">
        <w:rPr>
          <w:lang w:val="en-US"/>
        </w:rPr>
        <w:t>farkın</w:t>
      </w:r>
      <w:proofErr w:type="spellEnd"/>
      <w:r w:rsidRPr="4CF3ACE0">
        <w:rPr>
          <w:lang w:val="en-US"/>
        </w:rPr>
        <w:t xml:space="preserve"> precision </w:t>
      </w:r>
      <w:proofErr w:type="spellStart"/>
      <w:r w:rsidRPr="4CF3ACE0">
        <w:rPr>
          <w:lang w:val="en-US"/>
        </w:rPr>
        <w:t>ve</w:t>
      </w:r>
      <w:proofErr w:type="spellEnd"/>
      <w:r w:rsidRPr="4CF3ACE0">
        <w:rPr>
          <w:lang w:val="en-US"/>
        </w:rPr>
        <w:t xml:space="preserve"> buna </w:t>
      </w:r>
      <w:proofErr w:type="spellStart"/>
      <w:r w:rsidRPr="4CF3ACE0">
        <w:rPr>
          <w:lang w:val="en-US"/>
        </w:rPr>
        <w:t>bağlı</w:t>
      </w:r>
      <w:proofErr w:type="spellEnd"/>
      <w:r w:rsidRPr="4CF3ACE0">
        <w:rPr>
          <w:lang w:val="en-US"/>
        </w:rPr>
        <w:t xml:space="preserve"> </w:t>
      </w:r>
      <w:proofErr w:type="spellStart"/>
      <w:r w:rsidRPr="4CF3ACE0">
        <w:rPr>
          <w:lang w:val="en-US"/>
        </w:rPr>
        <w:t>olarak</w:t>
      </w:r>
      <w:proofErr w:type="spellEnd"/>
      <w:r w:rsidRPr="4CF3ACE0">
        <w:rPr>
          <w:lang w:val="en-US"/>
        </w:rPr>
        <w:t xml:space="preserve"> F1 </w:t>
      </w:r>
      <w:proofErr w:type="spellStart"/>
      <w:r w:rsidRPr="4CF3ACE0">
        <w:rPr>
          <w:lang w:val="en-US"/>
        </w:rPr>
        <w:t>tarafında</w:t>
      </w:r>
      <w:proofErr w:type="spellEnd"/>
      <w:r w:rsidRPr="4CF3ACE0">
        <w:rPr>
          <w:lang w:val="en-US"/>
        </w:rPr>
        <w:t xml:space="preserve"> </w:t>
      </w:r>
      <w:proofErr w:type="spellStart"/>
      <w:r w:rsidRPr="4CF3ACE0">
        <w:rPr>
          <w:lang w:val="en-US"/>
        </w:rPr>
        <w:t>ortaya</w:t>
      </w:r>
      <w:proofErr w:type="spellEnd"/>
      <w:r w:rsidRPr="4CF3ACE0">
        <w:rPr>
          <w:lang w:val="en-US"/>
        </w:rPr>
        <w:t xml:space="preserve"> </w:t>
      </w:r>
      <w:proofErr w:type="spellStart"/>
      <w:r w:rsidRPr="4CF3ACE0">
        <w:rPr>
          <w:lang w:val="en-US"/>
        </w:rPr>
        <w:t>çıktığı</w:t>
      </w:r>
      <w:proofErr w:type="spellEnd"/>
      <w:r w:rsidRPr="4CF3ACE0">
        <w:rPr>
          <w:lang w:val="en-US"/>
        </w:rPr>
        <w:t xml:space="preserve"> </w:t>
      </w:r>
      <w:proofErr w:type="spellStart"/>
      <w:r w:rsidRPr="4CF3ACE0">
        <w:rPr>
          <w:lang w:val="en-US"/>
        </w:rPr>
        <w:t>görülmektedir</w:t>
      </w:r>
      <w:proofErr w:type="spellEnd"/>
      <w:r w:rsidRPr="4CF3ACE0">
        <w:rPr>
          <w:lang w:val="en-US"/>
        </w:rPr>
        <w:t xml:space="preserve">. 0.9 </w:t>
      </w:r>
      <w:proofErr w:type="spellStart"/>
      <w:r w:rsidRPr="4CF3ACE0">
        <w:rPr>
          <w:lang w:val="en-US"/>
        </w:rPr>
        <w:t>threshold'ta</w:t>
      </w:r>
      <w:proofErr w:type="spellEnd"/>
      <w:r w:rsidRPr="4CF3ACE0">
        <w:rPr>
          <w:lang w:val="en-US"/>
        </w:rPr>
        <w:t xml:space="preserve"> </w:t>
      </w:r>
      <w:proofErr w:type="spellStart"/>
      <w:r w:rsidRPr="4CF3ACE0">
        <w:rPr>
          <w:lang w:val="en-US"/>
        </w:rPr>
        <w:t>Senaryo</w:t>
      </w:r>
      <w:proofErr w:type="spellEnd"/>
      <w:r w:rsidRPr="4CF3ACE0">
        <w:rPr>
          <w:lang w:val="en-US"/>
        </w:rPr>
        <w:t xml:space="preserve"> A precision 0.5822 </w:t>
      </w:r>
      <w:proofErr w:type="spellStart"/>
      <w:r w:rsidRPr="4CF3ACE0">
        <w:rPr>
          <w:lang w:val="en-US"/>
        </w:rPr>
        <w:t>ve</w:t>
      </w:r>
      <w:proofErr w:type="spellEnd"/>
      <w:r w:rsidRPr="4CF3ACE0">
        <w:rPr>
          <w:lang w:val="en-US"/>
        </w:rPr>
        <w:t xml:space="preserve"> F1 0.6967 </w:t>
      </w:r>
      <w:proofErr w:type="spellStart"/>
      <w:r w:rsidRPr="4CF3ACE0">
        <w:rPr>
          <w:lang w:val="en-US"/>
        </w:rPr>
        <w:t>üretirken</w:t>
      </w:r>
      <w:proofErr w:type="spellEnd"/>
      <w:r w:rsidRPr="4CF3ACE0">
        <w:rPr>
          <w:lang w:val="en-US"/>
        </w:rPr>
        <w:t xml:space="preserve">, </w:t>
      </w:r>
      <w:proofErr w:type="spellStart"/>
      <w:r w:rsidRPr="4CF3ACE0">
        <w:rPr>
          <w:lang w:val="en-US"/>
        </w:rPr>
        <w:t>Senaryo</w:t>
      </w:r>
      <w:proofErr w:type="spellEnd"/>
      <w:r w:rsidRPr="4CF3ACE0">
        <w:rPr>
          <w:lang w:val="en-US"/>
        </w:rPr>
        <w:t xml:space="preserve"> B precision 0.4229 </w:t>
      </w:r>
      <w:proofErr w:type="spellStart"/>
      <w:r w:rsidRPr="4CF3ACE0">
        <w:rPr>
          <w:lang w:val="en-US"/>
        </w:rPr>
        <w:t>ve</w:t>
      </w:r>
      <w:proofErr w:type="spellEnd"/>
      <w:r w:rsidRPr="4CF3ACE0">
        <w:rPr>
          <w:lang w:val="en-US"/>
        </w:rPr>
        <w:t xml:space="preserve"> F1 0.5686'da </w:t>
      </w:r>
      <w:proofErr w:type="spellStart"/>
      <w:r w:rsidRPr="4CF3ACE0">
        <w:rPr>
          <w:lang w:val="en-US"/>
        </w:rPr>
        <w:t>kalmıştır</w:t>
      </w:r>
      <w:proofErr w:type="spellEnd"/>
      <w:r w:rsidRPr="4CF3ACE0">
        <w:rPr>
          <w:lang w:val="en-US"/>
        </w:rPr>
        <w:t xml:space="preserve">. Bu da </w:t>
      </w:r>
      <w:proofErr w:type="spellStart"/>
      <w:r w:rsidRPr="4CF3ACE0">
        <w:rPr>
          <w:lang w:val="en-US"/>
        </w:rPr>
        <w:t>karar</w:t>
      </w:r>
      <w:proofErr w:type="spellEnd"/>
      <w:r w:rsidRPr="4CF3ACE0">
        <w:rPr>
          <w:lang w:val="en-US"/>
        </w:rPr>
        <w:t xml:space="preserve"> </w:t>
      </w:r>
      <w:proofErr w:type="spellStart"/>
      <w:r w:rsidRPr="4CF3ACE0">
        <w:rPr>
          <w:lang w:val="en-US"/>
        </w:rPr>
        <w:t>sınırının</w:t>
      </w:r>
      <w:proofErr w:type="spellEnd"/>
      <w:r w:rsidRPr="4CF3ACE0">
        <w:rPr>
          <w:lang w:val="en-US"/>
        </w:rPr>
        <w:t xml:space="preserve"> label skew </w:t>
      </w:r>
      <w:proofErr w:type="spellStart"/>
      <w:r w:rsidRPr="4CF3ACE0">
        <w:rPr>
          <w:lang w:val="en-US"/>
        </w:rPr>
        <w:t>altında</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fazla</w:t>
      </w:r>
      <w:proofErr w:type="spellEnd"/>
      <w:r w:rsidRPr="4CF3ACE0">
        <w:rPr>
          <w:lang w:val="en-US"/>
        </w:rPr>
        <w:t xml:space="preserve"> </w:t>
      </w:r>
      <w:proofErr w:type="spellStart"/>
      <w:r w:rsidRPr="4CF3ACE0">
        <w:rPr>
          <w:lang w:val="en-US"/>
        </w:rPr>
        <w:t>zorlandığını</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107BAAB8" w14:paraId="663881D0" w14:textId="77777777">
      <w:pPr>
        <w:pStyle w:val="NormalWeb"/>
        <w:spacing w:line="276" w:lineRule="auto"/>
        <w:jc w:val="both"/>
        <w:rPr>
          <w:lang w:val="en-US"/>
        </w:rPr>
      </w:pPr>
      <w:proofErr w:type="spellStart"/>
      <w:r w:rsidRPr="4CF3ACE0">
        <w:rPr>
          <w:lang w:val="en-US"/>
        </w:rPr>
        <w:t>Çalışmanın</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bölümünden</w:t>
      </w:r>
      <w:proofErr w:type="spellEnd"/>
      <w:r w:rsidRPr="4CF3ACE0">
        <w:rPr>
          <w:lang w:val="en-US"/>
        </w:rPr>
        <w:t xml:space="preserve"> </w:t>
      </w:r>
      <w:proofErr w:type="spellStart"/>
      <w:r w:rsidRPr="4CF3ACE0">
        <w:rPr>
          <w:lang w:val="en-US"/>
        </w:rPr>
        <w:t>çıkan</w:t>
      </w:r>
      <w:proofErr w:type="spellEnd"/>
      <w:r w:rsidRPr="4CF3ACE0">
        <w:rPr>
          <w:lang w:val="en-US"/>
        </w:rPr>
        <w:t xml:space="preserve"> ana </w:t>
      </w:r>
      <w:proofErr w:type="spellStart"/>
      <w:r w:rsidRPr="4CF3ACE0">
        <w:rPr>
          <w:lang w:val="en-US"/>
        </w:rPr>
        <w:t>sonuç</w:t>
      </w:r>
      <w:proofErr w:type="spellEnd"/>
      <w:r w:rsidRPr="4CF3ACE0">
        <w:rPr>
          <w:lang w:val="en-US"/>
        </w:rPr>
        <w:t xml:space="preserve"> </w:t>
      </w:r>
      <w:proofErr w:type="spellStart"/>
      <w:r w:rsidRPr="4CF3ACE0">
        <w:rPr>
          <w:lang w:val="en-US"/>
        </w:rPr>
        <w:t>şudur</w:t>
      </w:r>
      <w:proofErr w:type="spellEnd"/>
      <w:r w:rsidRPr="4CF3ACE0">
        <w:rPr>
          <w:lang w:val="en-US"/>
        </w:rPr>
        <w:t xml:space="preserve">: federated learning </w:t>
      </w:r>
      <w:proofErr w:type="spellStart"/>
      <w:r w:rsidRPr="4CF3ACE0">
        <w:rPr>
          <w:lang w:val="en-US"/>
        </w:rPr>
        <w:t>heterojen</w:t>
      </w:r>
      <w:proofErr w:type="spellEnd"/>
      <w:r w:rsidRPr="4CF3ACE0">
        <w:rPr>
          <w:lang w:val="en-US"/>
        </w:rPr>
        <w:t xml:space="preserve"> </w:t>
      </w:r>
      <w:proofErr w:type="spellStart"/>
      <w:r w:rsidRPr="4CF3ACE0">
        <w:rPr>
          <w:lang w:val="en-US"/>
        </w:rPr>
        <w:t>veri</w:t>
      </w:r>
      <w:proofErr w:type="spellEnd"/>
      <w:r w:rsidRPr="4CF3ACE0">
        <w:rPr>
          <w:lang w:val="en-US"/>
        </w:rPr>
        <w:t xml:space="preserve"> </w:t>
      </w:r>
      <w:proofErr w:type="spellStart"/>
      <w:r w:rsidRPr="4CF3ACE0">
        <w:rPr>
          <w:lang w:val="en-US"/>
        </w:rPr>
        <w:t>altında</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biçimde</w:t>
      </w:r>
      <w:proofErr w:type="spellEnd"/>
      <w:r w:rsidRPr="4CF3ACE0">
        <w:rPr>
          <w:lang w:val="en-US"/>
        </w:rPr>
        <w:t xml:space="preserve"> </w:t>
      </w:r>
      <w:proofErr w:type="spellStart"/>
      <w:r w:rsidRPr="4CF3ACE0">
        <w:rPr>
          <w:lang w:val="en-US"/>
        </w:rPr>
        <w:t>çalışsa</w:t>
      </w:r>
      <w:proofErr w:type="spellEnd"/>
      <w:r w:rsidRPr="4CF3ACE0">
        <w:rPr>
          <w:lang w:val="en-US"/>
        </w:rPr>
        <w:t xml:space="preserve"> da </w:t>
      </w:r>
      <w:proofErr w:type="spellStart"/>
      <w:r w:rsidRPr="4CF3ACE0">
        <w:rPr>
          <w:lang w:val="en-US"/>
        </w:rPr>
        <w:t>heterojenliğin</w:t>
      </w:r>
      <w:proofErr w:type="spellEnd"/>
      <w:r w:rsidRPr="4CF3ACE0">
        <w:rPr>
          <w:lang w:val="en-US"/>
        </w:rPr>
        <w:t xml:space="preserve"> tipi </w:t>
      </w:r>
      <w:proofErr w:type="spellStart"/>
      <w:r w:rsidRPr="4CF3ACE0">
        <w:rPr>
          <w:lang w:val="en-US"/>
        </w:rPr>
        <w:t>önemlidir</w:t>
      </w:r>
      <w:proofErr w:type="spellEnd"/>
      <w:r w:rsidRPr="4CF3ACE0">
        <w:rPr>
          <w:lang w:val="en-US"/>
        </w:rPr>
        <w:t xml:space="preserve">. Amount-based feature </w:t>
      </w:r>
      <w:proofErr w:type="spellStart"/>
      <w:r w:rsidRPr="4CF3ACE0">
        <w:rPr>
          <w:lang w:val="en-US"/>
        </w:rPr>
        <w:t>ayrışması</w:t>
      </w:r>
      <w:proofErr w:type="spellEnd"/>
      <w:r w:rsidRPr="4CF3ACE0">
        <w:rPr>
          <w:lang w:val="en-US"/>
        </w:rPr>
        <w:t xml:space="preserve"> model </w:t>
      </w:r>
      <w:proofErr w:type="spellStart"/>
      <w:r w:rsidRPr="4CF3ACE0">
        <w:rPr>
          <w:lang w:val="en-US"/>
        </w:rPr>
        <w:t>tarafından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kolay</w:t>
      </w:r>
      <w:proofErr w:type="spellEnd"/>
      <w:r w:rsidRPr="4CF3ACE0">
        <w:rPr>
          <w:lang w:val="en-US"/>
        </w:rPr>
        <w:t xml:space="preserve"> </w:t>
      </w:r>
      <w:proofErr w:type="spellStart"/>
      <w:r w:rsidRPr="4CF3ACE0">
        <w:rPr>
          <w:lang w:val="en-US"/>
        </w:rPr>
        <w:t>öğrenilmiş</w:t>
      </w:r>
      <w:proofErr w:type="spellEnd"/>
      <w:r w:rsidRPr="4CF3ACE0">
        <w:rPr>
          <w:lang w:val="en-US"/>
        </w:rPr>
        <w:t xml:space="preserve"> </w:t>
      </w:r>
      <w:proofErr w:type="spellStart"/>
      <w:r w:rsidRPr="4CF3ACE0">
        <w:rPr>
          <w:lang w:val="en-US"/>
        </w:rPr>
        <w:t>görünürken</w:t>
      </w:r>
      <w:proofErr w:type="spellEnd"/>
      <w:r w:rsidRPr="4CF3ACE0">
        <w:rPr>
          <w:lang w:val="en-US"/>
        </w:rPr>
        <w:t xml:space="preserve">, fraud </w:t>
      </w:r>
      <w:proofErr w:type="spellStart"/>
      <w:r w:rsidRPr="4CF3ACE0">
        <w:rPr>
          <w:lang w:val="en-US"/>
        </w:rPr>
        <w:t>oranlarının</w:t>
      </w:r>
      <w:proofErr w:type="spellEnd"/>
      <w:r w:rsidRPr="4CF3ACE0">
        <w:rPr>
          <w:lang w:val="en-US"/>
        </w:rPr>
        <w:t xml:space="preserve"> </w:t>
      </w:r>
      <w:proofErr w:type="spellStart"/>
      <w:r w:rsidRPr="4CF3ACE0">
        <w:rPr>
          <w:lang w:val="en-US"/>
        </w:rPr>
        <w:t>istemciler</w:t>
      </w:r>
      <w:proofErr w:type="spellEnd"/>
      <w:r w:rsidRPr="4CF3ACE0">
        <w:rPr>
          <w:lang w:val="en-US"/>
        </w:rPr>
        <w:t xml:space="preserve"> </w:t>
      </w:r>
      <w:proofErr w:type="spellStart"/>
      <w:r w:rsidRPr="4CF3ACE0">
        <w:rPr>
          <w:lang w:val="en-US"/>
        </w:rPr>
        <w:t>arasında</w:t>
      </w:r>
      <w:proofErr w:type="spellEnd"/>
      <w:r w:rsidRPr="4CF3ACE0">
        <w:rPr>
          <w:lang w:val="en-US"/>
        </w:rPr>
        <w:t xml:space="preserve"> </w:t>
      </w:r>
      <w:proofErr w:type="spellStart"/>
      <w:r w:rsidRPr="4CF3ACE0">
        <w:rPr>
          <w:lang w:val="en-US"/>
        </w:rPr>
        <w:t>ciddi</w:t>
      </w:r>
      <w:proofErr w:type="spellEnd"/>
      <w:r w:rsidRPr="4CF3ACE0">
        <w:rPr>
          <w:lang w:val="en-US"/>
        </w:rPr>
        <w:t xml:space="preserve"> </w:t>
      </w:r>
      <w:proofErr w:type="spellStart"/>
      <w:r w:rsidRPr="4CF3ACE0">
        <w:rPr>
          <w:lang w:val="en-US"/>
        </w:rPr>
        <w:t>dengesizlik</w:t>
      </w:r>
      <w:proofErr w:type="spellEnd"/>
      <w:r w:rsidRPr="4CF3ACE0">
        <w:rPr>
          <w:lang w:val="en-US"/>
        </w:rPr>
        <w:t xml:space="preserve"> </w:t>
      </w:r>
      <w:proofErr w:type="spellStart"/>
      <w:r w:rsidRPr="4CF3ACE0">
        <w:rPr>
          <w:lang w:val="en-US"/>
        </w:rPr>
        <w:t>göstermesi</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sürecini</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zorlamıştır</w:t>
      </w:r>
      <w:proofErr w:type="spellEnd"/>
      <w:r w:rsidRPr="4CF3ACE0">
        <w:rPr>
          <w:lang w:val="en-US"/>
        </w:rPr>
        <w:t xml:space="preserve">. Buna </w:t>
      </w:r>
      <w:proofErr w:type="spellStart"/>
      <w:r w:rsidRPr="4CF3ACE0">
        <w:rPr>
          <w:lang w:val="en-US"/>
        </w:rPr>
        <w:t>rağmen</w:t>
      </w:r>
      <w:proofErr w:type="spellEnd"/>
      <w:r w:rsidRPr="4CF3ACE0">
        <w:rPr>
          <w:lang w:val="en-US"/>
        </w:rPr>
        <w:t xml:space="preserve"> </w:t>
      </w:r>
      <w:proofErr w:type="spellStart"/>
      <w:r w:rsidRPr="4CF3ACE0">
        <w:rPr>
          <w:lang w:val="en-US"/>
        </w:rPr>
        <w:t>Senaryo</w:t>
      </w:r>
      <w:proofErr w:type="spellEnd"/>
      <w:r w:rsidRPr="4CF3ACE0">
        <w:rPr>
          <w:lang w:val="en-US"/>
        </w:rPr>
        <w:t xml:space="preserve"> </w:t>
      </w:r>
      <w:proofErr w:type="spellStart"/>
      <w:r w:rsidRPr="4CF3ACE0">
        <w:rPr>
          <w:lang w:val="en-US"/>
        </w:rPr>
        <w:t>B'nin</w:t>
      </w:r>
      <w:proofErr w:type="spellEnd"/>
      <w:r w:rsidRPr="4CF3ACE0">
        <w:rPr>
          <w:lang w:val="en-US"/>
        </w:rPr>
        <w:t xml:space="preserve"> de </w:t>
      </w:r>
      <w:proofErr w:type="spellStart"/>
      <w:r w:rsidRPr="4CF3ACE0">
        <w:rPr>
          <w:lang w:val="en-US"/>
        </w:rPr>
        <w:t>kararlılığını</w:t>
      </w:r>
      <w:proofErr w:type="spellEnd"/>
      <w:r w:rsidRPr="4CF3ACE0">
        <w:rPr>
          <w:lang w:val="en-US"/>
        </w:rPr>
        <w:t xml:space="preserve"> </w:t>
      </w:r>
      <w:proofErr w:type="spellStart"/>
      <w:r w:rsidRPr="4CF3ACE0">
        <w:rPr>
          <w:lang w:val="en-US"/>
        </w:rPr>
        <w:t>koruması</w:t>
      </w:r>
      <w:proofErr w:type="spellEnd"/>
      <w:r w:rsidRPr="4CF3ACE0">
        <w:rPr>
          <w:lang w:val="en-US"/>
        </w:rPr>
        <w:t xml:space="preserve">, federated </w:t>
      </w:r>
      <w:proofErr w:type="spellStart"/>
      <w:r w:rsidRPr="4CF3ACE0">
        <w:rPr>
          <w:lang w:val="en-US"/>
        </w:rPr>
        <w:t>yaklaşımın</w:t>
      </w:r>
      <w:proofErr w:type="spellEnd"/>
      <w:r w:rsidRPr="4CF3ACE0">
        <w:rPr>
          <w:lang w:val="en-US"/>
        </w:rPr>
        <w:t xml:space="preserve"> </w:t>
      </w:r>
      <w:proofErr w:type="spellStart"/>
      <w:r w:rsidRPr="4CF3ACE0">
        <w:rPr>
          <w:lang w:val="en-US"/>
        </w:rPr>
        <w:t>savunulabilir</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çözüm</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3F94F705" w14:paraId="229EC9FB" w14:textId="36CA3E3D">
      <w:pPr>
        <w:pStyle w:val="Balk3"/>
        <w:spacing w:line="276" w:lineRule="auto"/>
        <w:rPr>
          <w:lang w:val="en-US"/>
        </w:rPr>
      </w:pPr>
      <w:bookmarkStart w:name="_Toc1419797147" w:id="44"/>
      <w:bookmarkStart w:name="_Toc1864439058" w:id="373165932"/>
      <w:r w:rsidRPr="09D8290F" w:rsidR="3F94F705">
        <w:rPr>
          <w:lang w:val="en-US"/>
        </w:rPr>
        <w:t>3.</w:t>
      </w:r>
      <w:r w:rsidRPr="09D8290F" w:rsidR="3B55B5BD">
        <w:rPr>
          <w:lang w:val="en-US"/>
        </w:rPr>
        <w:t>1.</w:t>
      </w:r>
      <w:r w:rsidRPr="09D8290F" w:rsidR="3F94F705">
        <w:rPr>
          <w:lang w:val="en-US"/>
        </w:rPr>
        <w:t xml:space="preserve">10 </w:t>
      </w:r>
      <w:r w:rsidRPr="09D8290F" w:rsidR="3F94F705">
        <w:rPr>
          <w:lang w:val="en-US"/>
        </w:rPr>
        <w:t>Deney</w:t>
      </w:r>
      <w:r w:rsidRPr="09D8290F" w:rsidR="3F94F705">
        <w:rPr>
          <w:lang w:val="en-US"/>
        </w:rPr>
        <w:t xml:space="preserve"> 9 – </w:t>
      </w:r>
      <w:r w:rsidRPr="09D8290F" w:rsidR="3F94F705">
        <w:rPr>
          <w:lang w:val="en-US"/>
        </w:rPr>
        <w:t>XAI'nin</w:t>
      </w:r>
      <w:r w:rsidRPr="09D8290F" w:rsidR="3F94F705">
        <w:rPr>
          <w:lang w:val="en-US"/>
        </w:rPr>
        <w:t xml:space="preserve"> İlk </w:t>
      </w:r>
      <w:r w:rsidRPr="09D8290F" w:rsidR="3F94F705">
        <w:rPr>
          <w:lang w:val="en-US"/>
        </w:rPr>
        <w:t>Entegrasyonu</w:t>
      </w:r>
      <w:r w:rsidRPr="09D8290F" w:rsidR="3F94F705">
        <w:rPr>
          <w:lang w:val="en-US"/>
        </w:rPr>
        <w:t xml:space="preserve">: Permutation Importance </w:t>
      </w:r>
      <w:r w:rsidRPr="09D8290F" w:rsidR="3F94F705">
        <w:rPr>
          <w:lang w:val="en-US"/>
        </w:rPr>
        <w:t>ve</w:t>
      </w:r>
      <w:r w:rsidRPr="09D8290F" w:rsidR="3F94F705">
        <w:rPr>
          <w:lang w:val="en-US"/>
        </w:rPr>
        <w:t xml:space="preserve"> </w:t>
      </w:r>
      <w:r w:rsidRPr="09D8290F" w:rsidR="3F94F705">
        <w:rPr>
          <w:lang w:val="en-US"/>
        </w:rPr>
        <w:t>Yerel</w:t>
      </w:r>
      <w:r w:rsidRPr="09D8290F" w:rsidR="3F94F705">
        <w:rPr>
          <w:lang w:val="en-US"/>
        </w:rPr>
        <w:t xml:space="preserve"> </w:t>
      </w:r>
      <w:r w:rsidRPr="09D8290F" w:rsidR="3F94F705">
        <w:rPr>
          <w:lang w:val="en-US"/>
        </w:rPr>
        <w:t>Özellik</w:t>
      </w:r>
      <w:r w:rsidRPr="09D8290F" w:rsidR="3F94F705">
        <w:rPr>
          <w:lang w:val="en-US"/>
        </w:rPr>
        <w:t xml:space="preserve"> </w:t>
      </w:r>
      <w:r w:rsidRPr="09D8290F" w:rsidR="3F94F705">
        <w:rPr>
          <w:lang w:val="en-US"/>
        </w:rPr>
        <w:t>İncelemesi</w:t>
      </w:r>
      <w:bookmarkEnd w:id="44"/>
      <w:bookmarkEnd w:id="373165932"/>
    </w:p>
    <w:p w:rsidRPr="00901027" w:rsidR="003C3FAD" w:rsidP="4CF3ACE0" w:rsidRDefault="107BAAB8" w14:paraId="31CA3503" w14:textId="77777777">
      <w:pPr>
        <w:pStyle w:val="NormalWeb"/>
        <w:spacing w:line="276" w:lineRule="auto"/>
        <w:jc w:val="both"/>
        <w:rPr>
          <w:lang w:val="en-US"/>
        </w:rPr>
      </w:pPr>
      <w:proofErr w:type="spellStart"/>
      <w:r w:rsidRPr="4CF3ACE0">
        <w:rPr>
          <w:lang w:val="en-US"/>
        </w:rPr>
        <w:t>Deneylerin</w:t>
      </w:r>
      <w:proofErr w:type="spellEnd"/>
      <w:r w:rsidRPr="4CF3ACE0">
        <w:rPr>
          <w:lang w:val="en-US"/>
        </w:rPr>
        <w:t xml:space="preserve"> son </w:t>
      </w:r>
      <w:proofErr w:type="spellStart"/>
      <w:r w:rsidRPr="4CF3ACE0">
        <w:rPr>
          <w:lang w:val="en-US"/>
        </w:rPr>
        <w:t>bölümünde</w:t>
      </w:r>
      <w:proofErr w:type="spellEnd"/>
      <w:r w:rsidRPr="4CF3ACE0">
        <w:rPr>
          <w:lang w:val="en-US"/>
        </w:rPr>
        <w:t xml:space="preserve"> model </w:t>
      </w:r>
      <w:proofErr w:type="spellStart"/>
      <w:r w:rsidRPr="4CF3ACE0">
        <w:rPr>
          <w:lang w:val="en-US"/>
        </w:rPr>
        <w:t>kararlarını</w:t>
      </w:r>
      <w:proofErr w:type="spellEnd"/>
      <w:r w:rsidRPr="4CF3ACE0">
        <w:rPr>
          <w:lang w:val="en-US"/>
        </w:rPr>
        <w:t xml:space="preserve"> </w:t>
      </w:r>
      <w:proofErr w:type="spellStart"/>
      <w:r w:rsidRPr="4CF3ACE0">
        <w:rPr>
          <w:lang w:val="en-US"/>
        </w:rPr>
        <w:t>açıklamak</w:t>
      </w:r>
      <w:proofErr w:type="spellEnd"/>
      <w:r w:rsidRPr="4CF3ACE0">
        <w:rPr>
          <w:lang w:val="en-US"/>
        </w:rPr>
        <w:t xml:space="preserve"> </w:t>
      </w:r>
      <w:proofErr w:type="spellStart"/>
      <w:r w:rsidRPr="4CF3ACE0">
        <w:rPr>
          <w:lang w:val="en-US"/>
        </w:rPr>
        <w:t>amacıyla</w:t>
      </w:r>
      <w:proofErr w:type="spellEnd"/>
      <w:r w:rsidRPr="4CF3ACE0">
        <w:rPr>
          <w:lang w:val="en-US"/>
        </w:rPr>
        <w:t xml:space="preserve"> XAI </w:t>
      </w:r>
      <w:proofErr w:type="spellStart"/>
      <w:r w:rsidRPr="4CF3ACE0">
        <w:rPr>
          <w:lang w:val="en-US"/>
        </w:rPr>
        <w:t>bileşeni</w:t>
      </w:r>
      <w:proofErr w:type="spellEnd"/>
      <w:r w:rsidRPr="4CF3ACE0">
        <w:rPr>
          <w:lang w:val="en-US"/>
        </w:rPr>
        <w:t xml:space="preserve"> </w:t>
      </w:r>
      <w:proofErr w:type="spellStart"/>
      <w:r w:rsidRPr="4CF3ACE0">
        <w:rPr>
          <w:lang w:val="en-US"/>
        </w:rPr>
        <w:t>entegre</w:t>
      </w:r>
      <w:proofErr w:type="spellEnd"/>
      <w:r w:rsidRPr="4CF3ACE0">
        <w:rPr>
          <w:lang w:val="en-US"/>
        </w:rPr>
        <w:t xml:space="preserve"> </w:t>
      </w:r>
      <w:proofErr w:type="spellStart"/>
      <w:r w:rsidRPr="4CF3ACE0">
        <w:rPr>
          <w:lang w:val="en-US"/>
        </w:rPr>
        <w:t>edilmiştir</w:t>
      </w:r>
      <w:proofErr w:type="spellEnd"/>
      <w:r w:rsidRPr="4CF3ACE0">
        <w:rPr>
          <w:lang w:val="en-US"/>
        </w:rPr>
        <w:t xml:space="preserve">. İlk </w:t>
      </w:r>
      <w:proofErr w:type="spellStart"/>
      <w:r w:rsidRPr="4CF3ACE0">
        <w:rPr>
          <w:lang w:val="en-US"/>
        </w:rPr>
        <w:t>aşamada</w:t>
      </w:r>
      <w:proofErr w:type="spellEnd"/>
      <w:r w:rsidRPr="4CF3ACE0">
        <w:rPr>
          <w:lang w:val="en-US"/>
        </w:rPr>
        <w:t xml:space="preserve"> centralized model </w:t>
      </w:r>
      <w:proofErr w:type="spellStart"/>
      <w:r w:rsidRPr="4CF3ACE0">
        <w:rPr>
          <w:lang w:val="en-US"/>
        </w:rPr>
        <w:t>üzerinde</w:t>
      </w:r>
      <w:proofErr w:type="spellEnd"/>
      <w:r w:rsidRPr="4CF3ACE0">
        <w:rPr>
          <w:lang w:val="en-US"/>
        </w:rPr>
        <w:t xml:space="preserve"> permutation importance </w:t>
      </w:r>
      <w:proofErr w:type="spellStart"/>
      <w:r w:rsidRPr="4CF3ACE0">
        <w:rPr>
          <w:lang w:val="en-US"/>
        </w:rPr>
        <w:t>kullanılmış</w:t>
      </w:r>
      <w:proofErr w:type="spellEnd"/>
      <w:r w:rsidRPr="4CF3ACE0">
        <w:rPr>
          <w:lang w:val="en-US"/>
        </w:rPr>
        <w:t xml:space="preserve">, </w:t>
      </w:r>
      <w:proofErr w:type="spellStart"/>
      <w:r w:rsidRPr="4CF3ACE0">
        <w:rPr>
          <w:lang w:val="en-US"/>
        </w:rPr>
        <w:t>ardından</w:t>
      </w:r>
      <w:proofErr w:type="spellEnd"/>
      <w:r w:rsidRPr="4CF3ACE0">
        <w:rPr>
          <w:lang w:val="en-US"/>
        </w:rPr>
        <w:t xml:space="preserve"> </w:t>
      </w:r>
      <w:proofErr w:type="spellStart"/>
      <w:r w:rsidRPr="4CF3ACE0">
        <w:rPr>
          <w:lang w:val="en-US"/>
        </w:rPr>
        <w:t>tekil</w:t>
      </w:r>
      <w:proofErr w:type="spellEnd"/>
      <w:r w:rsidRPr="4CF3ACE0">
        <w:rPr>
          <w:lang w:val="en-US"/>
        </w:rPr>
        <w:t xml:space="preserve"> </w:t>
      </w:r>
      <w:proofErr w:type="spellStart"/>
      <w:r w:rsidRPr="4CF3ACE0">
        <w:rPr>
          <w:lang w:val="en-US"/>
        </w:rPr>
        <w:t>örneklerde</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yüksek</w:t>
      </w:r>
      <w:proofErr w:type="spellEnd"/>
      <w:r w:rsidRPr="4CF3ACE0">
        <w:rPr>
          <w:lang w:val="en-US"/>
        </w:rPr>
        <w:t xml:space="preserve"> </w:t>
      </w:r>
      <w:proofErr w:type="spellStart"/>
      <w:r w:rsidRPr="4CF3ACE0">
        <w:rPr>
          <w:lang w:val="en-US"/>
        </w:rPr>
        <w:t>mutlak</w:t>
      </w:r>
      <w:proofErr w:type="spellEnd"/>
      <w:r w:rsidRPr="4CF3ACE0">
        <w:rPr>
          <w:lang w:val="en-US"/>
        </w:rPr>
        <w:t xml:space="preserve"> </w:t>
      </w:r>
      <w:proofErr w:type="spellStart"/>
      <w:r w:rsidRPr="4CF3ACE0">
        <w:rPr>
          <w:lang w:val="en-US"/>
        </w:rPr>
        <w:t>değerli</w:t>
      </w:r>
      <w:proofErr w:type="spellEnd"/>
      <w:r w:rsidRPr="4CF3ACE0">
        <w:rPr>
          <w:lang w:val="en-US"/>
        </w:rPr>
        <w:t xml:space="preserve"> </w:t>
      </w:r>
      <w:proofErr w:type="spellStart"/>
      <w:r w:rsidRPr="4CF3ACE0">
        <w:rPr>
          <w:lang w:val="en-US"/>
        </w:rPr>
        <w:t>özellikler</w:t>
      </w:r>
      <w:proofErr w:type="spellEnd"/>
      <w:r w:rsidRPr="4CF3ACE0">
        <w:rPr>
          <w:lang w:val="en-US"/>
        </w:rPr>
        <w:t xml:space="preserve"> </w:t>
      </w:r>
      <w:proofErr w:type="spellStart"/>
      <w:r w:rsidRPr="4CF3ACE0">
        <w:rPr>
          <w:lang w:val="en-US"/>
        </w:rPr>
        <w:t>incelenmiştir</w:t>
      </w:r>
      <w:proofErr w:type="spellEnd"/>
      <w:r w:rsidRPr="4CF3ACE0">
        <w:rPr>
          <w:lang w:val="en-US"/>
        </w:rPr>
        <w:t xml:space="preserve">. </w:t>
      </w:r>
      <w:proofErr w:type="spellStart"/>
      <w:r w:rsidRPr="4CF3ACE0">
        <w:rPr>
          <w:lang w:val="en-US"/>
        </w:rPr>
        <w:t>Notlarda</w:t>
      </w:r>
      <w:proofErr w:type="spellEnd"/>
      <w:r w:rsidRPr="4CF3ACE0">
        <w:rPr>
          <w:lang w:val="en-US"/>
        </w:rPr>
        <w:t xml:space="preserve"> </w:t>
      </w:r>
      <w:proofErr w:type="spellStart"/>
      <w:r w:rsidRPr="4CF3ACE0">
        <w:rPr>
          <w:lang w:val="en-US"/>
        </w:rPr>
        <w:t>özellikle</w:t>
      </w:r>
      <w:proofErr w:type="spellEnd"/>
      <w:r w:rsidRPr="4CF3ACE0">
        <w:rPr>
          <w:lang w:val="en-US"/>
        </w:rPr>
        <w:t xml:space="preserve"> </w:t>
      </w:r>
      <w:proofErr w:type="spellStart"/>
      <w:r w:rsidRPr="4CF3ACE0">
        <w:rPr>
          <w:lang w:val="en-US"/>
        </w:rPr>
        <w:t>vurgulandığı</w:t>
      </w:r>
      <w:proofErr w:type="spellEnd"/>
      <w:r w:rsidRPr="4CF3ACE0">
        <w:rPr>
          <w:lang w:val="en-US"/>
        </w:rPr>
        <w:t xml:space="preserve"> </w:t>
      </w:r>
      <w:proofErr w:type="spellStart"/>
      <w:r w:rsidRPr="4CF3ACE0">
        <w:rPr>
          <w:lang w:val="en-US"/>
        </w:rPr>
        <w:t>üzere</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ikinci</w:t>
      </w:r>
      <w:proofErr w:type="spellEnd"/>
      <w:r w:rsidRPr="4CF3ACE0">
        <w:rPr>
          <w:lang w:val="en-US"/>
        </w:rPr>
        <w:t xml:space="preserve"> </w:t>
      </w:r>
      <w:proofErr w:type="spellStart"/>
      <w:r w:rsidRPr="4CF3ACE0">
        <w:rPr>
          <w:lang w:val="en-US"/>
        </w:rPr>
        <w:t>kısım</w:t>
      </w:r>
      <w:proofErr w:type="spellEnd"/>
      <w:r w:rsidRPr="4CF3ACE0">
        <w:rPr>
          <w:lang w:val="en-US"/>
        </w:rPr>
        <w:t xml:space="preserve"> </w:t>
      </w:r>
      <w:proofErr w:type="spellStart"/>
      <w:r w:rsidRPr="4CF3ACE0">
        <w:rPr>
          <w:lang w:val="en-US"/>
        </w:rPr>
        <w:t>gerçek</w:t>
      </w:r>
      <w:proofErr w:type="spellEnd"/>
      <w:r w:rsidRPr="4CF3ACE0">
        <w:rPr>
          <w:lang w:val="en-US"/>
        </w:rPr>
        <w:t xml:space="preserve"> SHAP </w:t>
      </w:r>
      <w:proofErr w:type="spellStart"/>
      <w:r w:rsidRPr="4CF3ACE0">
        <w:rPr>
          <w:lang w:val="en-US"/>
        </w:rPr>
        <w:t>değildir</w:t>
      </w:r>
      <w:proofErr w:type="spellEnd"/>
      <w:r w:rsidRPr="4CF3ACE0">
        <w:rPr>
          <w:lang w:val="en-US"/>
        </w:rPr>
        <w:t xml:space="preserve">; </w:t>
      </w:r>
      <w:proofErr w:type="spellStart"/>
      <w:r w:rsidRPr="4CF3ACE0">
        <w:rPr>
          <w:lang w:val="en-US"/>
        </w:rPr>
        <w:t>raporda</w:t>
      </w:r>
      <w:proofErr w:type="spellEnd"/>
      <w:r w:rsidRPr="4CF3ACE0">
        <w:rPr>
          <w:lang w:val="en-US"/>
        </w:rPr>
        <w:t xml:space="preserve"> '</w:t>
      </w:r>
      <w:proofErr w:type="spellStart"/>
      <w:r w:rsidRPr="4CF3ACE0">
        <w:rPr>
          <w:lang w:val="en-US"/>
        </w:rPr>
        <w:t>örnek</w:t>
      </w:r>
      <w:proofErr w:type="spellEnd"/>
      <w:r w:rsidRPr="4CF3ACE0">
        <w:rPr>
          <w:lang w:val="en-US"/>
        </w:rPr>
        <w:t xml:space="preserve"> </w:t>
      </w:r>
      <w:proofErr w:type="spellStart"/>
      <w:r w:rsidRPr="4CF3ACE0">
        <w:rPr>
          <w:lang w:val="en-US"/>
        </w:rPr>
        <w:t>bazlı</w:t>
      </w:r>
      <w:proofErr w:type="spellEnd"/>
      <w:r w:rsidRPr="4CF3ACE0">
        <w:rPr>
          <w:lang w:val="en-US"/>
        </w:rPr>
        <w:t xml:space="preserve"> </w:t>
      </w:r>
      <w:proofErr w:type="spellStart"/>
      <w:r w:rsidRPr="4CF3ACE0">
        <w:rPr>
          <w:lang w:val="en-US"/>
        </w:rPr>
        <w:t>ön</w:t>
      </w:r>
      <w:proofErr w:type="spellEnd"/>
      <w:r w:rsidRPr="4CF3ACE0">
        <w:rPr>
          <w:lang w:val="en-US"/>
        </w:rPr>
        <w:t xml:space="preserve"> </w:t>
      </w:r>
      <w:proofErr w:type="spellStart"/>
      <w:r w:rsidRPr="4CF3ACE0">
        <w:rPr>
          <w:lang w:val="en-US"/>
        </w:rPr>
        <w:t>yorum</w:t>
      </w:r>
      <w:proofErr w:type="spellEnd"/>
      <w:r w:rsidRPr="4CF3ACE0">
        <w:rPr>
          <w:lang w:val="en-US"/>
        </w:rPr>
        <w:t xml:space="preserve">' </w:t>
      </w:r>
      <w:proofErr w:type="spellStart"/>
      <w:r w:rsidRPr="4CF3ACE0">
        <w:rPr>
          <w:lang w:val="en-US"/>
        </w:rPr>
        <w:t>veya</w:t>
      </w:r>
      <w:proofErr w:type="spellEnd"/>
      <w:r w:rsidRPr="4CF3ACE0">
        <w:rPr>
          <w:lang w:val="en-US"/>
        </w:rPr>
        <w:t xml:space="preserve"> '</w:t>
      </w:r>
      <w:proofErr w:type="spellStart"/>
      <w:r w:rsidRPr="4CF3ACE0">
        <w:rPr>
          <w:lang w:val="en-US"/>
        </w:rPr>
        <w:t>baskın</w:t>
      </w:r>
      <w:proofErr w:type="spellEnd"/>
      <w:r w:rsidRPr="4CF3ACE0">
        <w:rPr>
          <w:lang w:val="en-US"/>
        </w:rPr>
        <w:t xml:space="preserve"> </w:t>
      </w:r>
      <w:proofErr w:type="spellStart"/>
      <w:r w:rsidRPr="4CF3ACE0">
        <w:rPr>
          <w:lang w:val="en-US"/>
        </w:rPr>
        <w:t>özellik</w:t>
      </w:r>
      <w:proofErr w:type="spellEnd"/>
      <w:r w:rsidRPr="4CF3ACE0">
        <w:rPr>
          <w:lang w:val="en-US"/>
        </w:rPr>
        <w:t xml:space="preserve"> </w:t>
      </w:r>
      <w:proofErr w:type="spellStart"/>
      <w:r w:rsidRPr="4CF3ACE0">
        <w:rPr>
          <w:lang w:val="en-US"/>
        </w:rPr>
        <w:t>incelemesi</w:t>
      </w:r>
      <w:proofErr w:type="spellEnd"/>
      <w:r w:rsidRPr="4CF3ACE0">
        <w:rPr>
          <w:lang w:val="en-US"/>
        </w:rPr>
        <w:t xml:space="preserve">' </w:t>
      </w:r>
      <w:proofErr w:type="spellStart"/>
      <w:r w:rsidRPr="4CF3ACE0">
        <w:rPr>
          <w:lang w:val="en-US"/>
        </w:rPr>
        <w:t>olarak</w:t>
      </w:r>
      <w:proofErr w:type="spellEnd"/>
      <w:r w:rsidRPr="4CF3ACE0">
        <w:rPr>
          <w:lang w:val="en-US"/>
        </w:rPr>
        <w:t xml:space="preserve"> </w:t>
      </w:r>
      <w:proofErr w:type="spellStart"/>
      <w:r w:rsidRPr="4CF3ACE0">
        <w:rPr>
          <w:lang w:val="en-US"/>
        </w:rPr>
        <w:t>ele</w:t>
      </w:r>
      <w:proofErr w:type="spellEnd"/>
      <w:r w:rsidRPr="4CF3ACE0">
        <w:rPr>
          <w:lang w:val="en-US"/>
        </w:rPr>
        <w:t xml:space="preserve"> </w:t>
      </w:r>
      <w:proofErr w:type="spellStart"/>
      <w:r w:rsidRPr="4CF3ACE0">
        <w:rPr>
          <w:lang w:val="en-US"/>
        </w:rPr>
        <w:t>alınmalıdır</w:t>
      </w:r>
      <w:proofErr w:type="spellEnd"/>
      <w:r w:rsidRPr="4CF3ACE0">
        <w:rPr>
          <w:lang w:val="en-US"/>
        </w:rPr>
        <w:t>.</w:t>
      </w:r>
    </w:p>
    <w:p w:rsidRPr="00901027" w:rsidR="003C3FAD" w:rsidP="4CF3ACE0" w:rsidRDefault="003C3FAD" w14:paraId="54CD245A" w14:textId="77777777">
      <w:pPr>
        <w:pStyle w:val="NormalWeb"/>
        <w:spacing w:line="276" w:lineRule="auto"/>
        <w:jc w:val="both"/>
        <w:rPr>
          <w:lang w:val="en-US"/>
        </w:rPr>
      </w:pPr>
    </w:p>
    <w:p w:rsidRPr="00901027" w:rsidR="003C3FAD" w:rsidP="4CF3ACE0" w:rsidRDefault="003C3FAD" w14:paraId="1231BE67" w14:textId="77777777">
      <w:pPr>
        <w:pStyle w:val="NormalWeb"/>
        <w:spacing w:line="276" w:lineRule="auto"/>
        <w:jc w:val="both"/>
        <w:rPr>
          <w:lang w:val="en-US"/>
        </w:rPr>
      </w:pPr>
    </w:p>
    <w:p w:rsidRPr="00901027" w:rsidR="003C3FAD" w:rsidP="4CF3ACE0" w:rsidRDefault="003C3FAD" w14:paraId="36FEB5B0" w14:textId="77777777">
      <w:pPr>
        <w:pStyle w:val="NormalWeb"/>
        <w:spacing w:line="276" w:lineRule="auto"/>
        <w:jc w:val="both"/>
        <w:rPr>
          <w:lang w:val="en-US"/>
        </w:rPr>
      </w:pPr>
    </w:p>
    <w:p w:rsidRPr="00901027" w:rsidR="003C3FAD" w:rsidP="09D8290F" w:rsidRDefault="003C3FAD" w14:paraId="6816846B"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11.</w:t>
      </w:r>
      <w:r w:rsidRPr="09D8290F" w:rsidR="003C3FAD">
        <w:rPr>
          <w:b w:val="1"/>
          <w:bCs w:val="1"/>
          <w:i w:val="1"/>
          <w:iCs w:val="1"/>
          <w:lang w:val="en-US"/>
        </w:rPr>
        <w:t xml:space="preserve"> </w:t>
      </w:r>
      <w:r w:rsidRPr="09D8290F" w:rsidR="003C3FAD">
        <w:rPr>
          <w:b w:val="0"/>
          <w:bCs w:val="0"/>
          <w:i w:val="1"/>
          <w:iCs w:val="1"/>
          <w:sz w:val="20"/>
          <w:szCs w:val="20"/>
          <w:lang w:val="en-US"/>
        </w:rPr>
        <w:t xml:space="preserve">XAI </w:t>
      </w:r>
      <w:r w:rsidRPr="09D8290F" w:rsidR="003C3FAD">
        <w:rPr>
          <w:b w:val="0"/>
          <w:bCs w:val="0"/>
          <w:i w:val="1"/>
          <w:iCs w:val="1"/>
          <w:sz w:val="20"/>
          <w:szCs w:val="20"/>
          <w:lang w:val="en-US"/>
        </w:rPr>
        <w:t>öncesi</w:t>
      </w:r>
      <w:r w:rsidRPr="09D8290F" w:rsidR="003C3FAD">
        <w:rPr>
          <w:b w:val="0"/>
          <w:bCs w:val="0"/>
          <w:i w:val="1"/>
          <w:iCs w:val="1"/>
          <w:sz w:val="20"/>
          <w:szCs w:val="20"/>
          <w:lang w:val="en-US"/>
        </w:rPr>
        <w:t xml:space="preserve"> centralized model threshold </w:t>
      </w:r>
      <w:r w:rsidRPr="09D8290F" w:rsidR="003C3FAD">
        <w:rPr>
          <w:b w:val="0"/>
          <w:bCs w:val="0"/>
          <w:i w:val="1"/>
          <w:iCs w:val="1"/>
          <w:sz w:val="20"/>
          <w:szCs w:val="20"/>
          <w:lang w:val="en-US"/>
        </w:rPr>
        <w:t>sonuçları</w:t>
      </w:r>
    </w:p>
    <w:tbl>
      <w:tblPr>
        <w:tblStyle w:val="TabloKlavuzu"/>
        <w:tblW w:w="0" w:type="auto"/>
        <w:jc w:val="center"/>
        <w:tblLook w:val="04A0" w:firstRow="1" w:lastRow="0" w:firstColumn="1" w:lastColumn="0" w:noHBand="0" w:noVBand="1"/>
      </w:tblPr>
      <w:tblGrid>
        <w:gridCol w:w="1345"/>
        <w:gridCol w:w="1303"/>
        <w:gridCol w:w="1289"/>
        <w:gridCol w:w="1140"/>
        <w:gridCol w:w="1140"/>
        <w:gridCol w:w="1140"/>
        <w:gridCol w:w="1140"/>
      </w:tblGrid>
      <w:tr w:rsidRPr="00901027" w:rsidR="003C3FAD" w14:paraId="625C4079" w14:textId="77777777">
        <w:trPr>
          <w:jc w:val="center"/>
        </w:trPr>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04462B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F1B830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AD4EC0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22CE23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DC9ED1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14CD3F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7B625A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w:rsidRPr="00901027" w:rsidR="003C3FAD" w14:paraId="737F3202"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8D703F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40686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DD5FF2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0.0650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706D4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D0BF68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0.1213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D3FE2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FB4858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0.6993</w:t>
            </w:r>
          </w:p>
        </w:tc>
      </w:tr>
      <w:tr w:rsidRPr="00901027" w:rsidR="003C3FAD" w14:paraId="780923AC"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E9B183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D16A0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0.9894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95CCA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0.1294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11BB6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81040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0.2262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5E751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DC5A5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0.6993</w:t>
            </w:r>
          </w:p>
        </w:tc>
      </w:tr>
      <w:tr w:rsidRPr="00901027" w:rsidR="003C3FAD" w14:paraId="1D49F9A1"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AACCB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85992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0.9936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1C3ED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0.1973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0B4368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3161A7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0.3228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27E6BF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D924A7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0.6993</w:t>
            </w:r>
          </w:p>
        </w:tc>
      </w:tr>
      <w:tr w:rsidRPr="00901027" w:rsidR="003C3FAD" w14:paraId="162DD601"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07B2C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A14A0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0.9968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D42D7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0.3320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E982B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B6056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19A271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5C350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0.6993</w:t>
            </w:r>
          </w:p>
        </w:tc>
      </w:tr>
    </w:tbl>
    <w:p w:rsidRPr="00901027" w:rsidR="003C3FAD" w:rsidP="4CF3ACE0" w:rsidRDefault="003C3FAD" w14:paraId="30D7AA69" w14:textId="77777777">
      <w:pPr>
        <w:pStyle w:val="NormalWeb"/>
        <w:spacing w:line="276" w:lineRule="auto"/>
        <w:jc w:val="both"/>
        <w:rPr>
          <w:lang w:val="en-US"/>
        </w:rPr>
      </w:pPr>
    </w:p>
    <w:p w:rsidRPr="00901027" w:rsidR="003C3FAD" w:rsidP="09D8290F" w:rsidRDefault="003C3FAD" w14:paraId="779F276F"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12.</w:t>
      </w:r>
      <w:r w:rsidRPr="09D8290F" w:rsidR="003C3FAD">
        <w:rPr>
          <w:b w:val="1"/>
          <w:bCs w:val="1"/>
          <w:i w:val="1"/>
          <w:iCs w:val="1"/>
          <w:lang w:val="en-US"/>
        </w:rPr>
        <w:t xml:space="preserve"> </w:t>
      </w:r>
      <w:r w:rsidRPr="09D8290F" w:rsidR="003C3FAD">
        <w:rPr>
          <w:b w:val="0"/>
          <w:bCs w:val="0"/>
          <w:i w:val="1"/>
          <w:iCs w:val="1"/>
          <w:sz w:val="20"/>
          <w:szCs w:val="20"/>
          <w:lang w:val="en-US"/>
        </w:rPr>
        <w:t xml:space="preserve">Centralized model permutation importance </w:t>
      </w:r>
      <w:r w:rsidRPr="09D8290F" w:rsidR="003C3FAD">
        <w:rPr>
          <w:b w:val="0"/>
          <w:bCs w:val="0"/>
          <w:i w:val="1"/>
          <w:iCs w:val="1"/>
          <w:sz w:val="20"/>
          <w:szCs w:val="20"/>
          <w:lang w:val="en-US"/>
        </w:rPr>
        <w:t>sonuçları</w:t>
      </w:r>
    </w:p>
    <w:tbl>
      <w:tblPr>
        <w:tblStyle w:val="TabloKlavuzu"/>
        <w:tblW w:w="0" w:type="auto"/>
        <w:jc w:val="center"/>
        <w:tblLook w:val="04A0" w:firstRow="1" w:lastRow="0" w:firstColumn="1" w:lastColumn="0" w:noHBand="0" w:noVBand="1"/>
      </w:tblPr>
      <w:tblGrid>
        <w:gridCol w:w="4209"/>
        <w:gridCol w:w="4288"/>
      </w:tblGrid>
      <w:tr w:rsidRPr="00901027" w:rsidR="003C3FAD" w14:paraId="3E7EB6A7" w14:textId="77777777">
        <w:trPr>
          <w:jc w:val="center"/>
        </w:trPr>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80A14D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Feature</w:t>
            </w:r>
          </w:p>
        </w:tc>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B695E8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Importance Drop</w:t>
            </w:r>
          </w:p>
        </w:tc>
      </w:tr>
      <w:tr w:rsidRPr="00901027" w:rsidR="003C3FAD" w14:paraId="218897DA"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9142F1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813E1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0.0621</w:t>
            </w:r>
          </w:p>
        </w:tc>
      </w:tr>
      <w:tr w:rsidRPr="00901027" w:rsidR="003C3FAD" w14:paraId="03A64BBD"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78674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FE137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0.0279</w:t>
            </w:r>
          </w:p>
        </w:tc>
      </w:tr>
      <w:tr w:rsidRPr="00901027" w:rsidR="003C3FAD" w14:paraId="4AFE776E"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8CA532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V10</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54EBA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0.0192</w:t>
            </w:r>
          </w:p>
        </w:tc>
      </w:tr>
      <w:tr w:rsidRPr="00901027" w:rsidR="003C3FAD" w14:paraId="3AB27659"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7A8D95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11F60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0.0164</w:t>
            </w:r>
          </w:p>
        </w:tc>
      </w:tr>
      <w:tr w:rsidRPr="00901027" w:rsidR="003C3FAD" w14:paraId="1860F5D1"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E39C76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V8</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9FC34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0.0121</w:t>
            </w:r>
          </w:p>
        </w:tc>
      </w:tr>
      <w:tr w:rsidRPr="00901027" w:rsidR="003C3FAD" w14:paraId="3854BAE0"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9666D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04D3A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0.0081</w:t>
            </w:r>
          </w:p>
        </w:tc>
      </w:tr>
      <w:tr w:rsidRPr="00901027" w:rsidR="003C3FAD" w14:paraId="6B8E586B"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FA01D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4EDF7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0.0056</w:t>
            </w:r>
          </w:p>
        </w:tc>
      </w:tr>
      <w:tr w:rsidRPr="00901027" w:rsidR="003C3FAD" w14:paraId="4EF8895E"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815ADC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V17</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EEF35A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0.0051</w:t>
            </w:r>
          </w:p>
        </w:tc>
      </w:tr>
      <w:tr w:rsidRPr="00901027" w:rsidR="003C3FAD" w14:paraId="4CB04FD7"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A42C9D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V22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4562A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0.0050</w:t>
            </w:r>
          </w:p>
        </w:tc>
      </w:tr>
      <w:tr w:rsidRPr="00901027" w:rsidR="003C3FAD" w14:paraId="5CD0F11C"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5C8A97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2CB17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0.0044</w:t>
            </w:r>
          </w:p>
        </w:tc>
      </w:tr>
    </w:tbl>
    <w:p w:rsidRPr="00901027" w:rsidR="003C3FAD" w:rsidP="4CF3ACE0" w:rsidRDefault="003C3FAD" w14:paraId="7196D064" w14:textId="77777777">
      <w:pPr>
        <w:pStyle w:val="NormalWeb"/>
        <w:spacing w:line="276" w:lineRule="auto"/>
        <w:jc w:val="both"/>
        <w:rPr>
          <w:lang w:val="en-US"/>
        </w:rPr>
      </w:pPr>
    </w:p>
    <w:p w:rsidRPr="00901027" w:rsidR="003C3FAD" w:rsidP="4CF3ACE0" w:rsidRDefault="107BAAB8" w14:paraId="4D32D827" w14:textId="77777777">
      <w:pPr>
        <w:pStyle w:val="NormalWeb"/>
        <w:spacing w:line="276" w:lineRule="auto"/>
        <w:jc w:val="both"/>
        <w:rPr>
          <w:lang w:val="en-US"/>
        </w:rPr>
      </w:pPr>
      <w:r w:rsidRPr="4CF3ACE0">
        <w:rPr>
          <w:lang w:val="en-US"/>
        </w:rPr>
        <w:t xml:space="preserve">Permutation importance </w:t>
      </w:r>
      <w:proofErr w:type="spellStart"/>
      <w:r w:rsidRPr="4CF3ACE0">
        <w:rPr>
          <w:lang w:val="en-US"/>
        </w:rPr>
        <w:t>sonuçlarına</w:t>
      </w:r>
      <w:proofErr w:type="spellEnd"/>
      <w:r w:rsidRPr="4CF3ACE0">
        <w:rPr>
          <w:lang w:val="en-US"/>
        </w:rPr>
        <w:t xml:space="preserve"> </w:t>
      </w:r>
      <w:proofErr w:type="spellStart"/>
      <w:r w:rsidRPr="4CF3ACE0">
        <w:rPr>
          <w:lang w:val="en-US"/>
        </w:rPr>
        <w:t>göre</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önemli</w:t>
      </w:r>
      <w:proofErr w:type="spellEnd"/>
      <w:r w:rsidRPr="4CF3ACE0">
        <w:rPr>
          <w:lang w:val="en-US"/>
        </w:rPr>
        <w:t xml:space="preserve"> </w:t>
      </w:r>
      <w:proofErr w:type="spellStart"/>
      <w:r w:rsidRPr="4CF3ACE0">
        <w:rPr>
          <w:lang w:val="en-US"/>
        </w:rPr>
        <w:t>özellik</w:t>
      </w:r>
      <w:proofErr w:type="spellEnd"/>
      <w:r w:rsidRPr="4CF3ACE0">
        <w:rPr>
          <w:lang w:val="en-US"/>
        </w:rPr>
        <w:t xml:space="preserve"> </w:t>
      </w:r>
      <w:proofErr w:type="spellStart"/>
      <w:r w:rsidRPr="4CF3ACE0">
        <w:rPr>
          <w:lang w:val="en-US"/>
        </w:rPr>
        <w:t>açık</w:t>
      </w:r>
      <w:proofErr w:type="spellEnd"/>
      <w:r w:rsidRPr="4CF3ACE0">
        <w:rPr>
          <w:lang w:val="en-US"/>
        </w:rPr>
        <w:t xml:space="preserve"> </w:t>
      </w:r>
      <w:proofErr w:type="spellStart"/>
      <w:r w:rsidRPr="4CF3ACE0">
        <w:rPr>
          <w:lang w:val="en-US"/>
        </w:rPr>
        <w:t>ara</w:t>
      </w:r>
      <w:proofErr w:type="spellEnd"/>
      <w:r w:rsidRPr="4CF3ACE0">
        <w:rPr>
          <w:lang w:val="en-US"/>
        </w:rPr>
        <w:t xml:space="preserve"> V14'tür. </w:t>
      </w:r>
      <w:proofErr w:type="spellStart"/>
      <w:r w:rsidRPr="4CF3ACE0">
        <w:rPr>
          <w:lang w:val="en-US"/>
        </w:rPr>
        <w:t>Onu</w:t>
      </w:r>
      <w:proofErr w:type="spellEnd"/>
      <w:r w:rsidRPr="4CF3ACE0">
        <w:rPr>
          <w:lang w:val="en-US"/>
        </w:rPr>
        <w:t xml:space="preserve"> V4, V10, V12 </w:t>
      </w:r>
      <w:proofErr w:type="spellStart"/>
      <w:r w:rsidRPr="4CF3ACE0">
        <w:rPr>
          <w:lang w:val="en-US"/>
        </w:rPr>
        <w:t>ve</w:t>
      </w:r>
      <w:proofErr w:type="spellEnd"/>
      <w:r w:rsidRPr="4CF3ACE0">
        <w:rPr>
          <w:lang w:val="en-US"/>
        </w:rPr>
        <w:t xml:space="preserve"> V8 </w:t>
      </w:r>
      <w:proofErr w:type="spellStart"/>
      <w:r w:rsidRPr="4CF3ACE0">
        <w:rPr>
          <w:lang w:val="en-US"/>
        </w:rPr>
        <w:t>izlemektedir</w:t>
      </w:r>
      <w:proofErr w:type="spellEnd"/>
      <w:r w:rsidRPr="4CF3ACE0">
        <w:rPr>
          <w:lang w:val="en-US"/>
        </w:rPr>
        <w:t xml:space="preserve">. Bu, </w:t>
      </w:r>
      <w:proofErr w:type="spellStart"/>
      <w:r w:rsidRPr="4CF3ACE0">
        <w:rPr>
          <w:lang w:val="en-US"/>
        </w:rPr>
        <w:t>modelin</w:t>
      </w:r>
      <w:proofErr w:type="spellEnd"/>
      <w:r w:rsidRPr="4CF3ACE0">
        <w:rPr>
          <w:lang w:val="en-US"/>
        </w:rPr>
        <w:t xml:space="preserve"> </w:t>
      </w:r>
      <w:proofErr w:type="spellStart"/>
      <w:r w:rsidRPr="4CF3ACE0">
        <w:rPr>
          <w:lang w:val="en-US"/>
        </w:rPr>
        <w:t>kararlarının</w:t>
      </w:r>
      <w:proofErr w:type="spellEnd"/>
      <w:r w:rsidRPr="4CF3ACE0">
        <w:rPr>
          <w:lang w:val="en-US"/>
        </w:rPr>
        <w:t xml:space="preserve"> </w:t>
      </w:r>
      <w:proofErr w:type="spellStart"/>
      <w:r w:rsidRPr="4CF3ACE0">
        <w:rPr>
          <w:lang w:val="en-US"/>
        </w:rPr>
        <w:t>belirli</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çekirdek</w:t>
      </w:r>
      <w:proofErr w:type="spellEnd"/>
      <w:r w:rsidRPr="4CF3ACE0">
        <w:rPr>
          <w:lang w:val="en-US"/>
        </w:rPr>
        <w:t xml:space="preserve"> </w:t>
      </w:r>
      <w:proofErr w:type="spellStart"/>
      <w:r w:rsidRPr="4CF3ACE0">
        <w:rPr>
          <w:lang w:val="en-US"/>
        </w:rPr>
        <w:t>özellik</w:t>
      </w:r>
      <w:proofErr w:type="spellEnd"/>
      <w:r w:rsidRPr="4CF3ACE0">
        <w:rPr>
          <w:lang w:val="en-US"/>
        </w:rPr>
        <w:t xml:space="preserve"> </w:t>
      </w:r>
      <w:proofErr w:type="spellStart"/>
      <w:r w:rsidRPr="4CF3ACE0">
        <w:rPr>
          <w:lang w:val="en-US"/>
        </w:rPr>
        <w:t>grubu</w:t>
      </w:r>
      <w:proofErr w:type="spellEnd"/>
      <w:r w:rsidRPr="4CF3ACE0">
        <w:rPr>
          <w:lang w:val="en-US"/>
        </w:rPr>
        <w:t xml:space="preserve"> </w:t>
      </w:r>
      <w:proofErr w:type="spellStart"/>
      <w:r w:rsidRPr="4CF3ACE0">
        <w:rPr>
          <w:lang w:val="en-US"/>
        </w:rPr>
        <w:t>etrafında</w:t>
      </w:r>
      <w:proofErr w:type="spellEnd"/>
      <w:r w:rsidRPr="4CF3ACE0">
        <w:rPr>
          <w:lang w:val="en-US"/>
        </w:rPr>
        <w:t xml:space="preserve"> </w:t>
      </w:r>
      <w:proofErr w:type="spellStart"/>
      <w:r w:rsidRPr="4CF3ACE0">
        <w:rPr>
          <w:lang w:val="en-US"/>
        </w:rPr>
        <w:t>toplandığını</w:t>
      </w:r>
      <w:proofErr w:type="spellEnd"/>
      <w:r w:rsidRPr="4CF3ACE0">
        <w:rPr>
          <w:lang w:val="en-US"/>
        </w:rPr>
        <w:t xml:space="preserve"> </w:t>
      </w:r>
      <w:proofErr w:type="spellStart"/>
      <w:r w:rsidRPr="4CF3ACE0">
        <w:rPr>
          <w:lang w:val="en-US"/>
        </w:rPr>
        <w:t>gösterir</w:t>
      </w:r>
      <w:proofErr w:type="spellEnd"/>
      <w:r w:rsidRPr="4CF3ACE0">
        <w:rPr>
          <w:lang w:val="en-US"/>
        </w:rPr>
        <w:t xml:space="preserve">. Fraud </w:t>
      </w:r>
      <w:proofErr w:type="spellStart"/>
      <w:r w:rsidRPr="4CF3ACE0">
        <w:rPr>
          <w:lang w:val="en-US"/>
        </w:rPr>
        <w:t>olarak</w:t>
      </w:r>
      <w:proofErr w:type="spellEnd"/>
      <w:r w:rsidRPr="4CF3ACE0">
        <w:rPr>
          <w:lang w:val="en-US"/>
        </w:rPr>
        <w:t xml:space="preserve"> </w:t>
      </w:r>
      <w:proofErr w:type="spellStart"/>
      <w:r w:rsidRPr="4CF3ACE0">
        <w:rPr>
          <w:lang w:val="en-US"/>
        </w:rPr>
        <w:t>sınıflandırılan</w:t>
      </w:r>
      <w:proofErr w:type="spellEnd"/>
      <w:r w:rsidRPr="4CF3ACE0">
        <w:rPr>
          <w:lang w:val="en-US"/>
        </w:rPr>
        <w:t xml:space="preserve"> </w:t>
      </w:r>
      <w:proofErr w:type="spellStart"/>
      <w:r w:rsidRPr="4CF3ACE0">
        <w:rPr>
          <w:lang w:val="en-US"/>
        </w:rPr>
        <w:t>örnekte</w:t>
      </w:r>
      <w:proofErr w:type="spellEnd"/>
      <w:r w:rsidRPr="4CF3ACE0">
        <w:rPr>
          <w:lang w:val="en-US"/>
        </w:rPr>
        <w:t xml:space="preserve"> V17, V14, V16, V12 </w:t>
      </w:r>
      <w:proofErr w:type="spellStart"/>
      <w:r w:rsidRPr="4CF3ACE0">
        <w:rPr>
          <w:lang w:val="en-US"/>
        </w:rPr>
        <w:t>ve</w:t>
      </w:r>
      <w:proofErr w:type="spellEnd"/>
      <w:r w:rsidRPr="4CF3ACE0">
        <w:rPr>
          <w:lang w:val="en-US"/>
        </w:rPr>
        <w:t xml:space="preserve"> V10 </w:t>
      </w:r>
      <w:proofErr w:type="spellStart"/>
      <w:r w:rsidRPr="4CF3ACE0">
        <w:rPr>
          <w:lang w:val="en-US"/>
        </w:rPr>
        <w:t>gibi</w:t>
      </w:r>
      <w:proofErr w:type="spellEnd"/>
      <w:r w:rsidRPr="4CF3ACE0">
        <w:rPr>
          <w:lang w:val="en-US"/>
        </w:rPr>
        <w:t xml:space="preserve"> </w:t>
      </w:r>
      <w:proofErr w:type="spellStart"/>
      <w:r w:rsidRPr="4CF3ACE0">
        <w:rPr>
          <w:lang w:val="en-US"/>
        </w:rPr>
        <w:t>büyük</w:t>
      </w:r>
      <w:proofErr w:type="spellEnd"/>
      <w:r w:rsidRPr="4CF3ACE0">
        <w:rPr>
          <w:lang w:val="en-US"/>
        </w:rPr>
        <w:t xml:space="preserve"> </w:t>
      </w:r>
      <w:proofErr w:type="spellStart"/>
      <w:r w:rsidRPr="4CF3ACE0">
        <w:rPr>
          <w:lang w:val="en-US"/>
        </w:rPr>
        <w:t>mutlak</w:t>
      </w:r>
      <w:proofErr w:type="spellEnd"/>
      <w:r w:rsidRPr="4CF3ACE0">
        <w:rPr>
          <w:lang w:val="en-US"/>
        </w:rPr>
        <w:t xml:space="preserve"> </w:t>
      </w:r>
      <w:proofErr w:type="spellStart"/>
      <w:r w:rsidRPr="4CF3ACE0">
        <w:rPr>
          <w:lang w:val="en-US"/>
        </w:rPr>
        <w:t>değerli</w:t>
      </w:r>
      <w:proofErr w:type="spellEnd"/>
      <w:r w:rsidRPr="4CF3ACE0">
        <w:rPr>
          <w:lang w:val="en-US"/>
        </w:rPr>
        <w:t xml:space="preserve"> </w:t>
      </w:r>
      <w:proofErr w:type="spellStart"/>
      <w:r w:rsidRPr="4CF3ACE0">
        <w:rPr>
          <w:lang w:val="en-US"/>
        </w:rPr>
        <w:t>özniteliklerin</w:t>
      </w:r>
      <w:proofErr w:type="spellEnd"/>
      <w:r w:rsidRPr="4CF3ACE0">
        <w:rPr>
          <w:lang w:val="en-US"/>
        </w:rPr>
        <w:t xml:space="preserve"> </w:t>
      </w:r>
      <w:proofErr w:type="spellStart"/>
      <w:r w:rsidRPr="4CF3ACE0">
        <w:rPr>
          <w:lang w:val="en-US"/>
        </w:rPr>
        <w:t>öne</w:t>
      </w:r>
      <w:proofErr w:type="spellEnd"/>
      <w:r w:rsidRPr="4CF3ACE0">
        <w:rPr>
          <w:lang w:val="en-US"/>
        </w:rPr>
        <w:t xml:space="preserve"> </w:t>
      </w:r>
      <w:proofErr w:type="spellStart"/>
      <w:r w:rsidRPr="4CF3ACE0">
        <w:rPr>
          <w:lang w:val="en-US"/>
        </w:rPr>
        <w:t>çıkması</w:t>
      </w:r>
      <w:proofErr w:type="spellEnd"/>
      <w:r w:rsidRPr="4CF3ACE0">
        <w:rPr>
          <w:lang w:val="en-US"/>
        </w:rPr>
        <w:t xml:space="preserve">, global importance </w:t>
      </w:r>
      <w:proofErr w:type="spellStart"/>
      <w:r w:rsidRPr="4CF3ACE0">
        <w:rPr>
          <w:lang w:val="en-US"/>
        </w:rPr>
        <w:t>sıralaması</w:t>
      </w:r>
      <w:proofErr w:type="spellEnd"/>
      <w:r w:rsidRPr="4CF3ACE0">
        <w:rPr>
          <w:lang w:val="en-US"/>
        </w:rPr>
        <w:t xml:space="preserve"> </w:t>
      </w:r>
      <w:proofErr w:type="spellStart"/>
      <w:r w:rsidRPr="4CF3ACE0">
        <w:rPr>
          <w:lang w:val="en-US"/>
        </w:rPr>
        <w:t>ile</w:t>
      </w:r>
      <w:proofErr w:type="spellEnd"/>
      <w:r w:rsidRPr="4CF3ACE0">
        <w:rPr>
          <w:lang w:val="en-US"/>
        </w:rPr>
        <w:t xml:space="preserve"> </w:t>
      </w:r>
      <w:proofErr w:type="spellStart"/>
      <w:r w:rsidRPr="4CF3ACE0">
        <w:rPr>
          <w:lang w:val="en-US"/>
        </w:rPr>
        <w:t>yerel</w:t>
      </w:r>
      <w:proofErr w:type="spellEnd"/>
      <w:r w:rsidRPr="4CF3ACE0">
        <w:rPr>
          <w:lang w:val="en-US"/>
        </w:rPr>
        <w:t xml:space="preserve"> </w:t>
      </w:r>
      <w:proofErr w:type="spellStart"/>
      <w:r w:rsidRPr="4CF3ACE0">
        <w:rPr>
          <w:lang w:val="en-US"/>
        </w:rPr>
        <w:t>davranışın</w:t>
      </w:r>
      <w:proofErr w:type="spellEnd"/>
      <w:r w:rsidRPr="4CF3ACE0">
        <w:rPr>
          <w:lang w:val="en-US"/>
        </w:rPr>
        <w:t xml:space="preserve"> </w:t>
      </w:r>
      <w:proofErr w:type="spellStart"/>
      <w:r w:rsidRPr="4CF3ACE0">
        <w:rPr>
          <w:lang w:val="en-US"/>
        </w:rPr>
        <w:t>kabaca</w:t>
      </w:r>
      <w:proofErr w:type="spellEnd"/>
      <w:r w:rsidRPr="4CF3ACE0">
        <w:rPr>
          <w:lang w:val="en-US"/>
        </w:rPr>
        <w:t xml:space="preserve"> </w:t>
      </w:r>
      <w:proofErr w:type="spellStart"/>
      <w:r w:rsidRPr="4CF3ACE0">
        <w:rPr>
          <w:lang w:val="en-US"/>
        </w:rPr>
        <w:t>uyumlu</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düşündürmektedir</w:t>
      </w:r>
      <w:proofErr w:type="spellEnd"/>
      <w:r w:rsidRPr="4CF3ACE0">
        <w:rPr>
          <w:lang w:val="en-US"/>
        </w:rPr>
        <w:t xml:space="preserve">. Normal </w:t>
      </w:r>
      <w:proofErr w:type="spellStart"/>
      <w:r w:rsidRPr="4CF3ACE0">
        <w:rPr>
          <w:lang w:val="en-US"/>
        </w:rPr>
        <w:t>örnekte</w:t>
      </w:r>
      <w:proofErr w:type="spellEnd"/>
      <w:r w:rsidRPr="4CF3ACE0">
        <w:rPr>
          <w:lang w:val="en-US"/>
        </w:rPr>
        <w:t xml:space="preserve"> </w:t>
      </w:r>
      <w:proofErr w:type="spellStart"/>
      <w:r w:rsidRPr="4CF3ACE0">
        <w:rPr>
          <w:lang w:val="en-US"/>
        </w:rPr>
        <w:t>ise</w:t>
      </w:r>
      <w:proofErr w:type="spellEnd"/>
      <w:r w:rsidRPr="4CF3ACE0">
        <w:rPr>
          <w:lang w:val="en-US"/>
        </w:rPr>
        <w:t xml:space="preserve"> </w:t>
      </w:r>
      <w:proofErr w:type="spellStart"/>
      <w:r w:rsidRPr="4CF3ACE0">
        <w:rPr>
          <w:lang w:val="en-US"/>
        </w:rPr>
        <w:t>etkilerin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dağınık</w:t>
      </w:r>
      <w:proofErr w:type="spellEnd"/>
      <w:r w:rsidRPr="4CF3ACE0">
        <w:rPr>
          <w:lang w:val="en-US"/>
        </w:rPr>
        <w:t xml:space="preserve"> </w:t>
      </w:r>
      <w:proofErr w:type="spellStart"/>
      <w:r w:rsidRPr="4CF3ACE0">
        <w:rPr>
          <w:lang w:val="en-US"/>
        </w:rPr>
        <w:t>olması</w:t>
      </w:r>
      <w:proofErr w:type="spellEnd"/>
      <w:r w:rsidRPr="4CF3ACE0">
        <w:rPr>
          <w:lang w:val="en-US"/>
        </w:rPr>
        <w:t xml:space="preserve">, normal </w:t>
      </w:r>
      <w:proofErr w:type="spellStart"/>
      <w:r w:rsidRPr="4CF3ACE0">
        <w:rPr>
          <w:lang w:val="en-US"/>
        </w:rPr>
        <w:t>işlemlerde</w:t>
      </w:r>
      <w:proofErr w:type="spellEnd"/>
      <w:r w:rsidRPr="4CF3ACE0">
        <w:rPr>
          <w:lang w:val="en-US"/>
        </w:rPr>
        <w:t xml:space="preserve"> </w:t>
      </w:r>
      <w:proofErr w:type="spellStart"/>
      <w:r w:rsidRPr="4CF3ACE0">
        <w:rPr>
          <w:lang w:val="en-US"/>
        </w:rPr>
        <w:t>kararın</w:t>
      </w:r>
      <w:proofErr w:type="spellEnd"/>
      <w:r w:rsidRPr="4CF3ACE0">
        <w:rPr>
          <w:lang w:val="en-US"/>
        </w:rPr>
        <w:t xml:space="preserve"> </w:t>
      </w:r>
      <w:proofErr w:type="spellStart"/>
      <w:r w:rsidRPr="4CF3ACE0">
        <w:rPr>
          <w:lang w:val="en-US"/>
        </w:rPr>
        <w:t>tek</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baskın</w:t>
      </w:r>
      <w:proofErr w:type="spellEnd"/>
      <w:r w:rsidRPr="4CF3ACE0">
        <w:rPr>
          <w:lang w:val="en-US"/>
        </w:rPr>
        <w:t xml:space="preserve"> </w:t>
      </w:r>
      <w:proofErr w:type="spellStart"/>
      <w:r w:rsidRPr="4CF3ACE0">
        <w:rPr>
          <w:lang w:val="en-US"/>
        </w:rPr>
        <w:t>sinyalden</w:t>
      </w:r>
      <w:proofErr w:type="spellEnd"/>
      <w:r w:rsidRPr="4CF3ACE0">
        <w:rPr>
          <w:lang w:val="en-US"/>
        </w:rPr>
        <w:t xml:space="preserve"> </w:t>
      </w:r>
      <w:proofErr w:type="spellStart"/>
      <w:r w:rsidRPr="4CF3ACE0">
        <w:rPr>
          <w:lang w:val="en-US"/>
        </w:rPr>
        <w:t>değil</w:t>
      </w:r>
      <w:proofErr w:type="spellEnd"/>
      <w:r w:rsidRPr="4CF3ACE0">
        <w:rPr>
          <w:lang w:val="en-US"/>
        </w:rPr>
        <w:t xml:space="preserve"> </w:t>
      </w:r>
      <w:proofErr w:type="spellStart"/>
      <w:r w:rsidRPr="4CF3ACE0">
        <w:rPr>
          <w:lang w:val="en-US"/>
        </w:rPr>
        <w:t>birden</w:t>
      </w:r>
      <w:proofErr w:type="spellEnd"/>
      <w:r w:rsidRPr="4CF3ACE0">
        <w:rPr>
          <w:lang w:val="en-US"/>
        </w:rPr>
        <w:t xml:space="preserve"> </w:t>
      </w:r>
      <w:proofErr w:type="spellStart"/>
      <w:r w:rsidRPr="4CF3ACE0">
        <w:rPr>
          <w:lang w:val="en-US"/>
        </w:rPr>
        <w:t>fazla</w:t>
      </w:r>
      <w:proofErr w:type="spellEnd"/>
      <w:r w:rsidRPr="4CF3ACE0">
        <w:rPr>
          <w:lang w:val="en-US"/>
        </w:rPr>
        <w:t xml:space="preserve"> </w:t>
      </w:r>
      <w:proofErr w:type="spellStart"/>
      <w:r w:rsidRPr="4CF3ACE0">
        <w:rPr>
          <w:lang w:val="en-US"/>
        </w:rPr>
        <w:t>özniteliğin</w:t>
      </w:r>
      <w:proofErr w:type="spellEnd"/>
      <w:r w:rsidRPr="4CF3ACE0">
        <w:rPr>
          <w:lang w:val="en-US"/>
        </w:rPr>
        <w:t xml:space="preserve"> </w:t>
      </w:r>
      <w:proofErr w:type="spellStart"/>
      <w:r w:rsidRPr="4CF3ACE0">
        <w:rPr>
          <w:lang w:val="en-US"/>
        </w:rPr>
        <w:t>dengesinden</w:t>
      </w:r>
      <w:proofErr w:type="spellEnd"/>
      <w:r w:rsidRPr="4CF3ACE0">
        <w:rPr>
          <w:lang w:val="en-US"/>
        </w:rPr>
        <w:t xml:space="preserve"> </w:t>
      </w:r>
      <w:proofErr w:type="spellStart"/>
      <w:r w:rsidRPr="4CF3ACE0">
        <w:rPr>
          <w:lang w:val="en-US"/>
        </w:rPr>
        <w:t>oluştuğunu</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3F94F705" w14:paraId="7E2182BF" w14:textId="5DBBE056">
      <w:pPr>
        <w:pStyle w:val="Balk3"/>
        <w:spacing w:line="276" w:lineRule="auto"/>
        <w:rPr>
          <w:lang w:val="en-US"/>
        </w:rPr>
      </w:pPr>
      <w:bookmarkStart w:name="_Toc1584413543" w:id="46"/>
      <w:bookmarkStart w:name="_Toc528527825" w:id="1203736069"/>
      <w:r w:rsidRPr="09D8290F" w:rsidR="3F94F705">
        <w:rPr>
          <w:lang w:val="en-US"/>
        </w:rPr>
        <w:t>3.</w:t>
      </w:r>
      <w:r w:rsidRPr="09D8290F" w:rsidR="577E59F4">
        <w:rPr>
          <w:lang w:val="en-US"/>
        </w:rPr>
        <w:t>1</w:t>
      </w:r>
      <w:r w:rsidRPr="09D8290F" w:rsidR="3F94F705">
        <w:rPr>
          <w:lang w:val="en-US"/>
        </w:rPr>
        <w:t>.</w:t>
      </w:r>
      <w:r w:rsidRPr="09D8290F" w:rsidR="577E59F4">
        <w:rPr>
          <w:lang w:val="en-US"/>
        </w:rPr>
        <w:t>11</w:t>
      </w:r>
      <w:r w:rsidRPr="09D8290F" w:rsidR="3F94F705">
        <w:rPr>
          <w:lang w:val="en-US"/>
        </w:rPr>
        <w:t xml:space="preserve"> </w:t>
      </w:r>
      <w:r w:rsidRPr="09D8290F" w:rsidR="3F94F705">
        <w:rPr>
          <w:lang w:val="en-US"/>
        </w:rPr>
        <w:t>Deney</w:t>
      </w:r>
      <w:r w:rsidRPr="09D8290F" w:rsidR="3F94F705">
        <w:rPr>
          <w:lang w:val="en-US"/>
        </w:rPr>
        <w:t xml:space="preserve"> 10 – Centralized </w:t>
      </w:r>
      <w:r w:rsidRPr="09D8290F" w:rsidR="3F94F705">
        <w:rPr>
          <w:lang w:val="en-US"/>
        </w:rPr>
        <w:t>Modelde</w:t>
      </w:r>
      <w:r w:rsidRPr="09D8290F" w:rsidR="3F94F705">
        <w:rPr>
          <w:lang w:val="en-US"/>
        </w:rPr>
        <w:t xml:space="preserve"> SHAP </w:t>
      </w:r>
      <w:r w:rsidRPr="09D8290F" w:rsidR="3F94F705">
        <w:rPr>
          <w:lang w:val="en-US"/>
        </w:rPr>
        <w:t>Analizi</w:t>
      </w:r>
      <w:bookmarkEnd w:id="46"/>
      <w:bookmarkEnd w:id="1203736069"/>
    </w:p>
    <w:p w:rsidRPr="00901027" w:rsidR="003C3FAD" w:rsidP="4CF3ACE0" w:rsidRDefault="107BAAB8" w14:paraId="5C49EC8B" w14:textId="77777777">
      <w:pPr>
        <w:pStyle w:val="NormalWeb"/>
        <w:spacing w:line="276" w:lineRule="auto"/>
        <w:jc w:val="both"/>
        <w:rPr>
          <w:lang w:val="en-US"/>
        </w:rPr>
      </w:pPr>
      <w:r w:rsidRPr="4CF3ACE0">
        <w:rPr>
          <w:lang w:val="en-US"/>
        </w:rPr>
        <w:lastRenderedPageBreak/>
        <w:t xml:space="preserve">Bir </w:t>
      </w:r>
      <w:proofErr w:type="spellStart"/>
      <w:r w:rsidRPr="4CF3ACE0">
        <w:rPr>
          <w:lang w:val="en-US"/>
        </w:rPr>
        <w:t>sonraki</w:t>
      </w:r>
      <w:proofErr w:type="spellEnd"/>
      <w:r w:rsidRPr="4CF3ACE0">
        <w:rPr>
          <w:lang w:val="en-US"/>
        </w:rPr>
        <w:t xml:space="preserve"> </w:t>
      </w:r>
      <w:proofErr w:type="spellStart"/>
      <w:r w:rsidRPr="4CF3ACE0">
        <w:rPr>
          <w:lang w:val="en-US"/>
        </w:rPr>
        <w:t>aşamada</w:t>
      </w:r>
      <w:proofErr w:type="spellEnd"/>
      <w:r w:rsidRPr="4CF3ACE0">
        <w:rPr>
          <w:lang w:val="en-US"/>
        </w:rPr>
        <w:t xml:space="preserve"> SHAP </w:t>
      </w:r>
      <w:proofErr w:type="spellStart"/>
      <w:r w:rsidRPr="4CF3ACE0">
        <w:rPr>
          <w:lang w:val="en-US"/>
        </w:rPr>
        <w:t>entegrasyonu</w:t>
      </w:r>
      <w:proofErr w:type="spellEnd"/>
      <w:r w:rsidRPr="4CF3ACE0">
        <w:rPr>
          <w:lang w:val="en-US"/>
        </w:rPr>
        <w:t xml:space="preserve"> </w:t>
      </w:r>
      <w:proofErr w:type="spellStart"/>
      <w:r w:rsidRPr="4CF3ACE0">
        <w:rPr>
          <w:lang w:val="en-US"/>
        </w:rPr>
        <w:t>tamamlanmış</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gerçek</w:t>
      </w:r>
      <w:proofErr w:type="spellEnd"/>
      <w:r w:rsidRPr="4CF3ACE0">
        <w:rPr>
          <w:lang w:val="en-US"/>
        </w:rPr>
        <w:t xml:space="preserve"> </w:t>
      </w:r>
      <w:proofErr w:type="spellStart"/>
      <w:r w:rsidRPr="4CF3ACE0">
        <w:rPr>
          <w:lang w:val="en-US"/>
        </w:rPr>
        <w:t>yerel-açıklama</w:t>
      </w:r>
      <w:proofErr w:type="spellEnd"/>
      <w:r w:rsidRPr="4CF3ACE0">
        <w:rPr>
          <w:lang w:val="en-US"/>
        </w:rPr>
        <w:t xml:space="preserve"> </w:t>
      </w:r>
      <w:proofErr w:type="spellStart"/>
      <w:r w:rsidRPr="4CF3ACE0">
        <w:rPr>
          <w:lang w:val="en-US"/>
        </w:rPr>
        <w:t>mekanizması</w:t>
      </w:r>
      <w:proofErr w:type="spellEnd"/>
      <w:r w:rsidRPr="4CF3ACE0">
        <w:rPr>
          <w:lang w:val="en-US"/>
        </w:rPr>
        <w:t xml:space="preserve"> </w:t>
      </w:r>
      <w:proofErr w:type="spellStart"/>
      <w:r w:rsidRPr="4CF3ACE0">
        <w:rPr>
          <w:lang w:val="en-US"/>
        </w:rPr>
        <w:t>kullanılmıştır</w:t>
      </w:r>
      <w:proofErr w:type="spellEnd"/>
      <w:r w:rsidRPr="4CF3ACE0">
        <w:rPr>
          <w:lang w:val="en-US"/>
        </w:rPr>
        <w:t xml:space="preserve">. Bu </w:t>
      </w:r>
      <w:proofErr w:type="spellStart"/>
      <w:r w:rsidRPr="4CF3ACE0">
        <w:rPr>
          <w:lang w:val="en-US"/>
        </w:rPr>
        <w:t>deney</w:t>
      </w:r>
      <w:proofErr w:type="spellEnd"/>
      <w:r w:rsidRPr="4CF3ACE0">
        <w:rPr>
          <w:lang w:val="en-US"/>
        </w:rPr>
        <w:t xml:space="preserve">, permutation importance </w:t>
      </w:r>
      <w:proofErr w:type="spellStart"/>
      <w:r w:rsidRPr="4CF3ACE0">
        <w:rPr>
          <w:lang w:val="en-US"/>
        </w:rPr>
        <w:t>ile</w:t>
      </w:r>
      <w:proofErr w:type="spellEnd"/>
      <w:r w:rsidRPr="4CF3ACE0">
        <w:rPr>
          <w:lang w:val="en-US"/>
        </w:rPr>
        <w:t xml:space="preserve"> </w:t>
      </w:r>
      <w:proofErr w:type="spellStart"/>
      <w:r w:rsidRPr="4CF3ACE0">
        <w:rPr>
          <w:lang w:val="en-US"/>
        </w:rPr>
        <w:t>bulunan</w:t>
      </w:r>
      <w:proofErr w:type="spellEnd"/>
      <w:r w:rsidRPr="4CF3ACE0">
        <w:rPr>
          <w:lang w:val="en-US"/>
        </w:rPr>
        <w:t xml:space="preserve"> global </w:t>
      </w:r>
      <w:proofErr w:type="spellStart"/>
      <w:r w:rsidRPr="4CF3ACE0">
        <w:rPr>
          <w:lang w:val="en-US"/>
        </w:rPr>
        <w:t>önem</w:t>
      </w:r>
      <w:proofErr w:type="spellEnd"/>
      <w:r w:rsidRPr="4CF3ACE0">
        <w:rPr>
          <w:lang w:val="en-US"/>
        </w:rPr>
        <w:t xml:space="preserve"> </w:t>
      </w:r>
      <w:proofErr w:type="spellStart"/>
      <w:r w:rsidRPr="4CF3ACE0">
        <w:rPr>
          <w:lang w:val="en-US"/>
        </w:rPr>
        <w:t>sırasının</w:t>
      </w:r>
      <w:proofErr w:type="spellEnd"/>
      <w:r w:rsidRPr="4CF3ACE0">
        <w:rPr>
          <w:lang w:val="en-US"/>
        </w:rPr>
        <w:t xml:space="preserve"> SHAP mean(|value|) </w:t>
      </w:r>
      <w:proofErr w:type="spellStart"/>
      <w:r w:rsidRPr="4CF3ACE0">
        <w:rPr>
          <w:lang w:val="en-US"/>
        </w:rPr>
        <w:t>ile</w:t>
      </w:r>
      <w:proofErr w:type="spellEnd"/>
      <w:r w:rsidRPr="4CF3ACE0">
        <w:rPr>
          <w:lang w:val="en-US"/>
        </w:rPr>
        <w:t xml:space="preserve"> </w:t>
      </w:r>
      <w:proofErr w:type="spellStart"/>
      <w:r w:rsidRPr="4CF3ACE0">
        <w:rPr>
          <w:lang w:val="en-US"/>
        </w:rPr>
        <w:t>doğrulanıp</w:t>
      </w:r>
      <w:proofErr w:type="spellEnd"/>
      <w:r w:rsidRPr="4CF3ACE0">
        <w:rPr>
          <w:lang w:val="en-US"/>
        </w:rPr>
        <w:t xml:space="preserve"> </w:t>
      </w:r>
      <w:proofErr w:type="spellStart"/>
      <w:r w:rsidRPr="4CF3ACE0">
        <w:rPr>
          <w:lang w:val="en-US"/>
        </w:rPr>
        <w:t>doğrulanmadığını</w:t>
      </w:r>
      <w:proofErr w:type="spellEnd"/>
      <w:r w:rsidRPr="4CF3ACE0">
        <w:rPr>
          <w:lang w:val="en-US"/>
        </w:rPr>
        <w:t xml:space="preserve"> test </w:t>
      </w:r>
      <w:proofErr w:type="spellStart"/>
      <w:r w:rsidRPr="4CF3ACE0">
        <w:rPr>
          <w:lang w:val="en-US"/>
        </w:rPr>
        <w:t>etmek</w:t>
      </w:r>
      <w:proofErr w:type="spellEnd"/>
      <w:r w:rsidRPr="4CF3ACE0">
        <w:rPr>
          <w:lang w:val="en-US"/>
        </w:rPr>
        <w:t xml:space="preserve"> </w:t>
      </w:r>
      <w:proofErr w:type="spellStart"/>
      <w:r w:rsidRPr="4CF3ACE0">
        <w:rPr>
          <w:lang w:val="en-US"/>
        </w:rPr>
        <w:t>açısından</w:t>
      </w:r>
      <w:proofErr w:type="spellEnd"/>
      <w:r w:rsidRPr="4CF3ACE0">
        <w:rPr>
          <w:lang w:val="en-US"/>
        </w:rPr>
        <w:t xml:space="preserve"> </w:t>
      </w:r>
      <w:proofErr w:type="spellStart"/>
      <w:r w:rsidRPr="4CF3ACE0">
        <w:rPr>
          <w:lang w:val="en-US"/>
        </w:rPr>
        <w:t>önemlidir</w:t>
      </w:r>
      <w:proofErr w:type="spellEnd"/>
      <w:r w:rsidRPr="4CF3ACE0">
        <w:rPr>
          <w:lang w:val="en-US"/>
        </w:rPr>
        <w:t>.</w:t>
      </w:r>
    </w:p>
    <w:p w:rsidRPr="00901027" w:rsidR="003C3FAD" w:rsidP="4CF3ACE0" w:rsidRDefault="003C3FAD" w14:paraId="34FF1C98" w14:textId="77777777">
      <w:pPr>
        <w:pStyle w:val="NormalWeb"/>
        <w:spacing w:line="276" w:lineRule="auto"/>
        <w:jc w:val="both"/>
        <w:rPr>
          <w:lang w:val="en-US"/>
        </w:rPr>
      </w:pPr>
    </w:p>
    <w:p w:rsidRPr="00901027" w:rsidR="003C3FAD" w:rsidP="4CF3ACE0" w:rsidRDefault="003C3FAD" w14:paraId="6D072C0D" w14:textId="77777777">
      <w:pPr>
        <w:pStyle w:val="NormalWeb"/>
        <w:spacing w:line="276" w:lineRule="auto"/>
        <w:jc w:val="both"/>
        <w:rPr>
          <w:lang w:val="en-US"/>
        </w:rPr>
      </w:pPr>
    </w:p>
    <w:p w:rsidRPr="00901027" w:rsidR="003C3FAD" w:rsidP="09D8290F" w:rsidRDefault="003C3FAD" w14:paraId="10FB68E1" w14:textId="77777777">
      <w:pPr>
        <w:pStyle w:val="NormalWeb"/>
        <w:spacing w:line="276" w:lineRule="auto"/>
        <w:jc w:val="both"/>
        <w:rPr>
          <w:b w:val="1"/>
          <w:bCs w:val="1"/>
          <w:i w:val="1"/>
          <w:iCs w:val="1"/>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13.</w:t>
      </w:r>
      <w:r w:rsidRPr="09D8290F" w:rsidR="003C3FAD">
        <w:rPr>
          <w:b w:val="1"/>
          <w:bCs w:val="1"/>
          <w:i w:val="1"/>
          <w:iCs w:val="1"/>
          <w:lang w:val="en-US"/>
        </w:rPr>
        <w:t xml:space="preserve"> </w:t>
      </w:r>
      <w:r w:rsidRPr="09D8290F" w:rsidR="003C3FAD">
        <w:rPr>
          <w:b w:val="0"/>
          <w:bCs w:val="0"/>
          <w:i w:val="1"/>
          <w:iCs w:val="1"/>
          <w:sz w:val="20"/>
          <w:szCs w:val="20"/>
          <w:lang w:val="en-US"/>
        </w:rPr>
        <w:t xml:space="preserve">Centralized model </w:t>
      </w:r>
      <w:r w:rsidRPr="09D8290F" w:rsidR="003C3FAD">
        <w:rPr>
          <w:b w:val="0"/>
          <w:bCs w:val="0"/>
          <w:i w:val="1"/>
          <w:iCs w:val="1"/>
          <w:sz w:val="20"/>
          <w:szCs w:val="20"/>
          <w:lang w:val="en-US"/>
        </w:rPr>
        <w:t>için</w:t>
      </w:r>
      <w:r w:rsidRPr="09D8290F" w:rsidR="003C3FAD">
        <w:rPr>
          <w:b w:val="0"/>
          <w:bCs w:val="0"/>
          <w:i w:val="1"/>
          <w:iCs w:val="1"/>
          <w:sz w:val="20"/>
          <w:szCs w:val="20"/>
          <w:lang w:val="en-US"/>
        </w:rPr>
        <w:t xml:space="preserve"> SHAP </w:t>
      </w:r>
      <w:r w:rsidRPr="09D8290F" w:rsidR="003C3FAD">
        <w:rPr>
          <w:b w:val="0"/>
          <w:bCs w:val="0"/>
          <w:i w:val="1"/>
          <w:iCs w:val="1"/>
          <w:sz w:val="20"/>
          <w:szCs w:val="20"/>
          <w:lang w:val="en-US"/>
        </w:rPr>
        <w:t>ile</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en</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önemli</w:t>
      </w:r>
      <w:r w:rsidRPr="09D8290F" w:rsidR="003C3FAD">
        <w:rPr>
          <w:b w:val="0"/>
          <w:bCs w:val="0"/>
          <w:i w:val="1"/>
          <w:iCs w:val="1"/>
          <w:sz w:val="20"/>
          <w:szCs w:val="20"/>
          <w:lang w:val="en-US"/>
        </w:rPr>
        <w:t xml:space="preserve"> 10 </w:t>
      </w:r>
      <w:r w:rsidRPr="09D8290F" w:rsidR="003C3FAD">
        <w:rPr>
          <w:b w:val="0"/>
          <w:bCs w:val="0"/>
          <w:i w:val="1"/>
          <w:iCs w:val="1"/>
          <w:sz w:val="20"/>
          <w:szCs w:val="20"/>
          <w:lang w:val="en-US"/>
        </w:rPr>
        <w:t>özellik</w:t>
      </w:r>
    </w:p>
    <w:tbl>
      <w:tblPr>
        <w:tblStyle w:val="TabloKlavuzu"/>
        <w:tblW w:w="0" w:type="auto"/>
        <w:jc w:val="center"/>
        <w:tblLook w:val="04A0" w:firstRow="1" w:lastRow="0" w:firstColumn="1" w:lastColumn="0" w:noHBand="0" w:noVBand="1"/>
      </w:tblPr>
      <w:tblGrid>
        <w:gridCol w:w="4181"/>
        <w:gridCol w:w="4316"/>
      </w:tblGrid>
      <w:tr w:rsidRPr="00901027" w:rsidR="003C3FAD" w14:paraId="004C7772" w14:textId="77777777">
        <w:trPr>
          <w:jc w:val="center"/>
        </w:trPr>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AB2915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Feature</w:t>
            </w:r>
          </w:p>
        </w:tc>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34089B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mean(|SHAP|)</w:t>
            </w:r>
          </w:p>
        </w:tc>
      </w:tr>
      <w:tr w:rsidRPr="00901027" w:rsidR="003C3FAD" w14:paraId="2FC7988B"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D8DD6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86AA5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4.0112</w:t>
            </w:r>
          </w:p>
        </w:tc>
      </w:tr>
      <w:tr w:rsidRPr="00901027" w:rsidR="003C3FAD" w14:paraId="56C9B61C"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D7AAD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V10</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9DC17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2.5998</w:t>
            </w:r>
          </w:p>
        </w:tc>
      </w:tr>
      <w:tr w:rsidRPr="00901027" w:rsidR="003C3FAD" w14:paraId="5EEF96B8"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AA29E7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EDD10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2.3832</w:t>
            </w:r>
          </w:p>
        </w:tc>
      </w:tr>
      <w:tr w:rsidRPr="00901027" w:rsidR="003C3FAD" w14:paraId="1472C7A7"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EDE58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V16</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475EE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2.2571</w:t>
            </w:r>
          </w:p>
        </w:tc>
      </w:tr>
      <w:tr w:rsidRPr="00901027" w:rsidR="003C3FAD" w14:paraId="7047DC8C"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FF80B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E2215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2.1386</w:t>
            </w:r>
          </w:p>
        </w:tc>
      </w:tr>
      <w:tr w:rsidRPr="00901027" w:rsidR="003C3FAD" w14:paraId="6758E606"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7C412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V17</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9EE48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1.7318</w:t>
            </w:r>
          </w:p>
        </w:tc>
      </w:tr>
      <w:tr w:rsidRPr="00901027" w:rsidR="003C3FAD" w14:paraId="0E7ED570"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14595A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V3</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930D3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1.1806</w:t>
            </w:r>
          </w:p>
        </w:tc>
      </w:tr>
      <w:tr w:rsidRPr="00901027" w:rsidR="003C3FAD" w14:paraId="6EF2DD16"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1AD3C5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V18</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CE322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0.7981</w:t>
            </w:r>
          </w:p>
        </w:tc>
      </w:tr>
      <w:tr w:rsidRPr="00901027" w:rsidR="003C3FAD" w14:paraId="33B66791"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A1052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60D66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0.7465</w:t>
            </w:r>
          </w:p>
        </w:tc>
      </w:tr>
      <w:tr w:rsidRPr="00901027" w:rsidR="003C3FAD" w14:paraId="65A78F7E"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3F751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V21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4E642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0.6344</w:t>
            </w:r>
          </w:p>
        </w:tc>
      </w:tr>
    </w:tbl>
    <w:p w:rsidRPr="00901027" w:rsidR="003C3FAD" w:rsidP="4CF3ACE0" w:rsidRDefault="003C3FAD" w14:paraId="48A21919" w14:textId="77777777">
      <w:pPr>
        <w:pStyle w:val="NormalWeb"/>
        <w:spacing w:line="276" w:lineRule="auto"/>
        <w:jc w:val="both"/>
        <w:rPr>
          <w:lang w:val="en-US"/>
        </w:rPr>
      </w:pPr>
    </w:p>
    <w:p w:rsidRPr="00901027" w:rsidR="003C3FAD" w:rsidP="4CF3ACE0" w:rsidRDefault="107BAAB8" w14:paraId="39665BA9" w14:textId="77777777">
      <w:pPr>
        <w:pStyle w:val="NormalWeb"/>
        <w:spacing w:line="276" w:lineRule="auto"/>
        <w:jc w:val="both"/>
        <w:rPr>
          <w:lang w:val="en-US"/>
        </w:rPr>
      </w:pPr>
      <w:r w:rsidRPr="4CF3ACE0">
        <w:rPr>
          <w:lang w:val="en-US"/>
        </w:rPr>
        <w:t xml:space="preserve">SHAP </w:t>
      </w:r>
      <w:proofErr w:type="spellStart"/>
      <w:r w:rsidRPr="4CF3ACE0">
        <w:rPr>
          <w:lang w:val="en-US"/>
        </w:rPr>
        <w:t>sonuçlarında</w:t>
      </w:r>
      <w:proofErr w:type="spellEnd"/>
      <w:r w:rsidRPr="4CF3ACE0">
        <w:rPr>
          <w:lang w:val="en-US"/>
        </w:rPr>
        <w:t xml:space="preserve"> V14 </w:t>
      </w:r>
      <w:proofErr w:type="spellStart"/>
      <w:r w:rsidRPr="4CF3ACE0">
        <w:rPr>
          <w:lang w:val="en-US"/>
        </w:rPr>
        <w:t>yine</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baskın</w:t>
      </w:r>
      <w:proofErr w:type="spellEnd"/>
      <w:r w:rsidRPr="4CF3ACE0">
        <w:rPr>
          <w:lang w:val="en-US"/>
        </w:rPr>
        <w:t xml:space="preserve"> </w:t>
      </w:r>
      <w:proofErr w:type="spellStart"/>
      <w:r w:rsidRPr="4CF3ACE0">
        <w:rPr>
          <w:lang w:val="en-US"/>
        </w:rPr>
        <w:t>özellik</w:t>
      </w:r>
      <w:proofErr w:type="spellEnd"/>
      <w:r w:rsidRPr="4CF3ACE0">
        <w:rPr>
          <w:lang w:val="en-US"/>
        </w:rPr>
        <w:t xml:space="preserve"> </w:t>
      </w:r>
      <w:proofErr w:type="spellStart"/>
      <w:r w:rsidRPr="4CF3ACE0">
        <w:rPr>
          <w:lang w:val="en-US"/>
        </w:rPr>
        <w:t>olarak</w:t>
      </w:r>
      <w:proofErr w:type="spellEnd"/>
      <w:r w:rsidRPr="4CF3ACE0">
        <w:rPr>
          <w:lang w:val="en-US"/>
        </w:rPr>
        <w:t xml:space="preserve"> </w:t>
      </w:r>
      <w:proofErr w:type="spellStart"/>
      <w:r w:rsidRPr="4CF3ACE0">
        <w:rPr>
          <w:lang w:val="en-US"/>
        </w:rPr>
        <w:t>bulunmuştur</w:t>
      </w:r>
      <w:proofErr w:type="spellEnd"/>
      <w:r w:rsidRPr="4CF3ACE0">
        <w:rPr>
          <w:lang w:val="en-US"/>
        </w:rPr>
        <w:t xml:space="preserve">. </w:t>
      </w:r>
      <w:proofErr w:type="spellStart"/>
      <w:r w:rsidRPr="4CF3ACE0">
        <w:rPr>
          <w:lang w:val="en-US"/>
        </w:rPr>
        <w:t>Onu</w:t>
      </w:r>
      <w:proofErr w:type="spellEnd"/>
      <w:r w:rsidRPr="4CF3ACE0">
        <w:rPr>
          <w:lang w:val="en-US"/>
        </w:rPr>
        <w:t xml:space="preserve"> V10, V12, V16 </w:t>
      </w:r>
      <w:proofErr w:type="spellStart"/>
      <w:r w:rsidRPr="4CF3ACE0">
        <w:rPr>
          <w:lang w:val="en-US"/>
        </w:rPr>
        <w:t>ve</w:t>
      </w:r>
      <w:proofErr w:type="spellEnd"/>
      <w:r w:rsidRPr="4CF3ACE0">
        <w:rPr>
          <w:lang w:val="en-US"/>
        </w:rPr>
        <w:t xml:space="preserve"> V4 </w:t>
      </w:r>
      <w:proofErr w:type="spellStart"/>
      <w:r w:rsidRPr="4CF3ACE0">
        <w:rPr>
          <w:lang w:val="en-US"/>
        </w:rPr>
        <w:t>takip</w:t>
      </w:r>
      <w:proofErr w:type="spellEnd"/>
      <w:r w:rsidRPr="4CF3ACE0">
        <w:rPr>
          <w:lang w:val="en-US"/>
        </w:rPr>
        <w:t xml:space="preserve"> </w:t>
      </w:r>
      <w:proofErr w:type="spellStart"/>
      <w:r w:rsidRPr="4CF3ACE0">
        <w:rPr>
          <w:lang w:val="en-US"/>
        </w:rPr>
        <w:t>etmektedir</w:t>
      </w:r>
      <w:proofErr w:type="spellEnd"/>
      <w:r w:rsidRPr="4CF3ACE0">
        <w:rPr>
          <w:lang w:val="en-US"/>
        </w:rPr>
        <w:t xml:space="preserve">. Bu </w:t>
      </w:r>
      <w:proofErr w:type="spellStart"/>
      <w:r w:rsidRPr="4CF3ACE0">
        <w:rPr>
          <w:lang w:val="en-US"/>
        </w:rPr>
        <w:t>sıralama</w:t>
      </w:r>
      <w:proofErr w:type="spellEnd"/>
      <w:r w:rsidRPr="4CF3ACE0">
        <w:rPr>
          <w:lang w:val="en-US"/>
        </w:rPr>
        <w:t xml:space="preserve"> permutation importance </w:t>
      </w:r>
      <w:proofErr w:type="spellStart"/>
      <w:r w:rsidRPr="4CF3ACE0">
        <w:rPr>
          <w:lang w:val="en-US"/>
        </w:rPr>
        <w:t>ile</w:t>
      </w:r>
      <w:proofErr w:type="spellEnd"/>
      <w:r w:rsidRPr="4CF3ACE0">
        <w:rPr>
          <w:lang w:val="en-US"/>
        </w:rPr>
        <w:t xml:space="preserve"> </w:t>
      </w:r>
      <w:proofErr w:type="spellStart"/>
      <w:r w:rsidRPr="4CF3ACE0">
        <w:rPr>
          <w:lang w:val="en-US"/>
        </w:rPr>
        <w:t>büyük</w:t>
      </w:r>
      <w:proofErr w:type="spellEnd"/>
      <w:r w:rsidRPr="4CF3ACE0">
        <w:rPr>
          <w:lang w:val="en-US"/>
        </w:rPr>
        <w:t xml:space="preserve"> </w:t>
      </w:r>
      <w:proofErr w:type="spellStart"/>
      <w:r w:rsidRPr="4CF3ACE0">
        <w:rPr>
          <w:lang w:val="en-US"/>
        </w:rPr>
        <w:t>ölçüde</w:t>
      </w:r>
      <w:proofErr w:type="spellEnd"/>
      <w:r w:rsidRPr="4CF3ACE0">
        <w:rPr>
          <w:lang w:val="en-US"/>
        </w:rPr>
        <w:t xml:space="preserve"> </w:t>
      </w:r>
      <w:proofErr w:type="spellStart"/>
      <w:r w:rsidRPr="4CF3ACE0">
        <w:rPr>
          <w:lang w:val="en-US"/>
        </w:rPr>
        <w:t>örtüşmektedir</w:t>
      </w:r>
      <w:proofErr w:type="spellEnd"/>
      <w:r w:rsidRPr="4CF3ACE0">
        <w:rPr>
          <w:lang w:val="en-US"/>
        </w:rPr>
        <w:t xml:space="preserve">. </w:t>
      </w:r>
      <w:proofErr w:type="spellStart"/>
      <w:r w:rsidRPr="4CF3ACE0">
        <w:rPr>
          <w:lang w:val="en-US"/>
        </w:rPr>
        <w:t>Dolayısıyla</w:t>
      </w:r>
      <w:proofErr w:type="spellEnd"/>
      <w:r w:rsidRPr="4CF3ACE0">
        <w:rPr>
          <w:lang w:val="en-US"/>
        </w:rPr>
        <w:t xml:space="preserve"> </w:t>
      </w:r>
      <w:proofErr w:type="spellStart"/>
      <w:r w:rsidRPr="4CF3ACE0">
        <w:rPr>
          <w:lang w:val="en-US"/>
        </w:rPr>
        <w:t>modelin</w:t>
      </w:r>
      <w:proofErr w:type="spellEnd"/>
      <w:r w:rsidRPr="4CF3ACE0">
        <w:rPr>
          <w:lang w:val="en-US"/>
        </w:rPr>
        <w:t xml:space="preserve"> </w:t>
      </w:r>
      <w:proofErr w:type="spellStart"/>
      <w:r w:rsidRPr="4CF3ACE0">
        <w:rPr>
          <w:lang w:val="en-US"/>
        </w:rPr>
        <w:t>yalnızca</w:t>
      </w:r>
      <w:proofErr w:type="spellEnd"/>
      <w:r w:rsidRPr="4CF3ACE0">
        <w:rPr>
          <w:lang w:val="en-US"/>
        </w:rPr>
        <w:t xml:space="preserve"> </w:t>
      </w:r>
      <w:proofErr w:type="spellStart"/>
      <w:r w:rsidRPr="4CF3ACE0">
        <w:rPr>
          <w:lang w:val="en-US"/>
        </w:rPr>
        <w:t>sayısal</w:t>
      </w:r>
      <w:proofErr w:type="spellEnd"/>
      <w:r w:rsidRPr="4CF3ACE0">
        <w:rPr>
          <w:lang w:val="en-US"/>
        </w:rPr>
        <w:t xml:space="preserve"> </w:t>
      </w:r>
      <w:proofErr w:type="spellStart"/>
      <w:r w:rsidRPr="4CF3ACE0">
        <w:rPr>
          <w:lang w:val="en-US"/>
        </w:rPr>
        <w:t>olarak</w:t>
      </w:r>
      <w:proofErr w:type="spellEnd"/>
      <w:r w:rsidRPr="4CF3ACE0">
        <w:rPr>
          <w:lang w:val="en-US"/>
        </w:rPr>
        <w:t xml:space="preserve"> </w:t>
      </w:r>
      <w:proofErr w:type="spellStart"/>
      <w:r w:rsidRPr="4CF3ACE0">
        <w:rPr>
          <w:lang w:val="en-US"/>
        </w:rPr>
        <w:t>iyi</w:t>
      </w:r>
      <w:proofErr w:type="spellEnd"/>
      <w:r w:rsidRPr="4CF3ACE0">
        <w:rPr>
          <w:lang w:val="en-US"/>
        </w:rPr>
        <w:t xml:space="preserve"> </w:t>
      </w:r>
      <w:proofErr w:type="spellStart"/>
      <w:r w:rsidRPr="4CF3ACE0">
        <w:rPr>
          <w:lang w:val="en-US"/>
        </w:rPr>
        <w:t>çalıştığı</w:t>
      </w:r>
      <w:proofErr w:type="spellEnd"/>
      <w:r w:rsidRPr="4CF3ACE0">
        <w:rPr>
          <w:lang w:val="en-US"/>
        </w:rPr>
        <w:t xml:space="preserve"> </w:t>
      </w:r>
      <w:proofErr w:type="spellStart"/>
      <w:r w:rsidRPr="4CF3ACE0">
        <w:rPr>
          <w:lang w:val="en-US"/>
        </w:rPr>
        <w:t>değil</w:t>
      </w:r>
      <w:proofErr w:type="spellEnd"/>
      <w:r w:rsidRPr="4CF3ACE0">
        <w:rPr>
          <w:lang w:val="en-US"/>
        </w:rPr>
        <w:t xml:space="preserve">, </w:t>
      </w:r>
      <w:proofErr w:type="spellStart"/>
      <w:r w:rsidRPr="4CF3ACE0">
        <w:rPr>
          <w:lang w:val="en-US"/>
        </w:rPr>
        <w:t>kararlarının</w:t>
      </w:r>
      <w:proofErr w:type="spellEnd"/>
      <w:r w:rsidRPr="4CF3ACE0">
        <w:rPr>
          <w:lang w:val="en-US"/>
        </w:rPr>
        <w:t xml:space="preserve"> </w:t>
      </w:r>
      <w:proofErr w:type="spellStart"/>
      <w:r w:rsidRPr="4CF3ACE0">
        <w:rPr>
          <w:lang w:val="en-US"/>
        </w:rPr>
        <w:t>açıklanabilir</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tutarlı</w:t>
      </w:r>
      <w:proofErr w:type="spellEnd"/>
      <w:r w:rsidRPr="4CF3ACE0">
        <w:rPr>
          <w:lang w:val="en-US"/>
        </w:rPr>
        <w:t xml:space="preserve"> </w:t>
      </w:r>
      <w:proofErr w:type="spellStart"/>
      <w:r w:rsidRPr="4CF3ACE0">
        <w:rPr>
          <w:lang w:val="en-US"/>
        </w:rPr>
        <w:t>olduğu</w:t>
      </w:r>
      <w:proofErr w:type="spellEnd"/>
      <w:r w:rsidRPr="4CF3ACE0">
        <w:rPr>
          <w:lang w:val="en-US"/>
        </w:rPr>
        <w:t xml:space="preserve"> da </w:t>
      </w:r>
      <w:proofErr w:type="spellStart"/>
      <w:r w:rsidRPr="4CF3ACE0">
        <w:rPr>
          <w:lang w:val="en-US"/>
        </w:rPr>
        <w:t>görülmektedir</w:t>
      </w:r>
      <w:proofErr w:type="spellEnd"/>
      <w:r w:rsidRPr="4CF3ACE0">
        <w:rPr>
          <w:lang w:val="en-US"/>
        </w:rPr>
        <w:t>.</w:t>
      </w:r>
    </w:p>
    <w:p w:rsidRPr="00901027" w:rsidR="003C3FAD" w:rsidP="4CF3ACE0" w:rsidRDefault="107BAAB8" w14:paraId="58F103F7" w14:textId="77777777">
      <w:pPr>
        <w:pStyle w:val="NormalWeb"/>
        <w:spacing w:line="276" w:lineRule="auto"/>
        <w:jc w:val="both"/>
        <w:rPr>
          <w:lang w:val="en-US"/>
        </w:rPr>
      </w:pPr>
      <w:r w:rsidRPr="4CF3ACE0">
        <w:rPr>
          <w:lang w:val="en-US"/>
        </w:rPr>
        <w:t xml:space="preserve">Fraud </w:t>
      </w:r>
      <w:proofErr w:type="spellStart"/>
      <w:r w:rsidRPr="4CF3ACE0">
        <w:rPr>
          <w:lang w:val="en-US"/>
        </w:rPr>
        <w:t>örneğinde</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katkılar</w:t>
      </w:r>
      <w:proofErr w:type="spellEnd"/>
      <w:r w:rsidRPr="4CF3ACE0">
        <w:rPr>
          <w:lang w:val="en-US"/>
        </w:rPr>
        <w:t xml:space="preserve"> V14, V16, V12, V10 </w:t>
      </w:r>
      <w:proofErr w:type="spellStart"/>
      <w:r w:rsidRPr="4CF3ACE0">
        <w:rPr>
          <w:lang w:val="en-US"/>
        </w:rPr>
        <w:t>ve</w:t>
      </w:r>
      <w:proofErr w:type="spellEnd"/>
      <w:r w:rsidRPr="4CF3ACE0">
        <w:rPr>
          <w:lang w:val="en-US"/>
        </w:rPr>
        <w:t xml:space="preserve"> V17'den </w:t>
      </w:r>
      <w:proofErr w:type="spellStart"/>
      <w:r w:rsidRPr="4CF3ACE0">
        <w:rPr>
          <w:lang w:val="en-US"/>
        </w:rPr>
        <w:t>gelmiştir</w:t>
      </w:r>
      <w:proofErr w:type="spellEnd"/>
      <w:r w:rsidRPr="4CF3ACE0">
        <w:rPr>
          <w:lang w:val="en-US"/>
        </w:rPr>
        <w:t xml:space="preserve">. </w:t>
      </w:r>
      <w:proofErr w:type="spellStart"/>
      <w:r w:rsidRPr="4CF3ACE0">
        <w:rPr>
          <w:lang w:val="en-US"/>
        </w:rPr>
        <w:t>Özellikle</w:t>
      </w:r>
      <w:proofErr w:type="spellEnd"/>
      <w:r w:rsidRPr="4CF3ACE0">
        <w:rPr>
          <w:lang w:val="en-US"/>
        </w:rPr>
        <w:t xml:space="preserve"> V14=-6.458460 </w:t>
      </w:r>
      <w:proofErr w:type="spellStart"/>
      <w:r w:rsidRPr="4CF3ACE0">
        <w:rPr>
          <w:lang w:val="en-US"/>
        </w:rPr>
        <w:t>için</w:t>
      </w:r>
      <w:proofErr w:type="spellEnd"/>
      <w:r w:rsidRPr="4CF3ACE0">
        <w:rPr>
          <w:lang w:val="en-US"/>
        </w:rPr>
        <w:t xml:space="preserve"> SHAP </w:t>
      </w:r>
      <w:proofErr w:type="spellStart"/>
      <w:r w:rsidRPr="4CF3ACE0">
        <w:rPr>
          <w:lang w:val="en-US"/>
        </w:rPr>
        <w:t>değeri</w:t>
      </w:r>
      <w:proofErr w:type="spellEnd"/>
      <w:r w:rsidRPr="4CF3ACE0">
        <w:rPr>
          <w:lang w:val="en-US"/>
        </w:rPr>
        <w:t xml:space="preserve"> +5.560784, V16=-5.546091 </w:t>
      </w:r>
      <w:proofErr w:type="spellStart"/>
      <w:r w:rsidRPr="4CF3ACE0">
        <w:rPr>
          <w:lang w:val="en-US"/>
        </w:rPr>
        <w:t>için</w:t>
      </w:r>
      <w:proofErr w:type="spellEnd"/>
      <w:r w:rsidRPr="4CF3ACE0">
        <w:rPr>
          <w:lang w:val="en-US"/>
        </w:rPr>
        <w:t xml:space="preserve"> +3.444423 </w:t>
      </w:r>
      <w:proofErr w:type="spellStart"/>
      <w:r w:rsidRPr="4CF3ACE0">
        <w:rPr>
          <w:lang w:val="en-US"/>
        </w:rPr>
        <w:t>ve</w:t>
      </w:r>
      <w:proofErr w:type="spellEnd"/>
      <w:r w:rsidRPr="4CF3ACE0">
        <w:rPr>
          <w:lang w:val="en-US"/>
        </w:rPr>
        <w:t xml:space="preserve"> V12=-4.705542 </w:t>
      </w:r>
      <w:proofErr w:type="spellStart"/>
      <w:r w:rsidRPr="4CF3ACE0">
        <w:rPr>
          <w:lang w:val="en-US"/>
        </w:rPr>
        <w:t>için</w:t>
      </w:r>
      <w:proofErr w:type="spellEnd"/>
      <w:r w:rsidRPr="4CF3ACE0">
        <w:rPr>
          <w:lang w:val="en-US"/>
        </w:rPr>
        <w:t xml:space="preserve"> +3.417116 </w:t>
      </w:r>
      <w:proofErr w:type="spellStart"/>
      <w:r w:rsidRPr="4CF3ACE0">
        <w:rPr>
          <w:lang w:val="en-US"/>
        </w:rPr>
        <w:t>olması</w:t>
      </w:r>
      <w:proofErr w:type="spellEnd"/>
      <w:r w:rsidRPr="4CF3ACE0">
        <w:rPr>
          <w:lang w:val="en-US"/>
        </w:rPr>
        <w:t xml:space="preserve"> </w:t>
      </w:r>
      <w:proofErr w:type="spellStart"/>
      <w:r w:rsidRPr="4CF3ACE0">
        <w:rPr>
          <w:lang w:val="en-US"/>
        </w:rPr>
        <w:t>dikkat</w:t>
      </w:r>
      <w:proofErr w:type="spellEnd"/>
      <w:r w:rsidRPr="4CF3ACE0">
        <w:rPr>
          <w:lang w:val="en-US"/>
        </w:rPr>
        <w:t xml:space="preserve"> </w:t>
      </w:r>
      <w:proofErr w:type="spellStart"/>
      <w:r w:rsidRPr="4CF3ACE0">
        <w:rPr>
          <w:lang w:val="en-US"/>
        </w:rPr>
        <w:t>çekicidir</w:t>
      </w:r>
      <w:proofErr w:type="spellEnd"/>
      <w:r w:rsidRPr="4CF3ACE0">
        <w:rPr>
          <w:lang w:val="en-US"/>
        </w:rPr>
        <w:t xml:space="preserve">. Bu </w:t>
      </w:r>
      <w:proofErr w:type="spellStart"/>
      <w:r w:rsidRPr="4CF3ACE0">
        <w:rPr>
          <w:lang w:val="en-US"/>
        </w:rPr>
        <w:t>sonuç</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özelliklerdeki</w:t>
      </w:r>
      <w:proofErr w:type="spellEnd"/>
      <w:r w:rsidRPr="4CF3ACE0">
        <w:rPr>
          <w:lang w:val="en-US"/>
        </w:rPr>
        <w:t xml:space="preserve"> </w:t>
      </w:r>
      <w:proofErr w:type="spellStart"/>
      <w:r w:rsidRPr="4CF3ACE0">
        <w:rPr>
          <w:lang w:val="en-US"/>
        </w:rPr>
        <w:t>negatif</w:t>
      </w:r>
      <w:proofErr w:type="spellEnd"/>
      <w:r w:rsidRPr="4CF3ACE0">
        <w:rPr>
          <w:lang w:val="en-US"/>
        </w:rPr>
        <w:t xml:space="preserve"> </w:t>
      </w:r>
      <w:proofErr w:type="spellStart"/>
      <w:r w:rsidRPr="4CF3ACE0">
        <w:rPr>
          <w:lang w:val="en-US"/>
        </w:rPr>
        <w:t>yönlü</w:t>
      </w:r>
      <w:proofErr w:type="spellEnd"/>
      <w:r w:rsidRPr="4CF3ACE0">
        <w:rPr>
          <w:lang w:val="en-US"/>
        </w:rPr>
        <w:t xml:space="preserve"> </w:t>
      </w:r>
      <w:proofErr w:type="spellStart"/>
      <w:r w:rsidRPr="4CF3ACE0">
        <w:rPr>
          <w:lang w:val="en-US"/>
        </w:rPr>
        <w:t>aşırı</w:t>
      </w:r>
      <w:proofErr w:type="spellEnd"/>
      <w:r w:rsidRPr="4CF3ACE0">
        <w:rPr>
          <w:lang w:val="en-US"/>
        </w:rPr>
        <w:t xml:space="preserve"> </w:t>
      </w:r>
      <w:proofErr w:type="spellStart"/>
      <w:r w:rsidRPr="4CF3ACE0">
        <w:rPr>
          <w:lang w:val="en-US"/>
        </w:rPr>
        <w:t>değerlerin</w:t>
      </w:r>
      <w:proofErr w:type="spellEnd"/>
      <w:r w:rsidRPr="4CF3ACE0">
        <w:rPr>
          <w:lang w:val="en-US"/>
        </w:rPr>
        <w:t xml:space="preserve"> </w:t>
      </w:r>
      <w:proofErr w:type="spellStart"/>
      <w:r w:rsidRPr="4CF3ACE0">
        <w:rPr>
          <w:lang w:val="en-US"/>
        </w:rPr>
        <w:t>modeli</w:t>
      </w:r>
      <w:proofErr w:type="spellEnd"/>
      <w:r w:rsidRPr="4CF3ACE0">
        <w:rPr>
          <w:lang w:val="en-US"/>
        </w:rPr>
        <w:t xml:space="preserve"> fraud </w:t>
      </w:r>
      <w:proofErr w:type="spellStart"/>
      <w:r w:rsidRPr="4CF3ACE0">
        <w:rPr>
          <w:lang w:val="en-US"/>
        </w:rPr>
        <w:t>sınıfına</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biçimde</w:t>
      </w:r>
      <w:proofErr w:type="spellEnd"/>
      <w:r w:rsidRPr="4CF3ACE0">
        <w:rPr>
          <w:lang w:val="en-US"/>
        </w:rPr>
        <w:t xml:space="preserve"> </w:t>
      </w:r>
      <w:proofErr w:type="spellStart"/>
      <w:r w:rsidRPr="4CF3ACE0">
        <w:rPr>
          <w:lang w:val="en-US"/>
        </w:rPr>
        <w:t>ittiğini</w:t>
      </w:r>
      <w:proofErr w:type="spellEnd"/>
      <w:r w:rsidRPr="4CF3ACE0">
        <w:rPr>
          <w:lang w:val="en-US"/>
        </w:rPr>
        <w:t xml:space="preserve"> </w:t>
      </w:r>
      <w:proofErr w:type="spellStart"/>
      <w:r w:rsidRPr="4CF3ACE0">
        <w:rPr>
          <w:lang w:val="en-US"/>
        </w:rPr>
        <w:t>açıkça</w:t>
      </w:r>
      <w:proofErr w:type="spellEnd"/>
      <w:r w:rsidRPr="4CF3ACE0">
        <w:rPr>
          <w:lang w:val="en-US"/>
        </w:rPr>
        <w:t xml:space="preserve"> </w:t>
      </w:r>
      <w:proofErr w:type="spellStart"/>
      <w:r w:rsidRPr="4CF3ACE0">
        <w:rPr>
          <w:lang w:val="en-US"/>
        </w:rPr>
        <w:t>göstermektedir</w:t>
      </w:r>
      <w:proofErr w:type="spellEnd"/>
      <w:r w:rsidRPr="4CF3ACE0">
        <w:rPr>
          <w:lang w:val="en-US"/>
        </w:rPr>
        <w:t xml:space="preserve">. Normal </w:t>
      </w:r>
      <w:proofErr w:type="spellStart"/>
      <w:r w:rsidRPr="4CF3ACE0">
        <w:rPr>
          <w:lang w:val="en-US"/>
        </w:rPr>
        <w:t>örnekte</w:t>
      </w:r>
      <w:proofErr w:type="spellEnd"/>
      <w:r w:rsidRPr="4CF3ACE0">
        <w:rPr>
          <w:lang w:val="en-US"/>
        </w:rPr>
        <w:t xml:space="preserve"> </w:t>
      </w:r>
      <w:proofErr w:type="spellStart"/>
      <w:r w:rsidRPr="4CF3ACE0">
        <w:rPr>
          <w:lang w:val="en-US"/>
        </w:rPr>
        <w:t>ise</w:t>
      </w:r>
      <w:proofErr w:type="spellEnd"/>
      <w:r w:rsidRPr="4CF3ACE0">
        <w:rPr>
          <w:lang w:val="en-US"/>
        </w:rPr>
        <w:t xml:space="preserve"> </w:t>
      </w:r>
      <w:proofErr w:type="spellStart"/>
      <w:r w:rsidRPr="4CF3ACE0">
        <w:rPr>
          <w:lang w:val="en-US"/>
        </w:rPr>
        <w:t>bazı</w:t>
      </w:r>
      <w:proofErr w:type="spellEnd"/>
      <w:r w:rsidRPr="4CF3ACE0">
        <w:rPr>
          <w:lang w:val="en-US"/>
        </w:rPr>
        <w:t xml:space="preserve"> </w:t>
      </w:r>
      <w:proofErr w:type="spellStart"/>
      <w:r w:rsidRPr="4CF3ACE0">
        <w:rPr>
          <w:lang w:val="en-US"/>
        </w:rPr>
        <w:t>özellikler</w:t>
      </w:r>
      <w:proofErr w:type="spellEnd"/>
      <w:r w:rsidRPr="4CF3ACE0">
        <w:rPr>
          <w:lang w:val="en-US"/>
        </w:rPr>
        <w:t xml:space="preserve"> fraud </w:t>
      </w:r>
      <w:proofErr w:type="spellStart"/>
      <w:r w:rsidRPr="4CF3ACE0">
        <w:rPr>
          <w:lang w:val="en-US"/>
        </w:rPr>
        <w:t>yönüne</w:t>
      </w:r>
      <w:proofErr w:type="spellEnd"/>
      <w:r w:rsidRPr="4CF3ACE0">
        <w:rPr>
          <w:lang w:val="en-US"/>
        </w:rPr>
        <w:t xml:space="preserve">, </w:t>
      </w:r>
      <w:proofErr w:type="spellStart"/>
      <w:r w:rsidRPr="4CF3ACE0">
        <w:rPr>
          <w:lang w:val="en-US"/>
        </w:rPr>
        <w:t>bazıları</w:t>
      </w:r>
      <w:proofErr w:type="spellEnd"/>
      <w:r w:rsidRPr="4CF3ACE0">
        <w:rPr>
          <w:lang w:val="en-US"/>
        </w:rPr>
        <w:t xml:space="preserve"> normal </w:t>
      </w:r>
      <w:proofErr w:type="spellStart"/>
      <w:r w:rsidRPr="4CF3ACE0">
        <w:rPr>
          <w:lang w:val="en-US"/>
        </w:rPr>
        <w:t>yönüne</w:t>
      </w:r>
      <w:proofErr w:type="spellEnd"/>
      <w:r w:rsidRPr="4CF3ACE0">
        <w:rPr>
          <w:lang w:val="en-US"/>
        </w:rPr>
        <w:t xml:space="preserve"> </w:t>
      </w:r>
      <w:proofErr w:type="spellStart"/>
      <w:r w:rsidRPr="4CF3ACE0">
        <w:rPr>
          <w:lang w:val="en-US"/>
        </w:rPr>
        <w:t>katkı</w:t>
      </w:r>
      <w:proofErr w:type="spellEnd"/>
      <w:r w:rsidRPr="4CF3ACE0">
        <w:rPr>
          <w:lang w:val="en-US"/>
        </w:rPr>
        <w:t xml:space="preserve"> </w:t>
      </w:r>
      <w:proofErr w:type="spellStart"/>
      <w:r w:rsidRPr="4CF3ACE0">
        <w:rPr>
          <w:lang w:val="en-US"/>
        </w:rPr>
        <w:t>yapmış</w:t>
      </w:r>
      <w:proofErr w:type="spellEnd"/>
      <w:r w:rsidRPr="4CF3ACE0">
        <w:rPr>
          <w:lang w:val="en-US"/>
        </w:rPr>
        <w:t xml:space="preserve"> </w:t>
      </w:r>
      <w:proofErr w:type="spellStart"/>
      <w:r w:rsidRPr="4CF3ACE0">
        <w:rPr>
          <w:lang w:val="en-US"/>
        </w:rPr>
        <w:t>ve</w:t>
      </w:r>
      <w:proofErr w:type="spellEnd"/>
      <w:r w:rsidRPr="4CF3ACE0">
        <w:rPr>
          <w:lang w:val="en-US"/>
        </w:rPr>
        <w:t xml:space="preserve"> net </w:t>
      </w:r>
      <w:proofErr w:type="spellStart"/>
      <w:r w:rsidRPr="4CF3ACE0">
        <w:rPr>
          <w:lang w:val="en-US"/>
        </w:rPr>
        <w:t>toplam</w:t>
      </w:r>
      <w:proofErr w:type="spellEnd"/>
      <w:r w:rsidRPr="4CF3ACE0">
        <w:rPr>
          <w:lang w:val="en-US"/>
        </w:rPr>
        <w:t xml:space="preserve"> normal </w:t>
      </w:r>
      <w:proofErr w:type="spellStart"/>
      <w:r w:rsidRPr="4CF3ACE0">
        <w:rPr>
          <w:lang w:val="en-US"/>
        </w:rPr>
        <w:t>sınıfta</w:t>
      </w:r>
      <w:proofErr w:type="spellEnd"/>
      <w:r w:rsidRPr="4CF3ACE0">
        <w:rPr>
          <w:lang w:val="en-US"/>
        </w:rPr>
        <w:t xml:space="preserve"> </w:t>
      </w:r>
      <w:proofErr w:type="spellStart"/>
      <w:r w:rsidRPr="4CF3ACE0">
        <w:rPr>
          <w:lang w:val="en-US"/>
        </w:rPr>
        <w:t>kalmıştır</w:t>
      </w:r>
      <w:proofErr w:type="spellEnd"/>
      <w:r w:rsidRPr="4CF3ACE0">
        <w:rPr>
          <w:lang w:val="en-US"/>
        </w:rPr>
        <w:t xml:space="preserve">. Bu durum, normal </w:t>
      </w:r>
      <w:proofErr w:type="spellStart"/>
      <w:r w:rsidRPr="4CF3ACE0">
        <w:rPr>
          <w:lang w:val="en-US"/>
        </w:rPr>
        <w:t>işlemlerde</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mekanizmasının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dengeli</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etkenli</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3F94F705" w14:paraId="606A5508" w14:textId="119E8968">
      <w:pPr>
        <w:pStyle w:val="Balk3"/>
        <w:spacing w:line="276" w:lineRule="auto"/>
        <w:rPr>
          <w:lang w:val="en-US"/>
        </w:rPr>
      </w:pPr>
      <w:bookmarkStart w:name="_Toc1387063922" w:id="48"/>
      <w:bookmarkStart w:name="_Toc443974685" w:id="370331289"/>
      <w:r w:rsidRPr="09D8290F" w:rsidR="3F94F705">
        <w:rPr>
          <w:lang w:val="en-US"/>
        </w:rPr>
        <w:t>3.</w:t>
      </w:r>
      <w:r w:rsidRPr="09D8290F" w:rsidR="68BCB26F">
        <w:rPr>
          <w:lang w:val="en-US"/>
        </w:rPr>
        <w:t>1.</w:t>
      </w:r>
      <w:r w:rsidRPr="09D8290F" w:rsidR="3F94F705">
        <w:rPr>
          <w:lang w:val="en-US"/>
        </w:rPr>
        <w:t xml:space="preserve">12 </w:t>
      </w:r>
      <w:r w:rsidRPr="09D8290F" w:rsidR="3F94F705">
        <w:rPr>
          <w:lang w:val="en-US"/>
        </w:rPr>
        <w:t>Deney</w:t>
      </w:r>
      <w:r w:rsidRPr="09D8290F" w:rsidR="3F94F705">
        <w:rPr>
          <w:lang w:val="en-US"/>
        </w:rPr>
        <w:t xml:space="preserve"> 11 – Federated </w:t>
      </w:r>
      <w:r w:rsidRPr="09D8290F" w:rsidR="3F94F705">
        <w:rPr>
          <w:lang w:val="en-US"/>
        </w:rPr>
        <w:t>Modelde</w:t>
      </w:r>
      <w:r w:rsidRPr="09D8290F" w:rsidR="3F94F705">
        <w:rPr>
          <w:lang w:val="en-US"/>
        </w:rPr>
        <w:t xml:space="preserve"> SHAP </w:t>
      </w:r>
      <w:r w:rsidRPr="09D8290F" w:rsidR="3F94F705">
        <w:rPr>
          <w:lang w:val="en-US"/>
        </w:rPr>
        <w:t>Analizi</w:t>
      </w:r>
      <w:bookmarkEnd w:id="48"/>
      <w:bookmarkEnd w:id="370331289"/>
    </w:p>
    <w:p w:rsidRPr="00901027" w:rsidR="003C3FAD" w:rsidP="4CF3ACE0" w:rsidRDefault="107BAAB8" w14:paraId="67E9BEDC" w14:textId="77777777">
      <w:pPr>
        <w:pStyle w:val="NormalWeb"/>
        <w:spacing w:line="276" w:lineRule="auto"/>
        <w:jc w:val="both"/>
        <w:rPr>
          <w:lang w:val="en-US"/>
        </w:rPr>
      </w:pPr>
      <w:r w:rsidRPr="4CF3ACE0">
        <w:rPr>
          <w:lang w:val="en-US"/>
        </w:rPr>
        <w:lastRenderedPageBreak/>
        <w:t xml:space="preserve">Son </w:t>
      </w:r>
      <w:proofErr w:type="spellStart"/>
      <w:r w:rsidRPr="4CF3ACE0">
        <w:rPr>
          <w:lang w:val="en-US"/>
        </w:rPr>
        <w:t>deneyde</w:t>
      </w:r>
      <w:proofErr w:type="spellEnd"/>
      <w:r w:rsidRPr="4CF3ACE0">
        <w:rPr>
          <w:lang w:val="en-US"/>
        </w:rPr>
        <w:t xml:space="preserve"> SHAP </w:t>
      </w:r>
      <w:proofErr w:type="spellStart"/>
      <w:r w:rsidRPr="4CF3ACE0">
        <w:rPr>
          <w:lang w:val="en-US"/>
        </w:rPr>
        <w:t>analizi</w:t>
      </w:r>
      <w:proofErr w:type="spellEnd"/>
      <w:r w:rsidRPr="4CF3ACE0">
        <w:rPr>
          <w:lang w:val="en-US"/>
        </w:rPr>
        <w:t xml:space="preserve"> federated model </w:t>
      </w:r>
      <w:proofErr w:type="spellStart"/>
      <w:r w:rsidRPr="4CF3ACE0">
        <w:rPr>
          <w:lang w:val="en-US"/>
        </w:rPr>
        <w:t>için</w:t>
      </w:r>
      <w:proofErr w:type="spellEnd"/>
      <w:r w:rsidRPr="4CF3ACE0">
        <w:rPr>
          <w:lang w:val="en-US"/>
        </w:rPr>
        <w:t xml:space="preserve"> </w:t>
      </w:r>
      <w:proofErr w:type="spellStart"/>
      <w:r w:rsidRPr="4CF3ACE0">
        <w:rPr>
          <w:lang w:val="en-US"/>
        </w:rPr>
        <w:t>uygulanmıştır</w:t>
      </w:r>
      <w:proofErr w:type="spellEnd"/>
      <w:r w:rsidRPr="4CF3ACE0">
        <w:rPr>
          <w:lang w:val="en-US"/>
        </w:rPr>
        <w:t xml:space="preserve">. Bu </w:t>
      </w:r>
      <w:proofErr w:type="spellStart"/>
      <w:r w:rsidRPr="4CF3ACE0">
        <w:rPr>
          <w:lang w:val="en-US"/>
        </w:rPr>
        <w:t>aşama</w:t>
      </w:r>
      <w:proofErr w:type="spellEnd"/>
      <w:r w:rsidRPr="4CF3ACE0">
        <w:rPr>
          <w:lang w:val="en-US"/>
        </w:rPr>
        <w:t xml:space="preserve">, federated </w:t>
      </w:r>
      <w:proofErr w:type="spellStart"/>
      <w:r w:rsidRPr="4CF3ACE0">
        <w:rPr>
          <w:lang w:val="en-US"/>
        </w:rPr>
        <w:t>modelin</w:t>
      </w:r>
      <w:proofErr w:type="spellEnd"/>
      <w:r w:rsidRPr="4CF3ACE0">
        <w:rPr>
          <w:lang w:val="en-US"/>
        </w:rPr>
        <w:t xml:space="preserve"> </w:t>
      </w:r>
      <w:proofErr w:type="spellStart"/>
      <w:r w:rsidRPr="4CF3ACE0">
        <w:rPr>
          <w:lang w:val="en-US"/>
        </w:rPr>
        <w:t>yalnızca</w:t>
      </w:r>
      <w:proofErr w:type="spellEnd"/>
      <w:r w:rsidRPr="4CF3ACE0">
        <w:rPr>
          <w:lang w:val="en-US"/>
        </w:rPr>
        <w:t xml:space="preserve"> </w:t>
      </w:r>
      <w:proofErr w:type="spellStart"/>
      <w:r w:rsidRPr="4CF3ACE0">
        <w:rPr>
          <w:lang w:val="en-US"/>
        </w:rPr>
        <w:t>performans</w:t>
      </w:r>
      <w:proofErr w:type="spellEnd"/>
      <w:r w:rsidRPr="4CF3ACE0">
        <w:rPr>
          <w:lang w:val="en-US"/>
        </w:rPr>
        <w:t xml:space="preserve"> </w:t>
      </w:r>
      <w:proofErr w:type="spellStart"/>
      <w:r w:rsidRPr="4CF3ACE0">
        <w:rPr>
          <w:lang w:val="en-US"/>
        </w:rPr>
        <w:t>açısından</w:t>
      </w:r>
      <w:proofErr w:type="spellEnd"/>
      <w:r w:rsidRPr="4CF3ACE0">
        <w:rPr>
          <w:lang w:val="en-US"/>
        </w:rPr>
        <w:t xml:space="preserve"> </w:t>
      </w:r>
      <w:proofErr w:type="spellStart"/>
      <w:r w:rsidRPr="4CF3ACE0">
        <w:rPr>
          <w:lang w:val="en-US"/>
        </w:rPr>
        <w:t>değil</w:t>
      </w:r>
      <w:proofErr w:type="spellEnd"/>
      <w:r w:rsidRPr="4CF3ACE0">
        <w:rPr>
          <w:lang w:val="en-US"/>
        </w:rPr>
        <w:t xml:space="preserve">, </w:t>
      </w:r>
      <w:proofErr w:type="spellStart"/>
      <w:r w:rsidRPr="4CF3ACE0">
        <w:rPr>
          <w:lang w:val="en-US"/>
        </w:rPr>
        <w:t>açıklanabilirlik</w:t>
      </w:r>
      <w:proofErr w:type="spellEnd"/>
      <w:r w:rsidRPr="4CF3ACE0">
        <w:rPr>
          <w:lang w:val="en-US"/>
        </w:rPr>
        <w:t xml:space="preserve"> </w:t>
      </w:r>
      <w:proofErr w:type="spellStart"/>
      <w:r w:rsidRPr="4CF3ACE0">
        <w:rPr>
          <w:lang w:val="en-US"/>
        </w:rPr>
        <w:t>açısından</w:t>
      </w:r>
      <w:proofErr w:type="spellEnd"/>
      <w:r w:rsidRPr="4CF3ACE0">
        <w:rPr>
          <w:lang w:val="en-US"/>
        </w:rPr>
        <w:t xml:space="preserve"> da </w:t>
      </w:r>
      <w:proofErr w:type="spellStart"/>
      <w:r w:rsidRPr="4CF3ACE0">
        <w:rPr>
          <w:lang w:val="en-US"/>
        </w:rPr>
        <w:t>merkezi</w:t>
      </w:r>
      <w:proofErr w:type="spellEnd"/>
      <w:r w:rsidRPr="4CF3ACE0">
        <w:rPr>
          <w:lang w:val="en-US"/>
        </w:rPr>
        <w:t xml:space="preserve"> </w:t>
      </w:r>
      <w:proofErr w:type="spellStart"/>
      <w:r w:rsidRPr="4CF3ACE0">
        <w:rPr>
          <w:lang w:val="en-US"/>
        </w:rPr>
        <w:t>modele</w:t>
      </w:r>
      <w:proofErr w:type="spellEnd"/>
      <w:r w:rsidRPr="4CF3ACE0">
        <w:rPr>
          <w:lang w:val="en-US"/>
        </w:rPr>
        <w:t xml:space="preserve"> </w:t>
      </w:r>
      <w:proofErr w:type="spellStart"/>
      <w:r w:rsidRPr="4CF3ACE0">
        <w:rPr>
          <w:lang w:val="en-US"/>
        </w:rPr>
        <w:t>benzer</w:t>
      </w:r>
      <w:proofErr w:type="spellEnd"/>
      <w:r w:rsidRPr="4CF3ACE0">
        <w:rPr>
          <w:lang w:val="en-US"/>
        </w:rPr>
        <w:t xml:space="preserve"> </w:t>
      </w:r>
      <w:proofErr w:type="spellStart"/>
      <w:r w:rsidRPr="4CF3ACE0">
        <w:rPr>
          <w:lang w:val="en-US"/>
        </w:rPr>
        <w:t>davranıp</w:t>
      </w:r>
      <w:proofErr w:type="spellEnd"/>
      <w:r w:rsidRPr="4CF3ACE0">
        <w:rPr>
          <w:lang w:val="en-US"/>
        </w:rPr>
        <w:t xml:space="preserve"> </w:t>
      </w:r>
      <w:proofErr w:type="spellStart"/>
      <w:r w:rsidRPr="4CF3ACE0">
        <w:rPr>
          <w:lang w:val="en-US"/>
        </w:rPr>
        <w:t>davranmadığını</w:t>
      </w:r>
      <w:proofErr w:type="spellEnd"/>
      <w:r w:rsidRPr="4CF3ACE0">
        <w:rPr>
          <w:lang w:val="en-US"/>
        </w:rPr>
        <w:t xml:space="preserve"> </w:t>
      </w:r>
      <w:proofErr w:type="spellStart"/>
      <w:r w:rsidRPr="4CF3ACE0">
        <w:rPr>
          <w:lang w:val="en-US"/>
        </w:rPr>
        <w:t>incelemek</w:t>
      </w:r>
      <w:proofErr w:type="spellEnd"/>
      <w:r w:rsidRPr="4CF3ACE0">
        <w:rPr>
          <w:lang w:val="en-US"/>
        </w:rPr>
        <w:t xml:space="preserve"> </w:t>
      </w:r>
      <w:proofErr w:type="spellStart"/>
      <w:r w:rsidRPr="4CF3ACE0">
        <w:rPr>
          <w:lang w:val="en-US"/>
        </w:rPr>
        <w:t>için</w:t>
      </w:r>
      <w:proofErr w:type="spellEnd"/>
      <w:r w:rsidRPr="4CF3ACE0">
        <w:rPr>
          <w:lang w:val="en-US"/>
        </w:rPr>
        <w:t xml:space="preserve"> </w:t>
      </w:r>
      <w:proofErr w:type="spellStart"/>
      <w:r w:rsidRPr="4CF3ACE0">
        <w:rPr>
          <w:lang w:val="en-US"/>
        </w:rPr>
        <w:t>önemlidir</w:t>
      </w:r>
      <w:proofErr w:type="spellEnd"/>
      <w:r w:rsidRPr="4CF3ACE0">
        <w:rPr>
          <w:lang w:val="en-US"/>
        </w:rPr>
        <w:t>.</w:t>
      </w:r>
    </w:p>
    <w:p w:rsidRPr="00901027" w:rsidR="003C3FAD" w:rsidP="09D8290F" w:rsidRDefault="003C3FAD" w14:paraId="69F6FDFD" w14:textId="77777777">
      <w:pPr>
        <w:pStyle w:val="NormalWeb"/>
        <w:spacing w:line="276" w:lineRule="auto"/>
        <w:jc w:val="both"/>
        <w:rPr>
          <w:b w:val="1"/>
          <w:bCs w:val="1"/>
          <w:i w:val="1"/>
          <w:iCs w:val="1"/>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14.</w:t>
      </w:r>
      <w:r w:rsidRPr="09D8290F" w:rsidR="003C3FAD">
        <w:rPr>
          <w:b w:val="1"/>
          <w:bCs w:val="1"/>
          <w:i w:val="1"/>
          <w:iCs w:val="1"/>
          <w:lang w:val="en-US"/>
        </w:rPr>
        <w:t xml:space="preserve"> </w:t>
      </w:r>
      <w:r w:rsidRPr="09D8290F" w:rsidR="003C3FAD">
        <w:rPr>
          <w:b w:val="0"/>
          <w:bCs w:val="0"/>
          <w:i w:val="1"/>
          <w:iCs w:val="1"/>
          <w:sz w:val="20"/>
          <w:szCs w:val="20"/>
          <w:lang w:val="en-US"/>
        </w:rPr>
        <w:t xml:space="preserve">Federated </w:t>
      </w:r>
      <w:r w:rsidRPr="09D8290F" w:rsidR="003C3FAD">
        <w:rPr>
          <w:b w:val="0"/>
          <w:bCs w:val="0"/>
          <w:i w:val="1"/>
          <w:iCs w:val="1"/>
          <w:sz w:val="20"/>
          <w:szCs w:val="20"/>
          <w:lang w:val="en-US"/>
        </w:rPr>
        <w:t>modelin</w:t>
      </w:r>
      <w:r w:rsidRPr="09D8290F" w:rsidR="003C3FAD">
        <w:rPr>
          <w:b w:val="0"/>
          <w:bCs w:val="0"/>
          <w:i w:val="1"/>
          <w:iCs w:val="1"/>
          <w:sz w:val="20"/>
          <w:szCs w:val="20"/>
          <w:lang w:val="en-US"/>
        </w:rPr>
        <w:t xml:space="preserve"> XAI </w:t>
      </w:r>
      <w:r w:rsidRPr="09D8290F" w:rsidR="003C3FAD">
        <w:rPr>
          <w:b w:val="0"/>
          <w:bCs w:val="0"/>
          <w:i w:val="1"/>
          <w:iCs w:val="1"/>
          <w:sz w:val="20"/>
          <w:szCs w:val="20"/>
          <w:lang w:val="en-US"/>
        </w:rPr>
        <w:t>analizindeki</w:t>
      </w:r>
      <w:r w:rsidRPr="09D8290F" w:rsidR="003C3FAD">
        <w:rPr>
          <w:b w:val="0"/>
          <w:bCs w:val="0"/>
          <w:i w:val="1"/>
          <w:iCs w:val="1"/>
          <w:sz w:val="20"/>
          <w:szCs w:val="20"/>
          <w:lang w:val="en-US"/>
        </w:rPr>
        <w:t xml:space="preserve"> threshold </w:t>
      </w:r>
      <w:r w:rsidRPr="09D8290F" w:rsidR="003C3FAD">
        <w:rPr>
          <w:b w:val="0"/>
          <w:bCs w:val="0"/>
          <w:i w:val="1"/>
          <w:iCs w:val="1"/>
          <w:sz w:val="20"/>
          <w:szCs w:val="20"/>
          <w:lang w:val="en-US"/>
        </w:rPr>
        <w:t>sonuçları</w:t>
      </w:r>
    </w:p>
    <w:tbl>
      <w:tblPr>
        <w:tblStyle w:val="TabloKlavuzu"/>
        <w:tblW w:w="0" w:type="auto"/>
        <w:jc w:val="center"/>
        <w:tblLook w:val="04A0" w:firstRow="1" w:lastRow="0" w:firstColumn="1" w:lastColumn="0" w:noHBand="0" w:noVBand="1"/>
      </w:tblPr>
      <w:tblGrid>
        <w:gridCol w:w="1345"/>
        <w:gridCol w:w="1303"/>
        <w:gridCol w:w="1289"/>
        <w:gridCol w:w="1140"/>
        <w:gridCol w:w="1140"/>
        <w:gridCol w:w="1140"/>
        <w:gridCol w:w="1140"/>
      </w:tblGrid>
      <w:tr w:rsidRPr="00901027" w:rsidR="003C3FAD" w14:paraId="38A9C5FE" w14:textId="77777777">
        <w:trPr>
          <w:jc w:val="center"/>
        </w:trPr>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61A83B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395C1D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153966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648035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19AE3E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2432A5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09006A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w:rsidRPr="00901027" w:rsidR="003C3FAD" w14:paraId="2521B156"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61DA6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5698C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0.9871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5EB9F3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0.1082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159B3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EE2FE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0.1932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05026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8C844E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0.7098</w:t>
            </w:r>
          </w:p>
        </w:tc>
      </w:tr>
      <w:tr w:rsidRPr="00901027" w:rsidR="003C3FAD" w14:paraId="24069879"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C25C5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A06B6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0.9934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B11B4A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0.1916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893A8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2BB643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0.3152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2E694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DFBAE9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0.7098</w:t>
            </w:r>
          </w:p>
        </w:tc>
      </w:tr>
      <w:tr w:rsidRPr="00901027" w:rsidR="003C3FAD" w14:paraId="3D3F9431"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2A9F0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D3EB5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0.9956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3CC69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0.2652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F2136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8BA0AA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0.4085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F349CC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587E5D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0.7098</w:t>
            </w:r>
          </w:p>
        </w:tc>
      </w:tr>
      <w:tr w:rsidRPr="00901027" w:rsidR="003C3FAD" w14:paraId="5A2B4103" w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BD39BF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8E945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0.9975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CF4EA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0.3973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7BC72D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82F1FD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0.5489</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73B70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09CA7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0.7098</w:t>
            </w:r>
          </w:p>
        </w:tc>
      </w:tr>
    </w:tbl>
    <w:p w:rsidRPr="00901027" w:rsidR="003C3FAD" w:rsidP="4CF3ACE0" w:rsidRDefault="003C3FAD" w14:paraId="6BD18F9B" w14:textId="77777777">
      <w:pPr>
        <w:pStyle w:val="NormalWeb"/>
        <w:spacing w:line="276" w:lineRule="auto"/>
        <w:jc w:val="both"/>
        <w:rPr>
          <w:lang w:val="en-US"/>
        </w:rPr>
      </w:pPr>
    </w:p>
    <w:p w:rsidRPr="00901027" w:rsidR="003C3FAD" w:rsidP="09D8290F" w:rsidRDefault="003C3FAD" w14:paraId="6702C482"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15.</w:t>
      </w:r>
      <w:r w:rsidRPr="09D8290F" w:rsidR="003C3FAD">
        <w:rPr>
          <w:b w:val="1"/>
          <w:bCs w:val="1"/>
          <w:i w:val="1"/>
          <w:iCs w:val="1"/>
          <w:lang w:val="en-US"/>
        </w:rPr>
        <w:t xml:space="preserve"> </w:t>
      </w:r>
      <w:r w:rsidRPr="09D8290F" w:rsidR="003C3FAD">
        <w:rPr>
          <w:b w:val="0"/>
          <w:bCs w:val="0"/>
          <w:i w:val="1"/>
          <w:iCs w:val="1"/>
          <w:sz w:val="20"/>
          <w:szCs w:val="20"/>
          <w:lang w:val="en-US"/>
        </w:rPr>
        <w:t xml:space="preserve">Federated model </w:t>
      </w:r>
      <w:r w:rsidRPr="09D8290F" w:rsidR="003C3FAD">
        <w:rPr>
          <w:b w:val="0"/>
          <w:bCs w:val="0"/>
          <w:i w:val="1"/>
          <w:iCs w:val="1"/>
          <w:sz w:val="20"/>
          <w:szCs w:val="20"/>
          <w:lang w:val="en-US"/>
        </w:rPr>
        <w:t>için</w:t>
      </w:r>
      <w:r w:rsidRPr="09D8290F" w:rsidR="003C3FAD">
        <w:rPr>
          <w:b w:val="0"/>
          <w:bCs w:val="0"/>
          <w:i w:val="1"/>
          <w:iCs w:val="1"/>
          <w:sz w:val="20"/>
          <w:szCs w:val="20"/>
          <w:lang w:val="en-US"/>
        </w:rPr>
        <w:t xml:space="preserve"> SHAP </w:t>
      </w:r>
      <w:r w:rsidRPr="09D8290F" w:rsidR="003C3FAD">
        <w:rPr>
          <w:b w:val="0"/>
          <w:bCs w:val="0"/>
          <w:i w:val="1"/>
          <w:iCs w:val="1"/>
          <w:sz w:val="20"/>
          <w:szCs w:val="20"/>
          <w:lang w:val="en-US"/>
        </w:rPr>
        <w:t>ile</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en</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önemli</w:t>
      </w:r>
      <w:r w:rsidRPr="09D8290F" w:rsidR="003C3FAD">
        <w:rPr>
          <w:b w:val="0"/>
          <w:bCs w:val="0"/>
          <w:i w:val="1"/>
          <w:iCs w:val="1"/>
          <w:sz w:val="20"/>
          <w:szCs w:val="20"/>
          <w:lang w:val="en-US"/>
        </w:rPr>
        <w:t xml:space="preserve"> 10 </w:t>
      </w:r>
      <w:r w:rsidRPr="09D8290F" w:rsidR="003C3FAD">
        <w:rPr>
          <w:b w:val="0"/>
          <w:bCs w:val="0"/>
          <w:i w:val="1"/>
          <w:iCs w:val="1"/>
          <w:sz w:val="20"/>
          <w:szCs w:val="20"/>
          <w:lang w:val="en-US"/>
        </w:rPr>
        <w:t>özellik</w:t>
      </w:r>
    </w:p>
    <w:tbl>
      <w:tblPr>
        <w:tblStyle w:val="TabloKlavuzu"/>
        <w:tblW w:w="0" w:type="auto"/>
        <w:jc w:val="center"/>
        <w:tblLook w:val="04A0" w:firstRow="1" w:lastRow="0" w:firstColumn="1" w:lastColumn="0" w:noHBand="0" w:noVBand="1"/>
      </w:tblPr>
      <w:tblGrid>
        <w:gridCol w:w="4181"/>
        <w:gridCol w:w="4316"/>
      </w:tblGrid>
      <w:tr w:rsidRPr="00901027" w:rsidR="003C3FAD" w14:paraId="1054E8FB" w14:textId="77777777">
        <w:trPr>
          <w:jc w:val="center"/>
        </w:trPr>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C0ADBD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Feature</w:t>
            </w:r>
          </w:p>
        </w:tc>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5E0BCD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mean(|SHAP|)</w:t>
            </w:r>
          </w:p>
        </w:tc>
      </w:tr>
      <w:tr w:rsidRPr="00901027" w:rsidR="003C3FAD" w14:paraId="1F4F3EA9"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5D29F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D443A9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3.2107</w:t>
            </w:r>
          </w:p>
        </w:tc>
      </w:tr>
      <w:tr w:rsidRPr="00901027" w:rsidR="003C3FAD" w14:paraId="277344DA"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2F463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140C3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2.5716</w:t>
            </w:r>
          </w:p>
        </w:tc>
      </w:tr>
      <w:tr w:rsidRPr="00901027" w:rsidR="003C3FAD" w14:paraId="1943757E"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18D4FE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6B82A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1.8305</w:t>
            </w:r>
          </w:p>
        </w:tc>
      </w:tr>
      <w:tr w:rsidRPr="00901027" w:rsidR="003C3FAD" w14:paraId="00AAB85C"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CD2C9CB"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V10</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E5971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1.4834</w:t>
            </w:r>
          </w:p>
        </w:tc>
      </w:tr>
      <w:tr w:rsidRPr="00901027" w:rsidR="003C3FAD" w14:paraId="706772A9"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9968A0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V16</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71A85A"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1.1368</w:t>
            </w:r>
          </w:p>
        </w:tc>
      </w:tr>
      <w:tr w:rsidRPr="00901027" w:rsidR="003C3FAD" w14:paraId="1414E743"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DD822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V21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816F0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0.6745</w:t>
            </w:r>
          </w:p>
        </w:tc>
      </w:tr>
      <w:tr w:rsidRPr="00901027" w:rsidR="003C3FAD" w14:paraId="4D105AFF"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E970E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V3</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69070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0.6131</w:t>
            </w:r>
          </w:p>
        </w:tc>
      </w:tr>
      <w:tr w:rsidRPr="00901027" w:rsidR="003C3FAD" w14:paraId="7A06142E"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6D3FC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FC0E6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0.5795</w:t>
            </w:r>
          </w:p>
        </w:tc>
      </w:tr>
      <w:tr w:rsidRPr="00901027" w:rsidR="003C3FAD" w14:paraId="31FE8867"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2A5735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V8</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EE6EAC8"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0.5269</w:t>
            </w:r>
          </w:p>
        </w:tc>
      </w:tr>
      <w:tr w:rsidRPr="00901027" w:rsidR="003C3FAD" w14:paraId="0F200D0A" w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AF0625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F0A567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0.4906</w:t>
            </w:r>
          </w:p>
        </w:tc>
      </w:tr>
    </w:tbl>
    <w:p w:rsidRPr="00901027" w:rsidR="003C3FAD" w:rsidP="4CF3ACE0" w:rsidRDefault="003C3FAD" w14:paraId="238601FE" w14:textId="77777777">
      <w:pPr>
        <w:pStyle w:val="NormalWeb"/>
        <w:spacing w:line="276" w:lineRule="auto"/>
        <w:jc w:val="both"/>
        <w:rPr>
          <w:lang w:val="en-US"/>
        </w:rPr>
      </w:pPr>
    </w:p>
    <w:p w:rsidRPr="00901027" w:rsidR="003C3FAD" w:rsidP="4CF3ACE0" w:rsidRDefault="107BAAB8" w14:paraId="0F3CABC7" w14:textId="77777777">
      <w:pPr>
        <w:pStyle w:val="NormalWeb"/>
        <w:spacing w:line="276" w:lineRule="auto"/>
        <w:jc w:val="both"/>
        <w:rPr>
          <w:lang w:val="en-US"/>
        </w:rPr>
      </w:pPr>
      <w:r>
        <w:rPr>
          <w:noProof/>
        </w:rPr>
        <w:lastRenderedPageBreak/>
        <w:drawing>
          <wp:inline distT="0" distB="0" distL="0" distR="0" wp14:anchorId="6D97A08B" wp14:editId="198C688C">
            <wp:extent cx="5401945" cy="3831590"/>
            <wp:effectExtent l="0" t="0" r="8255" b="0"/>
            <wp:docPr id="54319255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1945" cy="3831590"/>
                    </a:xfrm>
                    <a:prstGeom prst="rect">
                      <a:avLst/>
                    </a:prstGeom>
                    <a:noFill/>
                    <a:ln>
                      <a:noFill/>
                    </a:ln>
                  </pic:spPr>
                </pic:pic>
              </a:graphicData>
            </a:graphic>
          </wp:inline>
        </w:drawing>
      </w:r>
    </w:p>
    <w:p w:rsidRPr="00901027" w:rsidR="003C3FAD" w:rsidP="09D8290F" w:rsidRDefault="003C3FAD" w14:paraId="4F238728" w14:textId="77777777">
      <w:pPr>
        <w:pStyle w:val="NormalWeb"/>
        <w:spacing w:line="276" w:lineRule="auto"/>
        <w:jc w:val="both"/>
        <w:rPr>
          <w:b w:val="0"/>
          <w:bCs w:val="0"/>
          <w:i w:val="1"/>
          <w:iCs w:val="1"/>
          <w:sz w:val="20"/>
          <w:szCs w:val="20"/>
          <w:lang w:val="en-US"/>
        </w:rPr>
      </w:pPr>
      <w:r w:rsidRPr="09D8290F" w:rsidR="003C3FAD">
        <w:rPr>
          <w:b w:val="1"/>
          <w:bCs w:val="1"/>
          <w:i w:val="1"/>
          <w:iCs w:val="1"/>
          <w:sz w:val="22"/>
          <w:szCs w:val="22"/>
          <w:lang w:val="en-US"/>
        </w:rPr>
        <w:t>Şekil</w:t>
      </w:r>
      <w:r w:rsidRPr="09D8290F" w:rsidR="003C3FAD">
        <w:rPr>
          <w:b w:val="1"/>
          <w:bCs w:val="1"/>
          <w:i w:val="1"/>
          <w:iCs w:val="1"/>
          <w:sz w:val="22"/>
          <w:szCs w:val="22"/>
          <w:lang w:val="en-US"/>
        </w:rPr>
        <w:t xml:space="preserve"> 8. </w:t>
      </w:r>
      <w:r w:rsidRPr="09D8290F" w:rsidR="003C3FAD">
        <w:rPr>
          <w:b w:val="0"/>
          <w:bCs w:val="0"/>
          <w:i w:val="1"/>
          <w:iCs w:val="1"/>
          <w:sz w:val="20"/>
          <w:szCs w:val="20"/>
          <w:lang w:val="en-US"/>
        </w:rPr>
        <w:t xml:space="preserve">Centralized </w:t>
      </w:r>
      <w:r w:rsidRPr="09D8290F" w:rsidR="003C3FAD">
        <w:rPr>
          <w:b w:val="0"/>
          <w:bCs w:val="0"/>
          <w:i w:val="1"/>
          <w:iCs w:val="1"/>
          <w:sz w:val="20"/>
          <w:szCs w:val="20"/>
          <w:lang w:val="en-US"/>
        </w:rPr>
        <w:t>ve</w:t>
      </w:r>
      <w:r w:rsidRPr="09D8290F" w:rsidR="003C3FAD">
        <w:rPr>
          <w:b w:val="0"/>
          <w:bCs w:val="0"/>
          <w:i w:val="1"/>
          <w:iCs w:val="1"/>
          <w:sz w:val="20"/>
          <w:szCs w:val="20"/>
          <w:lang w:val="en-US"/>
        </w:rPr>
        <w:t xml:space="preserve"> federated </w:t>
      </w:r>
      <w:r w:rsidRPr="09D8290F" w:rsidR="003C3FAD">
        <w:rPr>
          <w:b w:val="0"/>
          <w:bCs w:val="0"/>
          <w:i w:val="1"/>
          <w:iCs w:val="1"/>
          <w:sz w:val="20"/>
          <w:szCs w:val="20"/>
          <w:lang w:val="en-US"/>
        </w:rPr>
        <w:t>modellerde</w:t>
      </w:r>
      <w:r w:rsidRPr="09D8290F" w:rsidR="003C3FAD">
        <w:rPr>
          <w:b w:val="0"/>
          <w:bCs w:val="0"/>
          <w:i w:val="1"/>
          <w:iCs w:val="1"/>
          <w:sz w:val="20"/>
          <w:szCs w:val="20"/>
          <w:lang w:val="en-US"/>
        </w:rPr>
        <w:t xml:space="preserve"> SHAP </w:t>
      </w:r>
      <w:r w:rsidRPr="09D8290F" w:rsidR="003C3FAD">
        <w:rPr>
          <w:b w:val="0"/>
          <w:bCs w:val="0"/>
          <w:i w:val="1"/>
          <w:iCs w:val="1"/>
          <w:sz w:val="20"/>
          <w:szCs w:val="20"/>
          <w:lang w:val="en-US"/>
        </w:rPr>
        <w:t>önemlerinin</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karşılaştırılması</w:t>
      </w:r>
    </w:p>
    <w:p w:rsidRPr="00901027" w:rsidR="003C3FAD" w:rsidP="4CF3ACE0" w:rsidRDefault="107BAAB8" w14:paraId="6E01EC0D" w14:textId="77777777">
      <w:pPr>
        <w:pStyle w:val="NormalWeb"/>
        <w:spacing w:line="276" w:lineRule="auto"/>
        <w:jc w:val="both"/>
        <w:rPr>
          <w:lang w:val="en-US"/>
        </w:rPr>
      </w:pPr>
      <w:r w:rsidRPr="4CF3ACE0">
        <w:rPr>
          <w:lang w:val="en-US"/>
        </w:rPr>
        <w:t xml:space="preserve">Federated </w:t>
      </w:r>
      <w:proofErr w:type="spellStart"/>
      <w:r w:rsidRPr="4CF3ACE0">
        <w:rPr>
          <w:lang w:val="en-US"/>
        </w:rPr>
        <w:t>modelde</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önemli</w:t>
      </w:r>
      <w:proofErr w:type="spellEnd"/>
      <w:r w:rsidRPr="4CF3ACE0">
        <w:rPr>
          <w:lang w:val="en-US"/>
        </w:rPr>
        <w:t xml:space="preserve"> </w:t>
      </w:r>
      <w:proofErr w:type="spellStart"/>
      <w:r w:rsidRPr="4CF3ACE0">
        <w:rPr>
          <w:lang w:val="en-US"/>
        </w:rPr>
        <w:t>özellik</w:t>
      </w:r>
      <w:proofErr w:type="spellEnd"/>
      <w:r w:rsidRPr="4CF3ACE0">
        <w:rPr>
          <w:lang w:val="en-US"/>
        </w:rPr>
        <w:t xml:space="preserve"> </w:t>
      </w:r>
      <w:proofErr w:type="spellStart"/>
      <w:r w:rsidRPr="4CF3ACE0">
        <w:rPr>
          <w:lang w:val="en-US"/>
        </w:rPr>
        <w:t>yine</w:t>
      </w:r>
      <w:proofErr w:type="spellEnd"/>
      <w:r w:rsidRPr="4CF3ACE0">
        <w:rPr>
          <w:lang w:val="en-US"/>
        </w:rPr>
        <w:t xml:space="preserve"> V14'tür. </w:t>
      </w:r>
      <w:proofErr w:type="spellStart"/>
      <w:r w:rsidRPr="4CF3ACE0">
        <w:rPr>
          <w:lang w:val="en-US"/>
        </w:rPr>
        <w:t>Sonraki</w:t>
      </w:r>
      <w:proofErr w:type="spellEnd"/>
      <w:r w:rsidRPr="4CF3ACE0">
        <w:rPr>
          <w:lang w:val="en-US"/>
        </w:rPr>
        <w:t xml:space="preserve"> </w:t>
      </w:r>
      <w:proofErr w:type="spellStart"/>
      <w:r w:rsidRPr="4CF3ACE0">
        <w:rPr>
          <w:lang w:val="en-US"/>
        </w:rPr>
        <w:t>sıralarda</w:t>
      </w:r>
      <w:proofErr w:type="spellEnd"/>
      <w:r w:rsidRPr="4CF3ACE0">
        <w:rPr>
          <w:lang w:val="en-US"/>
        </w:rPr>
        <w:t xml:space="preserve"> V12, V4, V10 </w:t>
      </w:r>
      <w:proofErr w:type="spellStart"/>
      <w:r w:rsidRPr="4CF3ACE0">
        <w:rPr>
          <w:lang w:val="en-US"/>
        </w:rPr>
        <w:t>ve</w:t>
      </w:r>
      <w:proofErr w:type="spellEnd"/>
      <w:r w:rsidRPr="4CF3ACE0">
        <w:rPr>
          <w:lang w:val="en-US"/>
        </w:rPr>
        <w:t xml:space="preserve"> V16 </w:t>
      </w:r>
      <w:proofErr w:type="spellStart"/>
      <w:r w:rsidRPr="4CF3ACE0">
        <w:rPr>
          <w:lang w:val="en-US"/>
        </w:rPr>
        <w:t>gelmektedir</w:t>
      </w:r>
      <w:proofErr w:type="spellEnd"/>
      <w:r w:rsidRPr="4CF3ACE0">
        <w:rPr>
          <w:lang w:val="en-US"/>
        </w:rPr>
        <w:t xml:space="preserve">. Bu </w:t>
      </w:r>
      <w:proofErr w:type="spellStart"/>
      <w:r w:rsidRPr="4CF3ACE0">
        <w:rPr>
          <w:lang w:val="en-US"/>
        </w:rPr>
        <w:t>çekirdek</w:t>
      </w:r>
      <w:proofErr w:type="spellEnd"/>
      <w:r w:rsidRPr="4CF3ACE0">
        <w:rPr>
          <w:lang w:val="en-US"/>
        </w:rPr>
        <w:t xml:space="preserve"> </w:t>
      </w:r>
      <w:proofErr w:type="spellStart"/>
      <w:r w:rsidRPr="4CF3ACE0">
        <w:rPr>
          <w:lang w:val="en-US"/>
        </w:rPr>
        <w:t>özellik</w:t>
      </w:r>
      <w:proofErr w:type="spellEnd"/>
      <w:r w:rsidRPr="4CF3ACE0">
        <w:rPr>
          <w:lang w:val="en-US"/>
        </w:rPr>
        <w:t xml:space="preserve"> </w:t>
      </w:r>
      <w:proofErr w:type="spellStart"/>
      <w:r w:rsidRPr="4CF3ACE0">
        <w:rPr>
          <w:lang w:val="en-US"/>
        </w:rPr>
        <w:t>kümesi</w:t>
      </w:r>
      <w:proofErr w:type="spellEnd"/>
      <w:r w:rsidRPr="4CF3ACE0">
        <w:rPr>
          <w:lang w:val="en-US"/>
        </w:rPr>
        <w:t xml:space="preserve"> centralized model </w:t>
      </w:r>
      <w:proofErr w:type="spellStart"/>
      <w:r w:rsidRPr="4CF3ACE0">
        <w:rPr>
          <w:lang w:val="en-US"/>
        </w:rPr>
        <w:t>ile</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biçimde</w:t>
      </w:r>
      <w:proofErr w:type="spellEnd"/>
      <w:r w:rsidRPr="4CF3ACE0">
        <w:rPr>
          <w:lang w:val="en-US"/>
        </w:rPr>
        <w:t xml:space="preserve"> </w:t>
      </w:r>
      <w:proofErr w:type="spellStart"/>
      <w:r w:rsidRPr="4CF3ACE0">
        <w:rPr>
          <w:lang w:val="en-US"/>
        </w:rPr>
        <w:t>örtüşmektedir</w:t>
      </w:r>
      <w:proofErr w:type="spellEnd"/>
      <w:r w:rsidRPr="4CF3ACE0">
        <w:rPr>
          <w:lang w:val="en-US"/>
        </w:rPr>
        <w:t xml:space="preserve">. Fraud </w:t>
      </w:r>
      <w:proofErr w:type="spellStart"/>
      <w:r w:rsidRPr="4CF3ACE0">
        <w:rPr>
          <w:lang w:val="en-US"/>
        </w:rPr>
        <w:t>örneğinde</w:t>
      </w:r>
      <w:proofErr w:type="spellEnd"/>
      <w:r w:rsidRPr="4CF3ACE0">
        <w:rPr>
          <w:lang w:val="en-US"/>
        </w:rPr>
        <w:t xml:space="preserve"> V14, V12, V16, V10 </w:t>
      </w:r>
      <w:proofErr w:type="spellStart"/>
      <w:r w:rsidRPr="4CF3ACE0">
        <w:rPr>
          <w:lang w:val="en-US"/>
        </w:rPr>
        <w:t>ve</w:t>
      </w:r>
      <w:proofErr w:type="spellEnd"/>
      <w:r w:rsidRPr="4CF3ACE0">
        <w:rPr>
          <w:lang w:val="en-US"/>
        </w:rPr>
        <w:t xml:space="preserve"> V4'ün </w:t>
      </w:r>
      <w:proofErr w:type="spellStart"/>
      <w:r w:rsidRPr="4CF3ACE0">
        <w:rPr>
          <w:lang w:val="en-US"/>
        </w:rPr>
        <w:t>güçlü</w:t>
      </w:r>
      <w:proofErr w:type="spellEnd"/>
      <w:r w:rsidRPr="4CF3ACE0">
        <w:rPr>
          <w:lang w:val="en-US"/>
        </w:rPr>
        <w:t xml:space="preserve"> </w:t>
      </w:r>
      <w:proofErr w:type="spellStart"/>
      <w:r w:rsidRPr="4CF3ACE0">
        <w:rPr>
          <w:lang w:val="en-US"/>
        </w:rPr>
        <w:t>pozitif</w:t>
      </w:r>
      <w:proofErr w:type="spellEnd"/>
      <w:r w:rsidRPr="4CF3ACE0">
        <w:rPr>
          <w:lang w:val="en-US"/>
        </w:rPr>
        <w:t xml:space="preserve"> </w:t>
      </w:r>
      <w:proofErr w:type="spellStart"/>
      <w:r w:rsidRPr="4CF3ACE0">
        <w:rPr>
          <w:lang w:val="en-US"/>
        </w:rPr>
        <w:t>katkı</w:t>
      </w:r>
      <w:proofErr w:type="spellEnd"/>
      <w:r w:rsidRPr="4CF3ACE0">
        <w:rPr>
          <w:lang w:val="en-US"/>
        </w:rPr>
        <w:t xml:space="preserve"> </w:t>
      </w:r>
      <w:proofErr w:type="spellStart"/>
      <w:r w:rsidRPr="4CF3ACE0">
        <w:rPr>
          <w:lang w:val="en-US"/>
        </w:rPr>
        <w:t>yaptığı</w:t>
      </w:r>
      <w:proofErr w:type="spellEnd"/>
      <w:r w:rsidRPr="4CF3ACE0">
        <w:rPr>
          <w:lang w:val="en-US"/>
        </w:rPr>
        <w:t xml:space="preserve">; normal </w:t>
      </w:r>
      <w:proofErr w:type="spellStart"/>
      <w:r w:rsidRPr="4CF3ACE0">
        <w:rPr>
          <w:lang w:val="en-US"/>
        </w:rPr>
        <w:t>örnekte</w:t>
      </w:r>
      <w:proofErr w:type="spellEnd"/>
      <w:r w:rsidRPr="4CF3ACE0">
        <w:rPr>
          <w:lang w:val="en-US"/>
        </w:rPr>
        <w:t xml:space="preserve"> </w:t>
      </w:r>
      <w:proofErr w:type="spellStart"/>
      <w:r w:rsidRPr="4CF3ACE0">
        <w:rPr>
          <w:lang w:val="en-US"/>
        </w:rPr>
        <w:t>ise</w:t>
      </w:r>
      <w:proofErr w:type="spellEnd"/>
      <w:r w:rsidRPr="4CF3ACE0">
        <w:rPr>
          <w:lang w:val="en-US"/>
        </w:rPr>
        <w:t xml:space="preserve"> </w:t>
      </w:r>
      <w:proofErr w:type="spellStart"/>
      <w:r w:rsidRPr="4CF3ACE0">
        <w:rPr>
          <w:lang w:val="en-US"/>
        </w:rPr>
        <w:t>katkıların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dengeli</w:t>
      </w:r>
      <w:proofErr w:type="spellEnd"/>
      <w:r w:rsidRPr="4CF3ACE0">
        <w:rPr>
          <w:lang w:val="en-US"/>
        </w:rPr>
        <w:t xml:space="preserve"> </w:t>
      </w:r>
      <w:proofErr w:type="spellStart"/>
      <w:r w:rsidRPr="4CF3ACE0">
        <w:rPr>
          <w:lang w:val="en-US"/>
        </w:rPr>
        <w:t>dağıldığı</w:t>
      </w:r>
      <w:proofErr w:type="spellEnd"/>
      <w:r w:rsidRPr="4CF3ACE0">
        <w:rPr>
          <w:lang w:val="en-US"/>
        </w:rPr>
        <w:t xml:space="preserve"> </w:t>
      </w:r>
      <w:proofErr w:type="spellStart"/>
      <w:r w:rsidRPr="4CF3ACE0">
        <w:rPr>
          <w:lang w:val="en-US"/>
        </w:rPr>
        <w:t>görülmüştür</w:t>
      </w:r>
      <w:proofErr w:type="spellEnd"/>
      <w:r w:rsidRPr="4CF3ACE0">
        <w:rPr>
          <w:lang w:val="en-US"/>
        </w:rPr>
        <w:t xml:space="preserve">. Bu </w:t>
      </w:r>
      <w:proofErr w:type="spellStart"/>
      <w:r w:rsidRPr="4CF3ACE0">
        <w:rPr>
          <w:lang w:val="en-US"/>
        </w:rPr>
        <w:t>sonuç</w:t>
      </w:r>
      <w:proofErr w:type="spellEnd"/>
      <w:r w:rsidRPr="4CF3ACE0">
        <w:rPr>
          <w:lang w:val="en-US"/>
        </w:rPr>
        <w:t xml:space="preserve">, federated </w:t>
      </w:r>
      <w:proofErr w:type="spellStart"/>
      <w:r w:rsidRPr="4CF3ACE0">
        <w:rPr>
          <w:lang w:val="en-US"/>
        </w:rPr>
        <w:t>modelin</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mantığının</w:t>
      </w:r>
      <w:proofErr w:type="spellEnd"/>
      <w:r w:rsidRPr="4CF3ACE0">
        <w:rPr>
          <w:lang w:val="en-US"/>
        </w:rPr>
        <w:t xml:space="preserve"> </w:t>
      </w:r>
      <w:proofErr w:type="spellStart"/>
      <w:r w:rsidRPr="4CF3ACE0">
        <w:rPr>
          <w:lang w:val="en-US"/>
        </w:rPr>
        <w:t>merkezi</w:t>
      </w:r>
      <w:proofErr w:type="spellEnd"/>
      <w:r w:rsidRPr="4CF3ACE0">
        <w:rPr>
          <w:lang w:val="en-US"/>
        </w:rPr>
        <w:t xml:space="preserve"> </w:t>
      </w:r>
      <w:proofErr w:type="spellStart"/>
      <w:r w:rsidRPr="4CF3ACE0">
        <w:rPr>
          <w:lang w:val="en-US"/>
        </w:rPr>
        <w:t>modelden</w:t>
      </w:r>
      <w:proofErr w:type="spellEnd"/>
      <w:r w:rsidRPr="4CF3ACE0">
        <w:rPr>
          <w:lang w:val="en-US"/>
        </w:rPr>
        <w:t xml:space="preserve"> </w:t>
      </w:r>
      <w:proofErr w:type="spellStart"/>
      <w:r w:rsidRPr="4CF3ACE0">
        <w:rPr>
          <w:lang w:val="en-US"/>
        </w:rPr>
        <w:t>tamamen</w:t>
      </w:r>
      <w:proofErr w:type="spellEnd"/>
      <w:r w:rsidRPr="4CF3ACE0">
        <w:rPr>
          <w:lang w:val="en-US"/>
        </w:rPr>
        <w:t xml:space="preserve"> </w:t>
      </w:r>
      <w:proofErr w:type="spellStart"/>
      <w:r w:rsidRPr="4CF3ACE0">
        <w:rPr>
          <w:lang w:val="en-US"/>
        </w:rPr>
        <w:t>kopmadığını</w:t>
      </w:r>
      <w:proofErr w:type="spellEnd"/>
      <w:r w:rsidRPr="4CF3ACE0">
        <w:rPr>
          <w:lang w:val="en-US"/>
        </w:rPr>
        <w:t xml:space="preserve">, </w:t>
      </w:r>
      <w:proofErr w:type="spellStart"/>
      <w:r w:rsidRPr="4CF3ACE0">
        <w:rPr>
          <w:lang w:val="en-US"/>
        </w:rPr>
        <w:t>temel</w:t>
      </w:r>
      <w:proofErr w:type="spellEnd"/>
      <w:r w:rsidRPr="4CF3ACE0">
        <w:rPr>
          <w:lang w:val="en-US"/>
        </w:rPr>
        <w:t xml:space="preserve"> </w:t>
      </w:r>
      <w:proofErr w:type="spellStart"/>
      <w:r w:rsidRPr="4CF3ACE0">
        <w:rPr>
          <w:lang w:val="en-US"/>
        </w:rPr>
        <w:t>örüntüyü</w:t>
      </w:r>
      <w:proofErr w:type="spellEnd"/>
      <w:r w:rsidRPr="4CF3ACE0">
        <w:rPr>
          <w:lang w:val="en-US"/>
        </w:rPr>
        <w:t xml:space="preserve"> </w:t>
      </w:r>
      <w:proofErr w:type="spellStart"/>
      <w:r w:rsidRPr="4CF3ACE0">
        <w:rPr>
          <w:lang w:val="en-US"/>
        </w:rPr>
        <w:t>koruduğunu</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107BAAB8" w14:paraId="43230079" w14:textId="77777777">
      <w:pPr>
        <w:pStyle w:val="NormalWeb"/>
        <w:spacing w:line="276" w:lineRule="auto"/>
        <w:jc w:val="both"/>
        <w:rPr>
          <w:lang w:val="en-US"/>
        </w:rPr>
      </w:pPr>
      <w:proofErr w:type="spellStart"/>
      <w:r w:rsidRPr="4CF3ACE0">
        <w:rPr>
          <w:lang w:val="en-US"/>
        </w:rPr>
        <w:t>Aynı</w:t>
      </w:r>
      <w:proofErr w:type="spellEnd"/>
      <w:r w:rsidRPr="4CF3ACE0">
        <w:rPr>
          <w:lang w:val="en-US"/>
        </w:rPr>
        <w:t xml:space="preserve"> </w:t>
      </w:r>
      <w:proofErr w:type="spellStart"/>
      <w:r w:rsidRPr="4CF3ACE0">
        <w:rPr>
          <w:lang w:val="en-US"/>
        </w:rPr>
        <w:t>zamanda</w:t>
      </w:r>
      <w:proofErr w:type="spellEnd"/>
      <w:r w:rsidRPr="4CF3ACE0">
        <w:rPr>
          <w:lang w:val="en-US"/>
        </w:rPr>
        <w:t xml:space="preserve"> </w:t>
      </w:r>
      <w:proofErr w:type="spellStart"/>
      <w:r w:rsidRPr="4CF3ACE0">
        <w:rPr>
          <w:lang w:val="en-US"/>
        </w:rPr>
        <w:t>küçük</w:t>
      </w:r>
      <w:proofErr w:type="spellEnd"/>
      <w:r w:rsidRPr="4CF3ACE0">
        <w:rPr>
          <w:lang w:val="en-US"/>
        </w:rPr>
        <w:t xml:space="preserve"> </w:t>
      </w:r>
      <w:proofErr w:type="spellStart"/>
      <w:r w:rsidRPr="4CF3ACE0">
        <w:rPr>
          <w:lang w:val="en-US"/>
        </w:rPr>
        <w:t>farklar</w:t>
      </w:r>
      <w:proofErr w:type="spellEnd"/>
      <w:r w:rsidRPr="4CF3ACE0">
        <w:rPr>
          <w:lang w:val="en-US"/>
        </w:rPr>
        <w:t xml:space="preserve"> da </w:t>
      </w:r>
      <w:proofErr w:type="spellStart"/>
      <w:r w:rsidRPr="4CF3ACE0">
        <w:rPr>
          <w:lang w:val="en-US"/>
        </w:rPr>
        <w:t>vardır</w:t>
      </w:r>
      <w:proofErr w:type="spellEnd"/>
      <w:r w:rsidRPr="4CF3ACE0">
        <w:rPr>
          <w:lang w:val="en-US"/>
        </w:rPr>
        <w:t xml:space="preserve">. Federated </w:t>
      </w:r>
      <w:proofErr w:type="spellStart"/>
      <w:r w:rsidRPr="4CF3ACE0">
        <w:rPr>
          <w:lang w:val="en-US"/>
        </w:rPr>
        <w:t>modelde</w:t>
      </w:r>
      <w:proofErr w:type="spellEnd"/>
      <w:r w:rsidRPr="4CF3ACE0">
        <w:rPr>
          <w:lang w:val="en-US"/>
        </w:rPr>
        <w:t xml:space="preserve"> V21, V3, V11, V8 </w:t>
      </w:r>
      <w:proofErr w:type="spellStart"/>
      <w:r w:rsidRPr="4CF3ACE0">
        <w:rPr>
          <w:lang w:val="en-US"/>
        </w:rPr>
        <w:t>ve</w:t>
      </w:r>
      <w:proofErr w:type="spellEnd"/>
      <w:r w:rsidRPr="4CF3ACE0">
        <w:rPr>
          <w:lang w:val="en-US"/>
        </w:rPr>
        <w:t xml:space="preserve"> V1 </w:t>
      </w:r>
      <w:proofErr w:type="spellStart"/>
      <w:r w:rsidRPr="4CF3ACE0">
        <w:rPr>
          <w:lang w:val="en-US"/>
        </w:rPr>
        <w:t>gibi</w:t>
      </w:r>
      <w:proofErr w:type="spellEnd"/>
      <w:r w:rsidRPr="4CF3ACE0">
        <w:rPr>
          <w:lang w:val="en-US"/>
        </w:rPr>
        <w:t xml:space="preserve"> </w:t>
      </w:r>
      <w:proofErr w:type="spellStart"/>
      <w:r w:rsidRPr="4CF3ACE0">
        <w:rPr>
          <w:lang w:val="en-US"/>
        </w:rPr>
        <w:t>bazı</w:t>
      </w:r>
      <w:proofErr w:type="spellEnd"/>
      <w:r w:rsidRPr="4CF3ACE0">
        <w:rPr>
          <w:lang w:val="en-US"/>
        </w:rPr>
        <w:t xml:space="preserve"> </w:t>
      </w:r>
      <w:proofErr w:type="spellStart"/>
      <w:r w:rsidRPr="4CF3ACE0">
        <w:rPr>
          <w:lang w:val="en-US"/>
        </w:rPr>
        <w:t>ikincil</w:t>
      </w:r>
      <w:proofErr w:type="spellEnd"/>
      <w:r w:rsidRPr="4CF3ACE0">
        <w:rPr>
          <w:lang w:val="en-US"/>
        </w:rPr>
        <w:t xml:space="preserve"> </w:t>
      </w:r>
      <w:proofErr w:type="spellStart"/>
      <w:r w:rsidRPr="4CF3ACE0">
        <w:rPr>
          <w:lang w:val="en-US"/>
        </w:rPr>
        <w:t>özelliklerin</w:t>
      </w:r>
      <w:proofErr w:type="spellEnd"/>
      <w:r w:rsidRPr="4CF3ACE0">
        <w:rPr>
          <w:lang w:val="en-US"/>
        </w:rPr>
        <w:t xml:space="preserve"> </w:t>
      </w:r>
      <w:proofErr w:type="spellStart"/>
      <w:r w:rsidRPr="4CF3ACE0">
        <w:rPr>
          <w:lang w:val="en-US"/>
        </w:rPr>
        <w:t>göreli</w:t>
      </w:r>
      <w:proofErr w:type="spellEnd"/>
      <w:r w:rsidRPr="4CF3ACE0">
        <w:rPr>
          <w:lang w:val="en-US"/>
        </w:rPr>
        <w:t xml:space="preserve"> </w:t>
      </w:r>
      <w:proofErr w:type="spellStart"/>
      <w:r w:rsidRPr="4CF3ACE0">
        <w:rPr>
          <w:lang w:val="en-US"/>
        </w:rPr>
        <w:t>katkıları</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görünür</w:t>
      </w:r>
      <w:proofErr w:type="spellEnd"/>
      <w:r w:rsidRPr="4CF3ACE0">
        <w:rPr>
          <w:lang w:val="en-US"/>
        </w:rPr>
        <w:t xml:space="preserve"> hale </w:t>
      </w:r>
      <w:proofErr w:type="spellStart"/>
      <w:r w:rsidRPr="4CF3ACE0">
        <w:rPr>
          <w:lang w:val="en-US"/>
        </w:rPr>
        <w:t>gelmiştir</w:t>
      </w:r>
      <w:proofErr w:type="spellEnd"/>
      <w:r w:rsidRPr="4CF3ACE0">
        <w:rPr>
          <w:lang w:val="en-US"/>
        </w:rPr>
        <w:t xml:space="preserve">. Centralized </w:t>
      </w:r>
      <w:proofErr w:type="spellStart"/>
      <w:r w:rsidRPr="4CF3ACE0">
        <w:rPr>
          <w:lang w:val="en-US"/>
        </w:rPr>
        <w:t>modelde</w:t>
      </w:r>
      <w:proofErr w:type="spellEnd"/>
      <w:r w:rsidRPr="4CF3ACE0">
        <w:rPr>
          <w:lang w:val="en-US"/>
        </w:rPr>
        <w:t xml:space="preserve"> </w:t>
      </w:r>
      <w:proofErr w:type="spellStart"/>
      <w:r w:rsidRPr="4CF3ACE0">
        <w:rPr>
          <w:lang w:val="en-US"/>
        </w:rPr>
        <w:t>ise</w:t>
      </w:r>
      <w:proofErr w:type="spellEnd"/>
      <w:r w:rsidRPr="4CF3ACE0">
        <w:rPr>
          <w:lang w:val="en-US"/>
        </w:rPr>
        <w:t xml:space="preserve"> V17 </w:t>
      </w:r>
      <w:proofErr w:type="spellStart"/>
      <w:r w:rsidRPr="4CF3ACE0">
        <w:rPr>
          <w:lang w:val="en-US"/>
        </w:rPr>
        <w:t>ve</w:t>
      </w:r>
      <w:proofErr w:type="spellEnd"/>
      <w:r w:rsidRPr="4CF3ACE0">
        <w:rPr>
          <w:lang w:val="en-US"/>
        </w:rPr>
        <w:t xml:space="preserve"> V18 </w:t>
      </w:r>
      <w:proofErr w:type="spellStart"/>
      <w:r w:rsidRPr="4CF3ACE0">
        <w:rPr>
          <w:lang w:val="en-US"/>
        </w:rPr>
        <w:t>biraz</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üst</w:t>
      </w:r>
      <w:proofErr w:type="spellEnd"/>
      <w:r w:rsidRPr="4CF3ACE0">
        <w:rPr>
          <w:lang w:val="en-US"/>
        </w:rPr>
        <w:t xml:space="preserve"> </w:t>
      </w:r>
      <w:proofErr w:type="spellStart"/>
      <w:r w:rsidRPr="4CF3ACE0">
        <w:rPr>
          <w:lang w:val="en-US"/>
        </w:rPr>
        <w:t>sıralarda</w:t>
      </w:r>
      <w:proofErr w:type="spellEnd"/>
      <w:r w:rsidRPr="4CF3ACE0">
        <w:rPr>
          <w:lang w:val="en-US"/>
        </w:rPr>
        <w:t xml:space="preserve"> </w:t>
      </w:r>
      <w:proofErr w:type="spellStart"/>
      <w:r w:rsidRPr="4CF3ACE0">
        <w:rPr>
          <w:lang w:val="en-US"/>
        </w:rPr>
        <w:t>yer</w:t>
      </w:r>
      <w:proofErr w:type="spellEnd"/>
      <w:r w:rsidRPr="4CF3ACE0">
        <w:rPr>
          <w:lang w:val="en-US"/>
        </w:rPr>
        <w:t xml:space="preserve"> </w:t>
      </w:r>
      <w:proofErr w:type="spellStart"/>
      <w:r w:rsidRPr="4CF3ACE0">
        <w:rPr>
          <w:lang w:val="en-US"/>
        </w:rPr>
        <w:t>almıştır</w:t>
      </w:r>
      <w:proofErr w:type="spellEnd"/>
      <w:r w:rsidRPr="4CF3ACE0">
        <w:rPr>
          <w:lang w:val="en-US"/>
        </w:rPr>
        <w:t xml:space="preserve">. Bu </w:t>
      </w:r>
      <w:proofErr w:type="spellStart"/>
      <w:r w:rsidRPr="4CF3ACE0">
        <w:rPr>
          <w:lang w:val="en-US"/>
        </w:rPr>
        <w:t>farklar</w:t>
      </w:r>
      <w:proofErr w:type="spellEnd"/>
      <w:r w:rsidRPr="4CF3ACE0">
        <w:rPr>
          <w:lang w:val="en-US"/>
        </w:rPr>
        <w:t xml:space="preserve">, federated </w:t>
      </w:r>
      <w:proofErr w:type="spellStart"/>
      <w:r w:rsidRPr="4CF3ACE0">
        <w:rPr>
          <w:lang w:val="en-US"/>
        </w:rPr>
        <w:t>eğitim</w:t>
      </w:r>
      <w:proofErr w:type="spellEnd"/>
      <w:r w:rsidRPr="4CF3ACE0">
        <w:rPr>
          <w:lang w:val="en-US"/>
        </w:rPr>
        <w:t xml:space="preserve"> </w:t>
      </w:r>
      <w:proofErr w:type="spellStart"/>
      <w:r w:rsidRPr="4CF3ACE0">
        <w:rPr>
          <w:lang w:val="en-US"/>
        </w:rPr>
        <w:t>altında</w:t>
      </w:r>
      <w:proofErr w:type="spellEnd"/>
      <w:r w:rsidRPr="4CF3ACE0">
        <w:rPr>
          <w:lang w:val="en-US"/>
        </w:rPr>
        <w:t xml:space="preserve"> </w:t>
      </w:r>
      <w:proofErr w:type="spellStart"/>
      <w:r w:rsidRPr="4CF3ACE0">
        <w:rPr>
          <w:lang w:val="en-US"/>
        </w:rPr>
        <w:t>temel</w:t>
      </w:r>
      <w:proofErr w:type="spellEnd"/>
      <w:r w:rsidRPr="4CF3ACE0">
        <w:rPr>
          <w:lang w:val="en-US"/>
        </w:rPr>
        <w:t xml:space="preserve"> feature </w:t>
      </w:r>
      <w:proofErr w:type="spellStart"/>
      <w:r w:rsidRPr="4CF3ACE0">
        <w:rPr>
          <w:lang w:val="en-US"/>
        </w:rPr>
        <w:t>örüntüsünün</w:t>
      </w:r>
      <w:proofErr w:type="spellEnd"/>
      <w:r w:rsidRPr="4CF3ACE0">
        <w:rPr>
          <w:lang w:val="en-US"/>
        </w:rPr>
        <w:t xml:space="preserve"> </w:t>
      </w:r>
      <w:proofErr w:type="spellStart"/>
      <w:r w:rsidRPr="4CF3ACE0">
        <w:rPr>
          <w:lang w:val="en-US"/>
        </w:rPr>
        <w:t>korunduğunu</w:t>
      </w:r>
      <w:proofErr w:type="spellEnd"/>
      <w:r w:rsidRPr="4CF3ACE0">
        <w:rPr>
          <w:lang w:val="en-US"/>
        </w:rPr>
        <w:t xml:space="preserve"> </w:t>
      </w:r>
      <w:proofErr w:type="spellStart"/>
      <w:r w:rsidRPr="4CF3ACE0">
        <w:rPr>
          <w:lang w:val="en-US"/>
        </w:rPr>
        <w:t>ancak</w:t>
      </w:r>
      <w:proofErr w:type="spellEnd"/>
      <w:r w:rsidRPr="4CF3ACE0">
        <w:rPr>
          <w:lang w:val="en-US"/>
        </w:rPr>
        <w:t xml:space="preserve"> </w:t>
      </w:r>
      <w:proofErr w:type="spellStart"/>
      <w:r w:rsidRPr="4CF3ACE0">
        <w:rPr>
          <w:lang w:val="en-US"/>
        </w:rPr>
        <w:t>ikincil</w:t>
      </w:r>
      <w:proofErr w:type="spellEnd"/>
      <w:r w:rsidRPr="4CF3ACE0">
        <w:rPr>
          <w:lang w:val="en-US"/>
        </w:rPr>
        <w:t xml:space="preserve"> </w:t>
      </w:r>
      <w:proofErr w:type="spellStart"/>
      <w:r w:rsidRPr="4CF3ACE0">
        <w:rPr>
          <w:lang w:val="en-US"/>
        </w:rPr>
        <w:t>özniteliklerin</w:t>
      </w:r>
      <w:proofErr w:type="spellEnd"/>
      <w:r w:rsidRPr="4CF3ACE0">
        <w:rPr>
          <w:lang w:val="en-US"/>
        </w:rPr>
        <w:t xml:space="preserve"> </w:t>
      </w:r>
      <w:proofErr w:type="spellStart"/>
      <w:r w:rsidRPr="4CF3ACE0">
        <w:rPr>
          <w:lang w:val="en-US"/>
        </w:rPr>
        <w:t>katkı</w:t>
      </w:r>
      <w:proofErr w:type="spellEnd"/>
      <w:r w:rsidRPr="4CF3ACE0">
        <w:rPr>
          <w:lang w:val="en-US"/>
        </w:rPr>
        <w:t xml:space="preserve"> </w:t>
      </w:r>
      <w:proofErr w:type="spellStart"/>
      <w:r w:rsidRPr="4CF3ACE0">
        <w:rPr>
          <w:lang w:val="en-US"/>
        </w:rPr>
        <w:t>ağırlıklarında</w:t>
      </w:r>
      <w:proofErr w:type="spellEnd"/>
      <w:r w:rsidRPr="4CF3ACE0">
        <w:rPr>
          <w:lang w:val="en-US"/>
        </w:rPr>
        <w:t xml:space="preserve"> </w:t>
      </w:r>
      <w:proofErr w:type="spellStart"/>
      <w:r w:rsidRPr="4CF3ACE0">
        <w:rPr>
          <w:lang w:val="en-US"/>
        </w:rPr>
        <w:t>bazı</w:t>
      </w:r>
      <w:proofErr w:type="spellEnd"/>
      <w:r w:rsidRPr="4CF3ACE0">
        <w:rPr>
          <w:lang w:val="en-US"/>
        </w:rPr>
        <w:t xml:space="preserve"> </w:t>
      </w:r>
      <w:proofErr w:type="spellStart"/>
      <w:r w:rsidRPr="4CF3ACE0">
        <w:rPr>
          <w:lang w:val="en-US"/>
        </w:rPr>
        <w:t>kaymalar</w:t>
      </w:r>
      <w:proofErr w:type="spellEnd"/>
      <w:r w:rsidRPr="4CF3ACE0">
        <w:rPr>
          <w:lang w:val="en-US"/>
        </w:rPr>
        <w:t xml:space="preserve"> </w:t>
      </w:r>
      <w:proofErr w:type="spellStart"/>
      <w:r w:rsidRPr="4CF3ACE0">
        <w:rPr>
          <w:lang w:val="en-US"/>
        </w:rPr>
        <w:t>oluştuğunu</w:t>
      </w:r>
      <w:proofErr w:type="spellEnd"/>
      <w:r w:rsidRPr="4CF3ACE0">
        <w:rPr>
          <w:lang w:val="en-US"/>
        </w:rPr>
        <w:t xml:space="preserve"> </w:t>
      </w:r>
      <w:proofErr w:type="spellStart"/>
      <w:r w:rsidRPr="4CF3ACE0">
        <w:rPr>
          <w:lang w:val="en-US"/>
        </w:rPr>
        <w:t>düşündürmektedir</w:t>
      </w:r>
      <w:proofErr w:type="spellEnd"/>
      <w:r w:rsidRPr="4CF3ACE0">
        <w:rPr>
          <w:lang w:val="en-US"/>
        </w:rPr>
        <w:t>.</w:t>
      </w:r>
    </w:p>
    <w:p w:rsidRPr="00901027" w:rsidR="003C3FAD" w:rsidP="4CF3ACE0" w:rsidRDefault="3F94F705" w14:paraId="2D098891" w14:textId="43D92A35">
      <w:pPr>
        <w:pStyle w:val="Balk3"/>
        <w:spacing w:line="276" w:lineRule="auto"/>
        <w:rPr>
          <w:lang w:val="en-US"/>
        </w:rPr>
      </w:pPr>
      <w:bookmarkStart w:name="_Toc1586420043" w:id="50"/>
      <w:bookmarkStart w:name="_Toc1640575563" w:id="263501688"/>
      <w:r w:rsidRPr="09D8290F" w:rsidR="3F94F705">
        <w:rPr>
          <w:lang w:val="en-US"/>
        </w:rPr>
        <w:t>3.</w:t>
      </w:r>
      <w:r w:rsidRPr="09D8290F" w:rsidR="34EA6355">
        <w:rPr>
          <w:lang w:val="en-US"/>
        </w:rPr>
        <w:t>1.</w:t>
      </w:r>
      <w:r w:rsidRPr="09D8290F" w:rsidR="3F94F705">
        <w:rPr>
          <w:lang w:val="en-US"/>
        </w:rPr>
        <w:t xml:space="preserve">13 </w:t>
      </w:r>
      <w:r w:rsidRPr="09D8290F" w:rsidR="3F94F705">
        <w:rPr>
          <w:lang w:val="en-US"/>
        </w:rPr>
        <w:t>Genel</w:t>
      </w:r>
      <w:r w:rsidRPr="09D8290F" w:rsidR="3F94F705">
        <w:rPr>
          <w:lang w:val="en-US"/>
        </w:rPr>
        <w:t xml:space="preserve"> </w:t>
      </w:r>
      <w:r w:rsidRPr="09D8290F" w:rsidR="3F94F705">
        <w:rPr>
          <w:lang w:val="en-US"/>
        </w:rPr>
        <w:t>Değerlendirme</w:t>
      </w:r>
      <w:r w:rsidRPr="09D8290F" w:rsidR="3F94F705">
        <w:rPr>
          <w:lang w:val="en-US"/>
        </w:rPr>
        <w:t xml:space="preserve"> </w:t>
      </w:r>
      <w:r w:rsidRPr="09D8290F" w:rsidR="3F94F705">
        <w:rPr>
          <w:lang w:val="en-US"/>
        </w:rPr>
        <w:t>ve</w:t>
      </w:r>
      <w:r w:rsidRPr="09D8290F" w:rsidR="3F94F705">
        <w:rPr>
          <w:lang w:val="en-US"/>
        </w:rPr>
        <w:t xml:space="preserve"> </w:t>
      </w:r>
      <w:r w:rsidRPr="09D8290F" w:rsidR="3F94F705">
        <w:rPr>
          <w:lang w:val="en-US"/>
        </w:rPr>
        <w:t>Sonuç</w:t>
      </w:r>
      <w:bookmarkEnd w:id="50"/>
      <w:bookmarkEnd w:id="263501688"/>
    </w:p>
    <w:p w:rsidRPr="00901027" w:rsidR="003C3FAD" w:rsidP="09D8290F" w:rsidRDefault="003C3FAD" w14:paraId="65BB1443" w14:textId="77777777">
      <w:pPr>
        <w:pStyle w:val="NormalWeb"/>
        <w:spacing w:line="276" w:lineRule="auto"/>
        <w:jc w:val="both"/>
        <w:rPr>
          <w:b w:val="1"/>
          <w:bCs w:val="1"/>
          <w:i w:val="1"/>
          <w:iCs w:val="1"/>
          <w:lang w:val="en-US"/>
        </w:rPr>
      </w:pPr>
      <w:r w:rsidRPr="09D8290F" w:rsidR="003C3FAD">
        <w:rPr>
          <w:b w:val="1"/>
          <w:bCs w:val="1"/>
          <w:i w:val="1"/>
          <w:iCs w:val="1"/>
          <w:sz w:val="22"/>
          <w:szCs w:val="22"/>
          <w:lang w:val="en-US"/>
        </w:rPr>
        <w:t>Tablo</w:t>
      </w:r>
      <w:r w:rsidRPr="09D8290F" w:rsidR="003C3FAD">
        <w:rPr>
          <w:b w:val="1"/>
          <w:bCs w:val="1"/>
          <w:i w:val="1"/>
          <w:iCs w:val="1"/>
          <w:sz w:val="22"/>
          <w:szCs w:val="22"/>
          <w:lang w:val="en-US"/>
        </w:rPr>
        <w:t xml:space="preserve"> 16. </w:t>
      </w:r>
      <w:r w:rsidRPr="09D8290F" w:rsidR="003C3FAD">
        <w:rPr>
          <w:b w:val="0"/>
          <w:bCs w:val="0"/>
          <w:i w:val="1"/>
          <w:iCs w:val="1"/>
          <w:sz w:val="20"/>
          <w:szCs w:val="20"/>
          <w:lang w:val="en-US"/>
        </w:rPr>
        <w:t>Başlıca</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senaryoların</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en</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iyi</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eşiklerde</w:t>
      </w:r>
      <w:r w:rsidRPr="09D8290F" w:rsidR="003C3FAD">
        <w:rPr>
          <w:b w:val="0"/>
          <w:bCs w:val="0"/>
          <w:i w:val="1"/>
          <w:iCs w:val="1"/>
          <w:sz w:val="20"/>
          <w:szCs w:val="20"/>
          <w:lang w:val="en-US"/>
        </w:rPr>
        <w:t xml:space="preserve"> </w:t>
      </w:r>
      <w:r w:rsidRPr="09D8290F" w:rsidR="003C3FAD">
        <w:rPr>
          <w:b w:val="0"/>
          <w:bCs w:val="0"/>
          <w:i w:val="1"/>
          <w:iCs w:val="1"/>
          <w:sz w:val="20"/>
          <w:szCs w:val="20"/>
          <w:lang w:val="en-US"/>
        </w:rPr>
        <w:t>özet</w:t>
      </w:r>
      <w:r w:rsidRPr="09D8290F" w:rsidR="003C3FAD">
        <w:rPr>
          <w:b w:val="1"/>
          <w:bCs w:val="1"/>
          <w:i w:val="1"/>
          <w:iCs w:val="1"/>
          <w:lang w:val="en-US"/>
        </w:rPr>
        <w:t>i</w:t>
      </w:r>
    </w:p>
    <w:tbl>
      <w:tblPr>
        <w:tblStyle w:val="TabloKlavuzu"/>
        <w:tblW w:w="0" w:type="auto"/>
        <w:jc w:val="center"/>
        <w:tblLook w:val="04A0" w:firstRow="1" w:lastRow="0" w:firstColumn="1" w:lastColumn="0" w:noHBand="0" w:noVBand="1"/>
      </w:tblPr>
      <w:tblGrid>
        <w:gridCol w:w="1536"/>
        <w:gridCol w:w="1477"/>
        <w:gridCol w:w="1371"/>
        <w:gridCol w:w="1371"/>
        <w:gridCol w:w="1371"/>
        <w:gridCol w:w="1371"/>
      </w:tblGrid>
      <w:tr w:rsidRPr="00901027" w:rsidR="003C3FAD" w14:paraId="008B54D2" w14:textId="77777777">
        <w:trPr>
          <w:jc w:val="center"/>
        </w:trPr>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30FDE5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Scenario</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723CFE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19BF2E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993047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60451C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4EC4E3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w:rsidRPr="00901027" w:rsidR="003C3FAD" w14:paraId="62187011"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4D4FC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Centralized @0.9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8DF98F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0.1866</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D32416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A175A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0.3077</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6D6BC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545D3E"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r>
      <w:tr w:rsidRPr="00901027" w:rsidR="003C3FAD" w14:paraId="0320E60D"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671FAF3"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lastRenderedPageBreak/>
              <w:t>Federated IID-</w:t>
            </w:r>
            <w:proofErr w:type="spellStart"/>
            <w:r w:rsidRPr="00901027">
              <w:rPr>
                <w:rFonts w:ascii="Times New Roman" w:hAnsi="Times New Roman" w:eastAsia="Times New Roman" w:cs="Times New Roman"/>
                <w:lang w:eastAsia="tr-TR"/>
              </w:rPr>
              <w:t>benzeri</w:t>
            </w:r>
            <w:proofErr w:type="spellEnd"/>
            <w:r w:rsidRPr="00901027">
              <w:rPr>
                <w:rFonts w:ascii="Times New Roman" w:hAnsi="Times New Roman" w:eastAsia="Times New Roman" w:cs="Times New Roman"/>
                <w:lang w:eastAsia="tr-TR"/>
              </w:rPr>
              <w:t xml:space="preserve"> @0.9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548D81"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0.3031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2A2AA0"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E5E3D6"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0.4519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EA131ED"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5A807EF"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r>
      <w:tr w:rsidRPr="00901027" w:rsidR="003C3FAD" w14:paraId="70158296"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9CEA72" w14:textId="77777777">
            <w:pPr>
              <w:pStyle w:val="NormalWeb"/>
              <w:spacing w:line="276" w:lineRule="auto"/>
              <w:jc w:val="both"/>
              <w:rPr>
                <w:rFonts w:ascii="Times New Roman" w:hAnsi="Times New Roman" w:eastAsia="Times New Roman" w:cs="Times New Roman"/>
                <w:lang w:eastAsia="tr-TR"/>
              </w:rPr>
            </w:pPr>
            <w:proofErr w:type="spellStart"/>
            <w:r w:rsidRPr="00901027">
              <w:rPr>
                <w:rFonts w:ascii="Times New Roman" w:hAnsi="Times New Roman" w:eastAsia="Times New Roman" w:cs="Times New Roman"/>
                <w:lang w:eastAsia="tr-TR"/>
              </w:rPr>
              <w:t>Senaryo</w:t>
            </w:r>
            <w:proofErr w:type="spellEnd"/>
            <w:r w:rsidRPr="00901027">
              <w:rPr>
                <w:rFonts w:ascii="Times New Roman" w:hAnsi="Times New Roman" w:eastAsia="Times New Roman" w:cs="Times New Roman"/>
                <w:lang w:eastAsia="tr-TR"/>
              </w:rPr>
              <w:t xml:space="preserve"> A @0.9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6D7D99"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0.5822</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D403D1C"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0A0928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0.6967</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BEC80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D5AC8D4"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r>
      <w:tr w:rsidRPr="00901027" w:rsidR="003C3FAD" w14:paraId="683107FD" w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9151AF7" w14:textId="77777777">
            <w:pPr>
              <w:pStyle w:val="NormalWeb"/>
              <w:spacing w:line="276" w:lineRule="auto"/>
              <w:jc w:val="both"/>
              <w:rPr>
                <w:rFonts w:ascii="Times New Roman" w:hAnsi="Times New Roman" w:eastAsia="Times New Roman" w:cs="Times New Roman"/>
                <w:lang w:eastAsia="tr-TR"/>
              </w:rPr>
            </w:pPr>
            <w:proofErr w:type="spellStart"/>
            <w:r w:rsidRPr="00901027">
              <w:rPr>
                <w:rFonts w:ascii="Times New Roman" w:hAnsi="Times New Roman" w:eastAsia="Times New Roman" w:cs="Times New Roman"/>
                <w:lang w:eastAsia="tr-TR"/>
              </w:rPr>
              <w:t>Senaryo</w:t>
            </w:r>
            <w:proofErr w:type="spellEnd"/>
            <w:r w:rsidRPr="00901027">
              <w:rPr>
                <w:rFonts w:ascii="Times New Roman" w:hAnsi="Times New Roman" w:eastAsia="Times New Roman" w:cs="Times New Roman"/>
                <w:lang w:eastAsia="tr-TR"/>
              </w:rPr>
              <w:t xml:space="preserve"> B @0.9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14B8C7"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0.4229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6CD0E2"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EA480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0.5686</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FE600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3576065" w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r>
    </w:tbl>
    <w:p w:rsidRPr="00901027" w:rsidR="003C3FAD" w:rsidP="4CF3ACE0" w:rsidRDefault="003C3FAD" w14:paraId="5B08B5D1" w14:textId="77777777">
      <w:pPr>
        <w:pStyle w:val="NormalWeb"/>
        <w:spacing w:line="276" w:lineRule="auto"/>
        <w:jc w:val="both"/>
        <w:rPr>
          <w:lang w:val="en-US"/>
        </w:rPr>
      </w:pPr>
    </w:p>
    <w:p w:rsidRPr="00901027" w:rsidR="003C3FAD" w:rsidP="4CF3ACE0" w:rsidRDefault="107BAAB8" w14:paraId="21261365" w14:textId="77777777">
      <w:pPr>
        <w:pStyle w:val="NormalWeb"/>
        <w:spacing w:line="276" w:lineRule="auto"/>
        <w:jc w:val="both"/>
        <w:rPr>
          <w:lang w:val="en-US"/>
        </w:rPr>
      </w:pPr>
      <w:proofErr w:type="spellStart"/>
      <w:r w:rsidRPr="4CF3ACE0">
        <w:rPr>
          <w:lang w:val="en-US"/>
        </w:rPr>
        <w:t>Tüm</w:t>
      </w:r>
      <w:proofErr w:type="spellEnd"/>
      <w:r w:rsidRPr="4CF3ACE0">
        <w:rPr>
          <w:lang w:val="en-US"/>
        </w:rPr>
        <w:t xml:space="preserve"> </w:t>
      </w:r>
      <w:proofErr w:type="spellStart"/>
      <w:r w:rsidRPr="4CF3ACE0">
        <w:rPr>
          <w:lang w:val="en-US"/>
        </w:rPr>
        <w:t>deneyler</w:t>
      </w:r>
      <w:proofErr w:type="spellEnd"/>
      <w:r w:rsidRPr="4CF3ACE0">
        <w:rPr>
          <w:lang w:val="en-US"/>
        </w:rPr>
        <w:t xml:space="preserve"> </w:t>
      </w:r>
      <w:proofErr w:type="spellStart"/>
      <w:r w:rsidRPr="4CF3ACE0">
        <w:rPr>
          <w:lang w:val="en-US"/>
        </w:rPr>
        <w:t>birlikte</w:t>
      </w:r>
      <w:proofErr w:type="spellEnd"/>
      <w:r w:rsidRPr="4CF3ACE0">
        <w:rPr>
          <w:lang w:val="en-US"/>
        </w:rPr>
        <w:t xml:space="preserve"> </w:t>
      </w:r>
      <w:proofErr w:type="spellStart"/>
      <w:r w:rsidRPr="4CF3ACE0">
        <w:rPr>
          <w:lang w:val="en-US"/>
        </w:rPr>
        <w:t>değerlendirildiğinde</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zayıf</w:t>
      </w:r>
      <w:proofErr w:type="spellEnd"/>
      <w:r w:rsidRPr="4CF3ACE0">
        <w:rPr>
          <w:lang w:val="en-US"/>
        </w:rPr>
        <w:t xml:space="preserve"> </w:t>
      </w:r>
      <w:proofErr w:type="spellStart"/>
      <w:r w:rsidRPr="4CF3ACE0">
        <w:rPr>
          <w:lang w:val="en-US"/>
        </w:rPr>
        <w:t>yapı</w:t>
      </w:r>
      <w:proofErr w:type="spellEnd"/>
      <w:r w:rsidRPr="4CF3ACE0">
        <w:rPr>
          <w:lang w:val="en-US"/>
        </w:rPr>
        <w:t xml:space="preserve"> centralized </w:t>
      </w:r>
      <w:proofErr w:type="spellStart"/>
      <w:r w:rsidRPr="4CF3ACE0">
        <w:rPr>
          <w:lang w:val="en-US"/>
        </w:rPr>
        <w:t>modelin</w:t>
      </w:r>
      <w:proofErr w:type="spellEnd"/>
      <w:r w:rsidRPr="4CF3ACE0">
        <w:rPr>
          <w:lang w:val="en-US"/>
        </w:rPr>
        <w:t xml:space="preserve"> 0.5 threshold </w:t>
      </w:r>
      <w:proofErr w:type="spellStart"/>
      <w:r w:rsidRPr="4CF3ACE0">
        <w:rPr>
          <w:lang w:val="en-US"/>
        </w:rPr>
        <w:t>kullandığı</w:t>
      </w:r>
      <w:proofErr w:type="spellEnd"/>
      <w:r w:rsidRPr="4CF3ACE0">
        <w:rPr>
          <w:lang w:val="en-US"/>
        </w:rPr>
        <w:t xml:space="preserve"> </w:t>
      </w:r>
      <w:proofErr w:type="spellStart"/>
      <w:r w:rsidRPr="4CF3ACE0">
        <w:rPr>
          <w:lang w:val="en-US"/>
        </w:rPr>
        <w:t>durumdur</w:t>
      </w:r>
      <w:proofErr w:type="spellEnd"/>
      <w:r w:rsidRPr="4CF3ACE0">
        <w:rPr>
          <w:lang w:val="en-US"/>
        </w:rPr>
        <w:t xml:space="preserve">. Bu </w:t>
      </w:r>
      <w:proofErr w:type="spellStart"/>
      <w:r w:rsidRPr="4CF3ACE0">
        <w:rPr>
          <w:lang w:val="en-US"/>
        </w:rPr>
        <w:t>yapı</w:t>
      </w:r>
      <w:proofErr w:type="spellEnd"/>
      <w:r w:rsidRPr="4CF3ACE0">
        <w:rPr>
          <w:lang w:val="en-US"/>
        </w:rPr>
        <w:t xml:space="preserve"> </w:t>
      </w:r>
      <w:proofErr w:type="spellStart"/>
      <w:r w:rsidRPr="4CF3ACE0">
        <w:rPr>
          <w:lang w:val="en-US"/>
        </w:rPr>
        <w:t>çok</w:t>
      </w:r>
      <w:proofErr w:type="spellEnd"/>
      <w:r w:rsidRPr="4CF3ACE0">
        <w:rPr>
          <w:lang w:val="en-US"/>
        </w:rPr>
        <w:t xml:space="preserve"> </w:t>
      </w:r>
      <w:proofErr w:type="spellStart"/>
      <w:r w:rsidRPr="4CF3ACE0">
        <w:rPr>
          <w:lang w:val="en-US"/>
        </w:rPr>
        <w:t>yüksek</w:t>
      </w:r>
      <w:proofErr w:type="spellEnd"/>
      <w:r w:rsidRPr="4CF3ACE0">
        <w:rPr>
          <w:lang w:val="en-US"/>
        </w:rPr>
        <w:t xml:space="preserve"> recall </w:t>
      </w:r>
      <w:proofErr w:type="spellStart"/>
      <w:r w:rsidRPr="4CF3ACE0">
        <w:rPr>
          <w:lang w:val="en-US"/>
        </w:rPr>
        <w:t>üretmesine</w:t>
      </w:r>
      <w:proofErr w:type="spellEnd"/>
      <w:r w:rsidRPr="4CF3ACE0">
        <w:rPr>
          <w:lang w:val="en-US"/>
        </w:rPr>
        <w:t xml:space="preserve"> </w:t>
      </w:r>
      <w:proofErr w:type="spellStart"/>
      <w:r w:rsidRPr="4CF3ACE0">
        <w:rPr>
          <w:lang w:val="en-US"/>
        </w:rPr>
        <w:t>karşın</w:t>
      </w:r>
      <w:proofErr w:type="spellEnd"/>
      <w:r w:rsidRPr="4CF3ACE0">
        <w:rPr>
          <w:lang w:val="en-US"/>
        </w:rPr>
        <w:t xml:space="preserve"> </w:t>
      </w:r>
      <w:proofErr w:type="spellStart"/>
      <w:r w:rsidRPr="4CF3ACE0">
        <w:rPr>
          <w:lang w:val="en-US"/>
        </w:rPr>
        <w:t>precision'ı</w:t>
      </w:r>
      <w:proofErr w:type="spellEnd"/>
      <w:r w:rsidRPr="4CF3ACE0">
        <w:rPr>
          <w:lang w:val="en-US"/>
        </w:rPr>
        <w:t xml:space="preserve"> </w:t>
      </w:r>
      <w:proofErr w:type="spellStart"/>
      <w:r w:rsidRPr="4CF3ACE0">
        <w:rPr>
          <w:lang w:val="en-US"/>
        </w:rPr>
        <w:t>operasyonel</w:t>
      </w:r>
      <w:proofErr w:type="spellEnd"/>
      <w:r w:rsidRPr="4CF3ACE0">
        <w:rPr>
          <w:lang w:val="en-US"/>
        </w:rPr>
        <w:t xml:space="preserve"> </w:t>
      </w:r>
      <w:proofErr w:type="spellStart"/>
      <w:r w:rsidRPr="4CF3ACE0">
        <w:rPr>
          <w:lang w:val="en-US"/>
        </w:rPr>
        <w:t>olarak</w:t>
      </w:r>
      <w:proofErr w:type="spellEnd"/>
      <w:r w:rsidRPr="4CF3ACE0">
        <w:rPr>
          <w:lang w:val="en-US"/>
        </w:rPr>
        <w:t xml:space="preserve"> </w:t>
      </w:r>
      <w:proofErr w:type="spellStart"/>
      <w:r w:rsidRPr="4CF3ACE0">
        <w:rPr>
          <w:lang w:val="en-US"/>
        </w:rPr>
        <w:t>kullanılamayacak</w:t>
      </w:r>
      <w:proofErr w:type="spellEnd"/>
      <w:r w:rsidRPr="4CF3ACE0">
        <w:rPr>
          <w:lang w:val="en-US"/>
        </w:rPr>
        <w:t xml:space="preserve"> </w:t>
      </w:r>
      <w:proofErr w:type="spellStart"/>
      <w:r w:rsidRPr="4CF3ACE0">
        <w:rPr>
          <w:lang w:val="en-US"/>
        </w:rPr>
        <w:t>kadar</w:t>
      </w:r>
      <w:proofErr w:type="spellEnd"/>
      <w:r w:rsidRPr="4CF3ACE0">
        <w:rPr>
          <w:lang w:val="en-US"/>
        </w:rPr>
        <w:t xml:space="preserve"> </w:t>
      </w:r>
      <w:proofErr w:type="spellStart"/>
      <w:r w:rsidRPr="4CF3ACE0">
        <w:rPr>
          <w:lang w:val="en-US"/>
        </w:rPr>
        <w:t>düşüktür</w:t>
      </w:r>
      <w:proofErr w:type="spellEnd"/>
      <w:r w:rsidRPr="4CF3ACE0">
        <w:rPr>
          <w:lang w:val="en-US"/>
        </w:rPr>
        <w:t>. Federated IID-</w:t>
      </w:r>
      <w:proofErr w:type="spellStart"/>
      <w:r w:rsidRPr="4CF3ACE0">
        <w:rPr>
          <w:lang w:val="en-US"/>
        </w:rPr>
        <w:t>benzeri</w:t>
      </w:r>
      <w:proofErr w:type="spellEnd"/>
      <w:r w:rsidRPr="4CF3ACE0">
        <w:rPr>
          <w:lang w:val="en-US"/>
        </w:rPr>
        <w:t xml:space="preserve"> baseline </w:t>
      </w:r>
      <w:proofErr w:type="spellStart"/>
      <w:r w:rsidRPr="4CF3ACE0">
        <w:rPr>
          <w:lang w:val="en-US"/>
        </w:rPr>
        <w:t>ise</w:t>
      </w:r>
      <w:proofErr w:type="spellEnd"/>
      <w:r w:rsidRPr="4CF3ACE0">
        <w:rPr>
          <w:lang w:val="en-US"/>
        </w:rPr>
        <w:t xml:space="preserve"> </w:t>
      </w:r>
      <w:proofErr w:type="spellStart"/>
      <w:r w:rsidRPr="4CF3ACE0">
        <w:rPr>
          <w:lang w:val="en-US"/>
        </w:rPr>
        <w:t>aynı</w:t>
      </w:r>
      <w:proofErr w:type="spellEnd"/>
      <w:r w:rsidRPr="4CF3ACE0">
        <w:rPr>
          <w:lang w:val="en-US"/>
        </w:rPr>
        <w:t xml:space="preserve"> </w:t>
      </w:r>
      <w:proofErr w:type="spellStart"/>
      <w:r w:rsidRPr="4CF3ACE0">
        <w:rPr>
          <w:lang w:val="en-US"/>
        </w:rPr>
        <w:t>problemde</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dengeli</w:t>
      </w:r>
      <w:proofErr w:type="spellEnd"/>
      <w:r w:rsidRPr="4CF3ACE0">
        <w:rPr>
          <w:lang w:val="en-US"/>
        </w:rPr>
        <w:t xml:space="preserve"> </w:t>
      </w:r>
      <w:proofErr w:type="spellStart"/>
      <w:r w:rsidRPr="4CF3ACE0">
        <w:rPr>
          <w:lang w:val="en-US"/>
        </w:rPr>
        <w:t>davranmış</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özellikle</w:t>
      </w:r>
      <w:proofErr w:type="spellEnd"/>
      <w:r w:rsidRPr="4CF3ACE0">
        <w:rPr>
          <w:lang w:val="en-US"/>
        </w:rPr>
        <w:t xml:space="preserve"> 0.9 threshold </w:t>
      </w:r>
      <w:proofErr w:type="spellStart"/>
      <w:r w:rsidRPr="4CF3ACE0">
        <w:rPr>
          <w:lang w:val="en-US"/>
        </w:rPr>
        <w:t>seviyesinde</w:t>
      </w:r>
      <w:proofErr w:type="spellEnd"/>
      <w:r w:rsidRPr="4CF3ACE0">
        <w:rPr>
          <w:lang w:val="en-US"/>
        </w:rPr>
        <w:t xml:space="preserve"> centralized </w:t>
      </w:r>
      <w:proofErr w:type="spellStart"/>
      <w:r w:rsidRPr="4CF3ACE0">
        <w:rPr>
          <w:lang w:val="en-US"/>
        </w:rPr>
        <w:t>yaklaşıma</w:t>
      </w:r>
      <w:proofErr w:type="spellEnd"/>
      <w:r w:rsidRPr="4CF3ACE0">
        <w:rPr>
          <w:lang w:val="en-US"/>
        </w:rPr>
        <w:t xml:space="preserve"> </w:t>
      </w:r>
      <w:proofErr w:type="spellStart"/>
      <w:r w:rsidRPr="4CF3ACE0">
        <w:rPr>
          <w:lang w:val="en-US"/>
        </w:rPr>
        <w:t>göre</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iyi</w:t>
      </w:r>
      <w:proofErr w:type="spellEnd"/>
      <w:r w:rsidRPr="4CF3ACE0">
        <w:rPr>
          <w:lang w:val="en-US"/>
        </w:rPr>
        <w:t xml:space="preserve"> precision </w:t>
      </w:r>
      <w:proofErr w:type="spellStart"/>
      <w:r w:rsidRPr="4CF3ACE0">
        <w:rPr>
          <w:lang w:val="en-US"/>
        </w:rPr>
        <w:t>ve</w:t>
      </w:r>
      <w:proofErr w:type="spellEnd"/>
      <w:r w:rsidRPr="4CF3ACE0">
        <w:rPr>
          <w:lang w:val="en-US"/>
        </w:rPr>
        <w:t xml:space="preserve"> F1 </w:t>
      </w:r>
      <w:proofErr w:type="spellStart"/>
      <w:r w:rsidRPr="4CF3ACE0">
        <w:rPr>
          <w:lang w:val="en-US"/>
        </w:rPr>
        <w:t>üretmiştir</w:t>
      </w:r>
      <w:proofErr w:type="spellEnd"/>
      <w:r w:rsidRPr="4CF3ACE0">
        <w:rPr>
          <w:lang w:val="en-US"/>
        </w:rPr>
        <w:t>.</w:t>
      </w:r>
    </w:p>
    <w:p w:rsidRPr="00901027" w:rsidR="003C3FAD" w:rsidP="4CF3ACE0" w:rsidRDefault="107BAAB8" w14:paraId="125A4DF3" w14:textId="77777777">
      <w:pPr>
        <w:pStyle w:val="NormalWeb"/>
        <w:spacing w:line="276" w:lineRule="auto"/>
        <w:jc w:val="both"/>
        <w:rPr>
          <w:lang w:val="en-US"/>
        </w:rPr>
      </w:pPr>
      <w:r w:rsidRPr="4CF3ACE0">
        <w:rPr>
          <w:lang w:val="en-US"/>
        </w:rPr>
        <w:t xml:space="preserve">Non-IID </w:t>
      </w:r>
      <w:proofErr w:type="spellStart"/>
      <w:r w:rsidRPr="4CF3ACE0">
        <w:rPr>
          <w:lang w:val="en-US"/>
        </w:rPr>
        <w:t>deneyler</w:t>
      </w:r>
      <w:proofErr w:type="spellEnd"/>
      <w:r w:rsidRPr="4CF3ACE0">
        <w:rPr>
          <w:lang w:val="en-US"/>
        </w:rPr>
        <w:t xml:space="preserve"> </w:t>
      </w:r>
      <w:proofErr w:type="spellStart"/>
      <w:r w:rsidRPr="4CF3ACE0">
        <w:rPr>
          <w:lang w:val="en-US"/>
        </w:rPr>
        <w:t>çalışmanın</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bölümünü</w:t>
      </w:r>
      <w:proofErr w:type="spellEnd"/>
      <w:r w:rsidRPr="4CF3ACE0">
        <w:rPr>
          <w:lang w:val="en-US"/>
        </w:rPr>
        <w:t xml:space="preserve"> </w:t>
      </w:r>
      <w:proofErr w:type="spellStart"/>
      <w:r w:rsidRPr="4CF3ACE0">
        <w:rPr>
          <w:lang w:val="en-US"/>
        </w:rPr>
        <w:t>oluşturmaktadır</w:t>
      </w:r>
      <w:proofErr w:type="spellEnd"/>
      <w:r w:rsidRPr="4CF3ACE0">
        <w:rPr>
          <w:lang w:val="en-US"/>
        </w:rPr>
        <w:t xml:space="preserve">. </w:t>
      </w:r>
      <w:proofErr w:type="spellStart"/>
      <w:r w:rsidRPr="4CF3ACE0">
        <w:rPr>
          <w:lang w:val="en-US"/>
        </w:rPr>
        <w:t>Senaryo</w:t>
      </w:r>
      <w:proofErr w:type="spellEnd"/>
      <w:r w:rsidRPr="4CF3ACE0">
        <w:rPr>
          <w:lang w:val="en-US"/>
        </w:rPr>
        <w:t xml:space="preserve"> A, </w:t>
      </w:r>
      <w:proofErr w:type="spellStart"/>
      <w:r w:rsidRPr="4CF3ACE0">
        <w:rPr>
          <w:lang w:val="en-US"/>
        </w:rPr>
        <w:t>yani</w:t>
      </w:r>
      <w:proofErr w:type="spellEnd"/>
      <w:r w:rsidRPr="4CF3ACE0">
        <w:rPr>
          <w:lang w:val="en-US"/>
        </w:rPr>
        <w:t xml:space="preserve"> amount-based feature skew, </w:t>
      </w:r>
      <w:proofErr w:type="spellStart"/>
      <w:r w:rsidRPr="4CF3ACE0">
        <w:rPr>
          <w:lang w:val="en-US"/>
        </w:rPr>
        <w:t>tüm</w:t>
      </w:r>
      <w:proofErr w:type="spellEnd"/>
      <w:r w:rsidRPr="4CF3ACE0">
        <w:rPr>
          <w:lang w:val="en-US"/>
        </w:rPr>
        <w:t xml:space="preserve"> </w:t>
      </w:r>
      <w:proofErr w:type="spellStart"/>
      <w:r w:rsidRPr="4CF3ACE0">
        <w:rPr>
          <w:lang w:val="en-US"/>
        </w:rPr>
        <w:t>deneyler</w:t>
      </w:r>
      <w:proofErr w:type="spellEnd"/>
      <w:r w:rsidRPr="4CF3ACE0">
        <w:rPr>
          <w:lang w:val="en-US"/>
        </w:rPr>
        <w:t xml:space="preserve"> </w:t>
      </w:r>
      <w:proofErr w:type="spellStart"/>
      <w:r w:rsidRPr="4CF3ACE0">
        <w:rPr>
          <w:lang w:val="en-US"/>
        </w:rPr>
        <w:t>içinde</w:t>
      </w:r>
      <w:proofErr w:type="spellEnd"/>
      <w:r w:rsidRPr="4CF3ACE0">
        <w:rPr>
          <w:lang w:val="en-US"/>
        </w:rPr>
        <w:t xml:space="preserve"> </w:t>
      </w:r>
      <w:proofErr w:type="spellStart"/>
      <w:r w:rsidRPr="4CF3ACE0">
        <w:rPr>
          <w:lang w:val="en-US"/>
        </w:rPr>
        <w:t>en</w:t>
      </w:r>
      <w:proofErr w:type="spellEnd"/>
      <w:r w:rsidRPr="4CF3ACE0">
        <w:rPr>
          <w:lang w:val="en-US"/>
        </w:rPr>
        <w:t xml:space="preserve"> </w:t>
      </w:r>
      <w:proofErr w:type="spellStart"/>
      <w:r w:rsidRPr="4CF3ACE0">
        <w:rPr>
          <w:lang w:val="en-US"/>
        </w:rPr>
        <w:t>iyi</w:t>
      </w:r>
      <w:proofErr w:type="spellEnd"/>
      <w:r w:rsidRPr="4CF3ACE0">
        <w:rPr>
          <w:lang w:val="en-US"/>
        </w:rPr>
        <w:t xml:space="preserve"> </w:t>
      </w:r>
      <w:proofErr w:type="spellStart"/>
      <w:r w:rsidRPr="4CF3ACE0">
        <w:rPr>
          <w:lang w:val="en-US"/>
        </w:rPr>
        <w:t>genel</w:t>
      </w:r>
      <w:proofErr w:type="spellEnd"/>
      <w:r w:rsidRPr="4CF3ACE0">
        <w:rPr>
          <w:lang w:val="en-US"/>
        </w:rPr>
        <w:t xml:space="preserve"> </w:t>
      </w:r>
      <w:proofErr w:type="spellStart"/>
      <w:r w:rsidRPr="4CF3ACE0">
        <w:rPr>
          <w:lang w:val="en-US"/>
        </w:rPr>
        <w:t>dengeyi</w:t>
      </w:r>
      <w:proofErr w:type="spellEnd"/>
      <w:r w:rsidRPr="4CF3ACE0">
        <w:rPr>
          <w:lang w:val="en-US"/>
        </w:rPr>
        <w:t xml:space="preserve"> </w:t>
      </w:r>
      <w:proofErr w:type="spellStart"/>
      <w:r w:rsidRPr="4CF3ACE0">
        <w:rPr>
          <w:lang w:val="en-US"/>
        </w:rPr>
        <w:t>vermiştir</w:t>
      </w:r>
      <w:proofErr w:type="spellEnd"/>
      <w:r w:rsidRPr="4CF3ACE0">
        <w:rPr>
          <w:lang w:val="en-US"/>
        </w:rPr>
        <w:t xml:space="preserve">. 0.9 </w:t>
      </w:r>
      <w:proofErr w:type="spellStart"/>
      <w:r w:rsidRPr="4CF3ACE0">
        <w:rPr>
          <w:lang w:val="en-US"/>
        </w:rPr>
        <w:t>threshold'ta</w:t>
      </w:r>
      <w:proofErr w:type="spellEnd"/>
      <w:r w:rsidRPr="4CF3ACE0">
        <w:rPr>
          <w:lang w:val="en-US"/>
        </w:rPr>
        <w:t xml:space="preserve"> 0.5822 precision, 0.8673 recall </w:t>
      </w:r>
      <w:proofErr w:type="spellStart"/>
      <w:r w:rsidRPr="4CF3ACE0">
        <w:rPr>
          <w:lang w:val="en-US"/>
        </w:rPr>
        <w:t>ve</w:t>
      </w:r>
      <w:proofErr w:type="spellEnd"/>
      <w:r w:rsidRPr="4CF3ACE0">
        <w:rPr>
          <w:lang w:val="en-US"/>
        </w:rPr>
        <w:t xml:space="preserve"> 0.6967 F1 </w:t>
      </w:r>
      <w:proofErr w:type="spellStart"/>
      <w:r w:rsidRPr="4CF3ACE0">
        <w:rPr>
          <w:lang w:val="en-US"/>
        </w:rPr>
        <w:t>elde</w:t>
      </w:r>
      <w:proofErr w:type="spellEnd"/>
      <w:r w:rsidRPr="4CF3ACE0">
        <w:rPr>
          <w:lang w:val="en-US"/>
        </w:rPr>
        <w:t xml:space="preserve"> </w:t>
      </w:r>
      <w:proofErr w:type="spellStart"/>
      <w:r w:rsidRPr="4CF3ACE0">
        <w:rPr>
          <w:lang w:val="en-US"/>
        </w:rPr>
        <w:t>edilmiştir</w:t>
      </w:r>
      <w:proofErr w:type="spellEnd"/>
      <w:r w:rsidRPr="4CF3ACE0">
        <w:rPr>
          <w:lang w:val="en-US"/>
        </w:rPr>
        <w:t xml:space="preserve">. </w:t>
      </w:r>
      <w:proofErr w:type="spellStart"/>
      <w:r w:rsidRPr="4CF3ACE0">
        <w:rPr>
          <w:lang w:val="en-US"/>
        </w:rPr>
        <w:t>Senaryo</w:t>
      </w:r>
      <w:proofErr w:type="spellEnd"/>
      <w:r w:rsidRPr="4CF3ACE0">
        <w:rPr>
          <w:lang w:val="en-US"/>
        </w:rPr>
        <w:t xml:space="preserve"> B, </w:t>
      </w:r>
      <w:proofErr w:type="spellStart"/>
      <w:r w:rsidRPr="4CF3ACE0">
        <w:rPr>
          <w:lang w:val="en-US"/>
        </w:rPr>
        <w:t>yani</w:t>
      </w:r>
      <w:proofErr w:type="spellEnd"/>
      <w:r w:rsidRPr="4CF3ACE0">
        <w:rPr>
          <w:lang w:val="en-US"/>
        </w:rPr>
        <w:t xml:space="preserve"> label skew, </w:t>
      </w:r>
      <w:proofErr w:type="spellStart"/>
      <w:r w:rsidRPr="4CF3ACE0">
        <w:rPr>
          <w:lang w:val="en-US"/>
        </w:rPr>
        <w:t>daha</w:t>
      </w:r>
      <w:proofErr w:type="spellEnd"/>
      <w:r w:rsidRPr="4CF3ACE0">
        <w:rPr>
          <w:lang w:val="en-US"/>
        </w:rPr>
        <w:t xml:space="preserve"> </w:t>
      </w:r>
      <w:proofErr w:type="spellStart"/>
      <w:r w:rsidRPr="4CF3ACE0">
        <w:rPr>
          <w:lang w:val="en-US"/>
        </w:rPr>
        <w:t>zorlayıcı</w:t>
      </w:r>
      <w:proofErr w:type="spellEnd"/>
      <w:r w:rsidRPr="4CF3ACE0">
        <w:rPr>
          <w:lang w:val="en-US"/>
        </w:rPr>
        <w:t xml:space="preserve"> </w:t>
      </w:r>
      <w:proofErr w:type="spellStart"/>
      <w:r w:rsidRPr="4CF3ACE0">
        <w:rPr>
          <w:lang w:val="en-US"/>
        </w:rPr>
        <w:t>görünmüş</w:t>
      </w:r>
      <w:proofErr w:type="spellEnd"/>
      <w:r w:rsidRPr="4CF3ACE0">
        <w:rPr>
          <w:lang w:val="en-US"/>
        </w:rPr>
        <w:t xml:space="preserve">; recall </w:t>
      </w:r>
      <w:proofErr w:type="spellStart"/>
      <w:r w:rsidRPr="4CF3ACE0">
        <w:rPr>
          <w:lang w:val="en-US"/>
        </w:rPr>
        <w:t>benzer</w:t>
      </w:r>
      <w:proofErr w:type="spellEnd"/>
      <w:r w:rsidRPr="4CF3ACE0">
        <w:rPr>
          <w:lang w:val="en-US"/>
        </w:rPr>
        <w:t xml:space="preserve"> </w:t>
      </w:r>
      <w:proofErr w:type="spellStart"/>
      <w:r w:rsidRPr="4CF3ACE0">
        <w:rPr>
          <w:lang w:val="en-US"/>
        </w:rPr>
        <w:t>kalmasına</w:t>
      </w:r>
      <w:proofErr w:type="spellEnd"/>
      <w:r w:rsidRPr="4CF3ACE0">
        <w:rPr>
          <w:lang w:val="en-US"/>
        </w:rPr>
        <w:t xml:space="preserve"> </w:t>
      </w:r>
      <w:proofErr w:type="spellStart"/>
      <w:r w:rsidRPr="4CF3ACE0">
        <w:rPr>
          <w:lang w:val="en-US"/>
        </w:rPr>
        <w:t>rağmen</w:t>
      </w:r>
      <w:proofErr w:type="spellEnd"/>
      <w:r w:rsidRPr="4CF3ACE0">
        <w:rPr>
          <w:lang w:val="en-US"/>
        </w:rPr>
        <w:t xml:space="preserve"> precision </w:t>
      </w:r>
      <w:proofErr w:type="spellStart"/>
      <w:r w:rsidRPr="4CF3ACE0">
        <w:rPr>
          <w:lang w:val="en-US"/>
        </w:rPr>
        <w:t>ve</w:t>
      </w:r>
      <w:proofErr w:type="spellEnd"/>
      <w:r w:rsidRPr="4CF3ACE0">
        <w:rPr>
          <w:lang w:val="en-US"/>
        </w:rPr>
        <w:t xml:space="preserve"> F1 </w:t>
      </w:r>
      <w:proofErr w:type="spellStart"/>
      <w:r w:rsidRPr="4CF3ACE0">
        <w:rPr>
          <w:lang w:val="en-US"/>
        </w:rPr>
        <w:t>değerleri</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düşük</w:t>
      </w:r>
      <w:proofErr w:type="spellEnd"/>
      <w:r w:rsidRPr="4CF3ACE0">
        <w:rPr>
          <w:lang w:val="en-US"/>
        </w:rPr>
        <w:t xml:space="preserve"> </w:t>
      </w:r>
      <w:proofErr w:type="spellStart"/>
      <w:r w:rsidRPr="4CF3ACE0">
        <w:rPr>
          <w:lang w:val="en-US"/>
        </w:rPr>
        <w:t>çıkmıştır</w:t>
      </w:r>
      <w:proofErr w:type="spellEnd"/>
      <w:r w:rsidRPr="4CF3ACE0">
        <w:rPr>
          <w:lang w:val="en-US"/>
        </w:rPr>
        <w:t xml:space="preserve">. Bu </w:t>
      </w:r>
      <w:proofErr w:type="spellStart"/>
      <w:r w:rsidRPr="4CF3ACE0">
        <w:rPr>
          <w:lang w:val="en-US"/>
        </w:rPr>
        <w:t>bulgu</w:t>
      </w:r>
      <w:proofErr w:type="spellEnd"/>
      <w:r w:rsidRPr="4CF3ACE0">
        <w:rPr>
          <w:lang w:val="en-US"/>
        </w:rPr>
        <w:t xml:space="preserve">, federated </w:t>
      </w:r>
      <w:proofErr w:type="spellStart"/>
      <w:r w:rsidRPr="4CF3ACE0">
        <w:rPr>
          <w:lang w:val="en-US"/>
        </w:rPr>
        <w:t>öğrenmede</w:t>
      </w:r>
      <w:proofErr w:type="spellEnd"/>
      <w:r w:rsidRPr="4CF3ACE0">
        <w:rPr>
          <w:lang w:val="en-US"/>
        </w:rPr>
        <w:t xml:space="preserve"> </w:t>
      </w:r>
      <w:proofErr w:type="spellStart"/>
      <w:r w:rsidRPr="4CF3ACE0">
        <w:rPr>
          <w:lang w:val="en-US"/>
        </w:rPr>
        <w:t>heterojenliğin</w:t>
      </w:r>
      <w:proofErr w:type="spellEnd"/>
      <w:r w:rsidRPr="4CF3ACE0">
        <w:rPr>
          <w:lang w:val="en-US"/>
        </w:rPr>
        <w:t xml:space="preserve"> </w:t>
      </w:r>
      <w:proofErr w:type="spellStart"/>
      <w:r w:rsidRPr="4CF3ACE0">
        <w:rPr>
          <w:lang w:val="en-US"/>
        </w:rPr>
        <w:t>yalnızca</w:t>
      </w:r>
      <w:proofErr w:type="spellEnd"/>
      <w:r w:rsidRPr="4CF3ACE0">
        <w:rPr>
          <w:lang w:val="en-US"/>
        </w:rPr>
        <w:t xml:space="preserve"> </w:t>
      </w:r>
      <w:proofErr w:type="spellStart"/>
      <w:r w:rsidRPr="4CF3ACE0">
        <w:rPr>
          <w:lang w:val="en-US"/>
        </w:rPr>
        <w:t>varlığının</w:t>
      </w:r>
      <w:proofErr w:type="spellEnd"/>
      <w:r w:rsidRPr="4CF3ACE0">
        <w:rPr>
          <w:lang w:val="en-US"/>
        </w:rPr>
        <w:t xml:space="preserve"> </w:t>
      </w:r>
      <w:proofErr w:type="spellStart"/>
      <w:r w:rsidRPr="4CF3ACE0">
        <w:rPr>
          <w:lang w:val="en-US"/>
        </w:rPr>
        <w:t>değil</w:t>
      </w:r>
      <w:proofErr w:type="spellEnd"/>
      <w:r w:rsidRPr="4CF3ACE0">
        <w:rPr>
          <w:lang w:val="en-US"/>
        </w:rPr>
        <w:t xml:space="preserve">, </w:t>
      </w:r>
      <w:proofErr w:type="spellStart"/>
      <w:r w:rsidRPr="4CF3ACE0">
        <w:rPr>
          <w:lang w:val="en-US"/>
        </w:rPr>
        <w:t>türünün</w:t>
      </w:r>
      <w:proofErr w:type="spellEnd"/>
      <w:r w:rsidRPr="4CF3ACE0">
        <w:rPr>
          <w:lang w:val="en-US"/>
        </w:rPr>
        <w:t xml:space="preserve"> de </w:t>
      </w:r>
      <w:proofErr w:type="spellStart"/>
      <w:r w:rsidRPr="4CF3ACE0">
        <w:rPr>
          <w:lang w:val="en-US"/>
        </w:rPr>
        <w:t>performans</w:t>
      </w:r>
      <w:proofErr w:type="spellEnd"/>
      <w:r w:rsidRPr="4CF3ACE0">
        <w:rPr>
          <w:lang w:val="en-US"/>
        </w:rPr>
        <w:t xml:space="preserve"> </w:t>
      </w:r>
      <w:proofErr w:type="spellStart"/>
      <w:r w:rsidRPr="4CF3ACE0">
        <w:rPr>
          <w:lang w:val="en-US"/>
        </w:rPr>
        <w:t>üzerinde</w:t>
      </w:r>
      <w:proofErr w:type="spellEnd"/>
      <w:r w:rsidRPr="4CF3ACE0">
        <w:rPr>
          <w:lang w:val="en-US"/>
        </w:rPr>
        <w:t xml:space="preserve"> </w:t>
      </w:r>
      <w:proofErr w:type="spellStart"/>
      <w:r w:rsidRPr="4CF3ACE0">
        <w:rPr>
          <w:lang w:val="en-US"/>
        </w:rPr>
        <w:t>belirleyici</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107BAAB8" w14:paraId="4BA67973" w14:textId="77777777">
      <w:pPr>
        <w:pStyle w:val="NormalWeb"/>
        <w:spacing w:line="276" w:lineRule="auto"/>
        <w:jc w:val="both"/>
        <w:rPr>
          <w:lang w:val="en-US"/>
        </w:rPr>
      </w:pPr>
      <w:r w:rsidRPr="4CF3ACE0">
        <w:rPr>
          <w:lang w:val="en-US"/>
        </w:rPr>
        <w:t xml:space="preserve">XAI </w:t>
      </w:r>
      <w:proofErr w:type="spellStart"/>
      <w:r w:rsidRPr="4CF3ACE0">
        <w:rPr>
          <w:lang w:val="en-US"/>
        </w:rPr>
        <w:t>analizleri</w:t>
      </w:r>
      <w:proofErr w:type="spellEnd"/>
      <w:r w:rsidRPr="4CF3ACE0">
        <w:rPr>
          <w:lang w:val="en-US"/>
        </w:rPr>
        <w:t xml:space="preserve"> </w:t>
      </w:r>
      <w:proofErr w:type="spellStart"/>
      <w:r w:rsidRPr="4CF3ACE0">
        <w:rPr>
          <w:lang w:val="en-US"/>
        </w:rPr>
        <w:t>ise</w:t>
      </w:r>
      <w:proofErr w:type="spellEnd"/>
      <w:r w:rsidRPr="4CF3ACE0">
        <w:rPr>
          <w:lang w:val="en-US"/>
        </w:rPr>
        <w:t xml:space="preserve"> hem centralized hem federated </w:t>
      </w:r>
      <w:proofErr w:type="spellStart"/>
      <w:r w:rsidRPr="4CF3ACE0">
        <w:rPr>
          <w:lang w:val="en-US"/>
        </w:rPr>
        <w:t>modellerde</w:t>
      </w:r>
      <w:proofErr w:type="spellEnd"/>
      <w:r w:rsidRPr="4CF3ACE0">
        <w:rPr>
          <w:lang w:val="en-US"/>
        </w:rPr>
        <w:t xml:space="preserve"> V14 </w:t>
      </w:r>
      <w:proofErr w:type="spellStart"/>
      <w:r w:rsidRPr="4CF3ACE0">
        <w:rPr>
          <w:lang w:val="en-US"/>
        </w:rPr>
        <w:t>başta</w:t>
      </w:r>
      <w:proofErr w:type="spellEnd"/>
      <w:r w:rsidRPr="4CF3ACE0">
        <w:rPr>
          <w:lang w:val="en-US"/>
        </w:rPr>
        <w:t xml:space="preserve"> </w:t>
      </w:r>
      <w:proofErr w:type="spellStart"/>
      <w:r w:rsidRPr="4CF3ACE0">
        <w:rPr>
          <w:lang w:val="en-US"/>
        </w:rPr>
        <w:t>olmak</w:t>
      </w:r>
      <w:proofErr w:type="spellEnd"/>
      <w:r w:rsidRPr="4CF3ACE0">
        <w:rPr>
          <w:lang w:val="en-US"/>
        </w:rPr>
        <w:t xml:space="preserve"> </w:t>
      </w:r>
      <w:proofErr w:type="spellStart"/>
      <w:r w:rsidRPr="4CF3ACE0">
        <w:rPr>
          <w:lang w:val="en-US"/>
        </w:rPr>
        <w:t>üzere</w:t>
      </w:r>
      <w:proofErr w:type="spellEnd"/>
      <w:r w:rsidRPr="4CF3ACE0">
        <w:rPr>
          <w:lang w:val="en-US"/>
        </w:rPr>
        <w:t xml:space="preserve"> V12, V10, V16 </w:t>
      </w:r>
      <w:proofErr w:type="spellStart"/>
      <w:r w:rsidRPr="4CF3ACE0">
        <w:rPr>
          <w:lang w:val="en-US"/>
        </w:rPr>
        <w:t>ve</w:t>
      </w:r>
      <w:proofErr w:type="spellEnd"/>
      <w:r w:rsidRPr="4CF3ACE0">
        <w:rPr>
          <w:lang w:val="en-US"/>
        </w:rPr>
        <w:t xml:space="preserve"> V4 </w:t>
      </w:r>
      <w:proofErr w:type="spellStart"/>
      <w:r w:rsidRPr="4CF3ACE0">
        <w:rPr>
          <w:lang w:val="en-US"/>
        </w:rPr>
        <w:t>gibi</w:t>
      </w:r>
      <w:proofErr w:type="spellEnd"/>
      <w:r w:rsidRPr="4CF3ACE0">
        <w:rPr>
          <w:lang w:val="en-US"/>
        </w:rPr>
        <w:t xml:space="preserve"> </w:t>
      </w:r>
      <w:proofErr w:type="spellStart"/>
      <w:r w:rsidRPr="4CF3ACE0">
        <w:rPr>
          <w:lang w:val="en-US"/>
        </w:rPr>
        <w:t>özelliklerin</w:t>
      </w:r>
      <w:proofErr w:type="spellEnd"/>
      <w:r w:rsidRPr="4CF3ACE0">
        <w:rPr>
          <w:lang w:val="en-US"/>
        </w:rPr>
        <w:t xml:space="preserve"> </w:t>
      </w:r>
      <w:proofErr w:type="spellStart"/>
      <w:r w:rsidRPr="4CF3ACE0">
        <w:rPr>
          <w:lang w:val="en-US"/>
        </w:rPr>
        <w:t>baskın</w:t>
      </w:r>
      <w:proofErr w:type="spellEnd"/>
      <w:r w:rsidRPr="4CF3ACE0">
        <w:rPr>
          <w:lang w:val="en-US"/>
        </w:rPr>
        <w:t xml:space="preserve"> </w:t>
      </w:r>
      <w:proofErr w:type="spellStart"/>
      <w:r w:rsidRPr="4CF3ACE0">
        <w:rPr>
          <w:lang w:val="en-US"/>
        </w:rPr>
        <w:t>rol</w:t>
      </w:r>
      <w:proofErr w:type="spellEnd"/>
      <w:r w:rsidRPr="4CF3ACE0">
        <w:rPr>
          <w:lang w:val="en-US"/>
        </w:rPr>
        <w:t xml:space="preserve"> </w:t>
      </w:r>
      <w:proofErr w:type="spellStart"/>
      <w:r w:rsidRPr="4CF3ACE0">
        <w:rPr>
          <w:lang w:val="en-US"/>
        </w:rPr>
        <w:t>oynadığını</w:t>
      </w:r>
      <w:proofErr w:type="spellEnd"/>
      <w:r w:rsidRPr="4CF3ACE0">
        <w:rPr>
          <w:lang w:val="en-US"/>
        </w:rPr>
        <w:t xml:space="preserve"> </w:t>
      </w:r>
      <w:proofErr w:type="spellStart"/>
      <w:r w:rsidRPr="4CF3ACE0">
        <w:rPr>
          <w:lang w:val="en-US"/>
        </w:rPr>
        <w:t>ortaya</w:t>
      </w:r>
      <w:proofErr w:type="spellEnd"/>
      <w:r w:rsidRPr="4CF3ACE0">
        <w:rPr>
          <w:lang w:val="en-US"/>
        </w:rPr>
        <w:t xml:space="preserve"> </w:t>
      </w:r>
      <w:proofErr w:type="spellStart"/>
      <w:r w:rsidRPr="4CF3ACE0">
        <w:rPr>
          <w:lang w:val="en-US"/>
        </w:rPr>
        <w:t>koymuştur</w:t>
      </w:r>
      <w:proofErr w:type="spellEnd"/>
      <w:r w:rsidRPr="4CF3ACE0">
        <w:rPr>
          <w:lang w:val="en-US"/>
        </w:rPr>
        <w:t xml:space="preserve">. Fraud </w:t>
      </w:r>
      <w:proofErr w:type="spellStart"/>
      <w:r w:rsidRPr="4CF3ACE0">
        <w:rPr>
          <w:lang w:val="en-US"/>
        </w:rPr>
        <w:t>örneklerinde</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özelliklerin</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pozitif</w:t>
      </w:r>
      <w:proofErr w:type="spellEnd"/>
      <w:r w:rsidRPr="4CF3ACE0">
        <w:rPr>
          <w:lang w:val="en-US"/>
        </w:rPr>
        <w:t xml:space="preserve"> </w:t>
      </w:r>
      <w:proofErr w:type="spellStart"/>
      <w:r w:rsidRPr="4CF3ACE0">
        <w:rPr>
          <w:lang w:val="en-US"/>
        </w:rPr>
        <w:t>katkılar</w:t>
      </w:r>
      <w:proofErr w:type="spellEnd"/>
      <w:r w:rsidRPr="4CF3ACE0">
        <w:rPr>
          <w:lang w:val="en-US"/>
        </w:rPr>
        <w:t xml:space="preserve"> </w:t>
      </w:r>
      <w:proofErr w:type="spellStart"/>
      <w:r w:rsidRPr="4CF3ACE0">
        <w:rPr>
          <w:lang w:val="en-US"/>
        </w:rPr>
        <w:t>üretmesi</w:t>
      </w:r>
      <w:proofErr w:type="spellEnd"/>
      <w:r w:rsidRPr="4CF3ACE0">
        <w:rPr>
          <w:lang w:val="en-US"/>
        </w:rPr>
        <w:t xml:space="preserve">, normal </w:t>
      </w:r>
      <w:proofErr w:type="spellStart"/>
      <w:r w:rsidRPr="4CF3ACE0">
        <w:rPr>
          <w:lang w:val="en-US"/>
        </w:rPr>
        <w:t>örneklerde</w:t>
      </w:r>
      <w:proofErr w:type="spellEnd"/>
      <w:r w:rsidRPr="4CF3ACE0">
        <w:rPr>
          <w:lang w:val="en-US"/>
        </w:rPr>
        <w:t xml:space="preserve"> </w:t>
      </w:r>
      <w:proofErr w:type="spellStart"/>
      <w:r w:rsidRPr="4CF3ACE0">
        <w:rPr>
          <w:lang w:val="en-US"/>
        </w:rPr>
        <w:t>ise</w:t>
      </w:r>
      <w:proofErr w:type="spellEnd"/>
      <w:r w:rsidRPr="4CF3ACE0">
        <w:rPr>
          <w:lang w:val="en-US"/>
        </w:rPr>
        <w:t xml:space="preserve"> </w:t>
      </w:r>
      <w:proofErr w:type="spellStart"/>
      <w:r w:rsidRPr="4CF3ACE0">
        <w:rPr>
          <w:lang w:val="en-US"/>
        </w:rPr>
        <w:t>kararın</w:t>
      </w:r>
      <w:proofErr w:type="spellEnd"/>
      <w:r w:rsidRPr="4CF3ACE0">
        <w:rPr>
          <w:lang w:val="en-US"/>
        </w:rPr>
        <w:t xml:space="preserve"> </w:t>
      </w:r>
      <w:proofErr w:type="spellStart"/>
      <w:r w:rsidRPr="4CF3ACE0">
        <w:rPr>
          <w:lang w:val="en-US"/>
        </w:rPr>
        <w:t>daha</w:t>
      </w:r>
      <w:proofErr w:type="spellEnd"/>
      <w:r w:rsidRPr="4CF3ACE0">
        <w:rPr>
          <w:lang w:val="en-US"/>
        </w:rPr>
        <w:t xml:space="preserve"> </w:t>
      </w:r>
      <w:proofErr w:type="spellStart"/>
      <w:r w:rsidRPr="4CF3ACE0">
        <w:rPr>
          <w:lang w:val="en-US"/>
        </w:rPr>
        <w:t>dengeli</w:t>
      </w:r>
      <w:proofErr w:type="spellEnd"/>
      <w:r w:rsidRPr="4CF3ACE0">
        <w:rPr>
          <w:lang w:val="en-US"/>
        </w:rPr>
        <w:t xml:space="preserve"> </w:t>
      </w:r>
      <w:proofErr w:type="spellStart"/>
      <w:r w:rsidRPr="4CF3ACE0">
        <w:rPr>
          <w:lang w:val="en-US"/>
        </w:rPr>
        <w:t>katkılarla</w:t>
      </w:r>
      <w:proofErr w:type="spellEnd"/>
      <w:r w:rsidRPr="4CF3ACE0">
        <w:rPr>
          <w:lang w:val="en-US"/>
        </w:rPr>
        <w:t xml:space="preserve"> </w:t>
      </w:r>
      <w:proofErr w:type="spellStart"/>
      <w:r w:rsidRPr="4CF3ACE0">
        <w:rPr>
          <w:lang w:val="en-US"/>
        </w:rPr>
        <w:t>oluşması</w:t>
      </w:r>
      <w:proofErr w:type="spellEnd"/>
      <w:r w:rsidRPr="4CF3ACE0">
        <w:rPr>
          <w:lang w:val="en-US"/>
        </w:rPr>
        <w:t xml:space="preserve">, </w:t>
      </w:r>
      <w:proofErr w:type="spellStart"/>
      <w:r w:rsidRPr="4CF3ACE0">
        <w:rPr>
          <w:lang w:val="en-US"/>
        </w:rPr>
        <w:t>modellerin</w:t>
      </w:r>
      <w:proofErr w:type="spellEnd"/>
      <w:r w:rsidRPr="4CF3ACE0">
        <w:rPr>
          <w:lang w:val="en-US"/>
        </w:rPr>
        <w:t xml:space="preserve"> </w:t>
      </w:r>
      <w:proofErr w:type="spellStart"/>
      <w:r w:rsidRPr="4CF3ACE0">
        <w:rPr>
          <w:lang w:val="en-US"/>
        </w:rPr>
        <w:t>rastgele</w:t>
      </w:r>
      <w:proofErr w:type="spellEnd"/>
      <w:r w:rsidRPr="4CF3ACE0">
        <w:rPr>
          <w:lang w:val="en-US"/>
        </w:rPr>
        <w:t xml:space="preserve"> </w:t>
      </w:r>
      <w:proofErr w:type="spellStart"/>
      <w:r w:rsidRPr="4CF3ACE0">
        <w:rPr>
          <w:lang w:val="en-US"/>
        </w:rPr>
        <w:t>değil</w:t>
      </w:r>
      <w:proofErr w:type="spellEnd"/>
      <w:r w:rsidRPr="4CF3ACE0">
        <w:rPr>
          <w:lang w:val="en-US"/>
        </w:rPr>
        <w:t xml:space="preserve"> </w:t>
      </w:r>
      <w:proofErr w:type="spellStart"/>
      <w:r w:rsidRPr="4CF3ACE0">
        <w:rPr>
          <w:lang w:val="en-US"/>
        </w:rPr>
        <w:t>anlamlı</w:t>
      </w:r>
      <w:proofErr w:type="spellEnd"/>
      <w:r w:rsidRPr="4CF3ACE0">
        <w:rPr>
          <w:lang w:val="en-US"/>
        </w:rPr>
        <w:t xml:space="preserve"> </w:t>
      </w:r>
      <w:proofErr w:type="spellStart"/>
      <w:r w:rsidRPr="4CF3ACE0">
        <w:rPr>
          <w:lang w:val="en-US"/>
        </w:rPr>
        <w:t>örüntüler</w:t>
      </w:r>
      <w:proofErr w:type="spellEnd"/>
      <w:r w:rsidRPr="4CF3ACE0">
        <w:rPr>
          <w:lang w:val="en-US"/>
        </w:rPr>
        <w:t xml:space="preserve"> </w:t>
      </w:r>
      <w:proofErr w:type="spellStart"/>
      <w:r w:rsidRPr="4CF3ACE0">
        <w:rPr>
          <w:lang w:val="en-US"/>
        </w:rPr>
        <w:t>üzerinden</w:t>
      </w:r>
      <w:proofErr w:type="spellEnd"/>
      <w:r w:rsidRPr="4CF3ACE0">
        <w:rPr>
          <w:lang w:val="en-US"/>
        </w:rPr>
        <w:t xml:space="preserve"> </w:t>
      </w:r>
      <w:proofErr w:type="spellStart"/>
      <w:r w:rsidRPr="4CF3ACE0">
        <w:rPr>
          <w:lang w:val="en-US"/>
        </w:rPr>
        <w:t>karar</w:t>
      </w:r>
      <w:proofErr w:type="spellEnd"/>
      <w:r w:rsidRPr="4CF3ACE0">
        <w:rPr>
          <w:lang w:val="en-US"/>
        </w:rPr>
        <w:t xml:space="preserve"> </w:t>
      </w:r>
      <w:proofErr w:type="spellStart"/>
      <w:r w:rsidRPr="4CF3ACE0">
        <w:rPr>
          <w:lang w:val="en-US"/>
        </w:rPr>
        <w:t>verdiğini</w:t>
      </w:r>
      <w:proofErr w:type="spellEnd"/>
      <w:r w:rsidRPr="4CF3ACE0">
        <w:rPr>
          <w:lang w:val="en-US"/>
        </w:rPr>
        <w:t xml:space="preserve"> </w:t>
      </w:r>
      <w:proofErr w:type="spellStart"/>
      <w:r w:rsidRPr="4CF3ACE0">
        <w:rPr>
          <w:lang w:val="en-US"/>
        </w:rPr>
        <w:t>göstermektedir</w:t>
      </w:r>
      <w:proofErr w:type="spellEnd"/>
      <w:r w:rsidRPr="4CF3ACE0">
        <w:rPr>
          <w:lang w:val="en-US"/>
        </w:rPr>
        <w:t>.</w:t>
      </w:r>
    </w:p>
    <w:p w:rsidRPr="00901027" w:rsidR="003C3FAD" w:rsidP="4CF3ACE0" w:rsidRDefault="107BAAB8" w14:paraId="0570FCFC" w14:textId="77777777">
      <w:pPr>
        <w:pStyle w:val="NormalWeb"/>
        <w:spacing w:line="276" w:lineRule="auto"/>
        <w:jc w:val="both"/>
        <w:rPr>
          <w:lang w:val="en-US"/>
        </w:rPr>
      </w:pPr>
      <w:proofErr w:type="spellStart"/>
      <w:r w:rsidRPr="4CF3ACE0">
        <w:rPr>
          <w:lang w:val="en-US"/>
        </w:rPr>
        <w:t>Genel</w:t>
      </w:r>
      <w:proofErr w:type="spellEnd"/>
      <w:r w:rsidRPr="4CF3ACE0">
        <w:rPr>
          <w:lang w:val="en-US"/>
        </w:rPr>
        <w:t xml:space="preserve"> </w:t>
      </w:r>
      <w:proofErr w:type="spellStart"/>
      <w:r w:rsidRPr="4CF3ACE0">
        <w:rPr>
          <w:lang w:val="en-US"/>
        </w:rPr>
        <w:t>olarak</w:t>
      </w:r>
      <w:proofErr w:type="spellEnd"/>
      <w:r w:rsidRPr="4CF3ACE0">
        <w:rPr>
          <w:lang w:val="en-US"/>
        </w:rPr>
        <w:t xml:space="preserve"> </w:t>
      </w:r>
      <w:proofErr w:type="spellStart"/>
      <w:r w:rsidRPr="4CF3ACE0">
        <w:rPr>
          <w:lang w:val="en-US"/>
        </w:rPr>
        <w:t>bu</w:t>
      </w:r>
      <w:proofErr w:type="spellEnd"/>
      <w:r w:rsidRPr="4CF3ACE0">
        <w:rPr>
          <w:lang w:val="en-US"/>
        </w:rPr>
        <w:t xml:space="preserve"> </w:t>
      </w:r>
      <w:proofErr w:type="spellStart"/>
      <w:r w:rsidRPr="4CF3ACE0">
        <w:rPr>
          <w:lang w:val="en-US"/>
        </w:rPr>
        <w:t>çalışma</w:t>
      </w:r>
      <w:proofErr w:type="spellEnd"/>
      <w:r w:rsidRPr="4CF3ACE0">
        <w:rPr>
          <w:lang w:val="en-US"/>
        </w:rPr>
        <w:t xml:space="preserve">, federated learning </w:t>
      </w:r>
      <w:proofErr w:type="spellStart"/>
      <w:r w:rsidRPr="4CF3ACE0">
        <w:rPr>
          <w:lang w:val="en-US"/>
        </w:rPr>
        <w:t>yaklaşımının</w:t>
      </w:r>
      <w:proofErr w:type="spellEnd"/>
      <w:r w:rsidRPr="4CF3ACE0">
        <w:rPr>
          <w:lang w:val="en-US"/>
        </w:rPr>
        <w:t xml:space="preserve"> </w:t>
      </w:r>
      <w:proofErr w:type="spellStart"/>
      <w:r w:rsidRPr="4CF3ACE0">
        <w:rPr>
          <w:lang w:val="en-US"/>
        </w:rPr>
        <w:t>kredi</w:t>
      </w:r>
      <w:proofErr w:type="spellEnd"/>
      <w:r w:rsidRPr="4CF3ACE0">
        <w:rPr>
          <w:lang w:val="en-US"/>
        </w:rPr>
        <w:t xml:space="preserve"> </w:t>
      </w:r>
      <w:proofErr w:type="spellStart"/>
      <w:r w:rsidRPr="4CF3ACE0">
        <w:rPr>
          <w:lang w:val="en-US"/>
        </w:rPr>
        <w:t>kartı</w:t>
      </w:r>
      <w:proofErr w:type="spellEnd"/>
      <w:r w:rsidRPr="4CF3ACE0">
        <w:rPr>
          <w:lang w:val="en-US"/>
        </w:rPr>
        <w:t xml:space="preserve"> fraud detection </w:t>
      </w:r>
      <w:proofErr w:type="spellStart"/>
      <w:r w:rsidRPr="4CF3ACE0">
        <w:rPr>
          <w:lang w:val="en-US"/>
        </w:rPr>
        <w:t>probleminde</w:t>
      </w:r>
      <w:proofErr w:type="spellEnd"/>
      <w:r w:rsidRPr="4CF3ACE0">
        <w:rPr>
          <w:lang w:val="en-US"/>
        </w:rPr>
        <w:t xml:space="preserve"> </w:t>
      </w:r>
      <w:proofErr w:type="spellStart"/>
      <w:r w:rsidRPr="4CF3ACE0">
        <w:rPr>
          <w:lang w:val="en-US"/>
        </w:rPr>
        <w:t>yalnızca</w:t>
      </w:r>
      <w:proofErr w:type="spellEnd"/>
      <w:r w:rsidRPr="4CF3ACE0">
        <w:rPr>
          <w:lang w:val="en-US"/>
        </w:rPr>
        <w:t xml:space="preserve"> </w:t>
      </w:r>
      <w:proofErr w:type="spellStart"/>
      <w:r w:rsidRPr="4CF3ACE0">
        <w:rPr>
          <w:lang w:val="en-US"/>
        </w:rPr>
        <w:t>uygulanabilir</w:t>
      </w:r>
      <w:proofErr w:type="spellEnd"/>
      <w:r w:rsidRPr="4CF3ACE0">
        <w:rPr>
          <w:lang w:val="en-US"/>
        </w:rPr>
        <w:t xml:space="preserve"> </w:t>
      </w:r>
      <w:proofErr w:type="spellStart"/>
      <w:r w:rsidRPr="4CF3ACE0">
        <w:rPr>
          <w:lang w:val="en-US"/>
        </w:rPr>
        <w:t>değil</w:t>
      </w:r>
      <w:proofErr w:type="spellEnd"/>
      <w:r w:rsidRPr="4CF3ACE0">
        <w:rPr>
          <w:lang w:val="en-US"/>
        </w:rPr>
        <w:t xml:space="preserve">, </w:t>
      </w:r>
      <w:proofErr w:type="spellStart"/>
      <w:r w:rsidRPr="4CF3ACE0">
        <w:rPr>
          <w:lang w:val="en-US"/>
        </w:rPr>
        <w:t>aynı</w:t>
      </w:r>
      <w:proofErr w:type="spellEnd"/>
      <w:r w:rsidRPr="4CF3ACE0">
        <w:rPr>
          <w:lang w:val="en-US"/>
        </w:rPr>
        <w:t xml:space="preserve"> </w:t>
      </w:r>
      <w:proofErr w:type="spellStart"/>
      <w:r w:rsidRPr="4CF3ACE0">
        <w:rPr>
          <w:lang w:val="en-US"/>
        </w:rPr>
        <w:t>zamanda</w:t>
      </w:r>
      <w:proofErr w:type="spellEnd"/>
      <w:r w:rsidRPr="4CF3ACE0">
        <w:rPr>
          <w:lang w:val="en-US"/>
        </w:rPr>
        <w:t xml:space="preserve"> </w:t>
      </w:r>
      <w:proofErr w:type="spellStart"/>
      <w:r w:rsidRPr="4CF3ACE0">
        <w:rPr>
          <w:lang w:val="en-US"/>
        </w:rPr>
        <w:t>merkezi</w:t>
      </w:r>
      <w:proofErr w:type="spellEnd"/>
      <w:r w:rsidRPr="4CF3ACE0">
        <w:rPr>
          <w:lang w:val="en-US"/>
        </w:rPr>
        <w:t xml:space="preserve"> </w:t>
      </w:r>
      <w:proofErr w:type="spellStart"/>
      <w:r w:rsidRPr="4CF3ACE0">
        <w:rPr>
          <w:lang w:val="en-US"/>
        </w:rPr>
        <w:t>yaklaşıma</w:t>
      </w:r>
      <w:proofErr w:type="spellEnd"/>
      <w:r w:rsidRPr="4CF3ACE0">
        <w:rPr>
          <w:lang w:val="en-US"/>
        </w:rPr>
        <w:t xml:space="preserve"> </w:t>
      </w:r>
      <w:proofErr w:type="spellStart"/>
      <w:r w:rsidRPr="4CF3ACE0">
        <w:rPr>
          <w:lang w:val="en-US"/>
        </w:rPr>
        <w:t>rekabetçi</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bazı</w:t>
      </w:r>
      <w:proofErr w:type="spellEnd"/>
      <w:r w:rsidRPr="4CF3ACE0">
        <w:rPr>
          <w:lang w:val="en-US"/>
        </w:rPr>
        <w:t xml:space="preserve"> </w:t>
      </w:r>
      <w:proofErr w:type="spellStart"/>
      <w:r w:rsidRPr="4CF3ACE0">
        <w:rPr>
          <w:lang w:val="en-US"/>
        </w:rPr>
        <w:t>ayarlarda</w:t>
      </w:r>
      <w:proofErr w:type="spellEnd"/>
      <w:r w:rsidRPr="4CF3ACE0">
        <w:rPr>
          <w:lang w:val="en-US"/>
        </w:rPr>
        <w:t xml:space="preserve"> </w:t>
      </w:r>
      <w:proofErr w:type="spellStart"/>
      <w:r w:rsidRPr="4CF3ACE0">
        <w:rPr>
          <w:lang w:val="en-US"/>
        </w:rPr>
        <w:t>üstün</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çözüm</w:t>
      </w:r>
      <w:proofErr w:type="spellEnd"/>
      <w:r w:rsidRPr="4CF3ACE0">
        <w:rPr>
          <w:lang w:val="en-US"/>
        </w:rPr>
        <w:t xml:space="preserve"> </w:t>
      </w:r>
      <w:proofErr w:type="spellStart"/>
      <w:r w:rsidRPr="4CF3ACE0">
        <w:rPr>
          <w:lang w:val="en-US"/>
        </w:rPr>
        <w:t>olduğunu</w:t>
      </w:r>
      <w:proofErr w:type="spellEnd"/>
      <w:r w:rsidRPr="4CF3ACE0">
        <w:rPr>
          <w:lang w:val="en-US"/>
        </w:rPr>
        <w:t xml:space="preserve"> </w:t>
      </w:r>
      <w:proofErr w:type="spellStart"/>
      <w:r w:rsidRPr="4CF3ACE0">
        <w:rPr>
          <w:lang w:val="en-US"/>
        </w:rPr>
        <w:t>göstermektedir</w:t>
      </w:r>
      <w:proofErr w:type="spellEnd"/>
      <w:r w:rsidRPr="4CF3ACE0">
        <w:rPr>
          <w:lang w:val="en-US"/>
        </w:rPr>
        <w:t xml:space="preserve">. </w:t>
      </w:r>
      <w:proofErr w:type="spellStart"/>
      <w:r w:rsidRPr="4CF3ACE0">
        <w:rPr>
          <w:lang w:val="en-US"/>
        </w:rPr>
        <w:t>Özellikle</w:t>
      </w:r>
      <w:proofErr w:type="spellEnd"/>
      <w:r w:rsidRPr="4CF3ACE0">
        <w:rPr>
          <w:lang w:val="en-US"/>
        </w:rPr>
        <w:t xml:space="preserve"> </w:t>
      </w:r>
      <w:proofErr w:type="spellStart"/>
      <w:r w:rsidRPr="4CF3ACE0">
        <w:rPr>
          <w:lang w:val="en-US"/>
        </w:rPr>
        <w:t>uygun</w:t>
      </w:r>
      <w:proofErr w:type="spellEnd"/>
      <w:r w:rsidRPr="4CF3ACE0">
        <w:rPr>
          <w:lang w:val="en-US"/>
        </w:rPr>
        <w:t xml:space="preserve"> threshold </w:t>
      </w:r>
      <w:proofErr w:type="spellStart"/>
      <w:r w:rsidRPr="4CF3ACE0">
        <w:rPr>
          <w:lang w:val="en-US"/>
        </w:rPr>
        <w:t>seçimi</w:t>
      </w:r>
      <w:proofErr w:type="spellEnd"/>
      <w:r w:rsidRPr="4CF3ACE0">
        <w:rPr>
          <w:lang w:val="en-US"/>
        </w:rPr>
        <w:t xml:space="preserve"> </w:t>
      </w:r>
      <w:proofErr w:type="spellStart"/>
      <w:r w:rsidRPr="4CF3ACE0">
        <w:rPr>
          <w:lang w:val="en-US"/>
        </w:rPr>
        <w:t>ve</w:t>
      </w:r>
      <w:proofErr w:type="spellEnd"/>
      <w:r w:rsidRPr="4CF3ACE0">
        <w:rPr>
          <w:lang w:val="en-US"/>
        </w:rPr>
        <w:t xml:space="preserve"> </w:t>
      </w:r>
      <w:proofErr w:type="spellStart"/>
      <w:r w:rsidRPr="4CF3ACE0">
        <w:rPr>
          <w:lang w:val="en-US"/>
        </w:rPr>
        <w:t>heterojen</w:t>
      </w:r>
      <w:proofErr w:type="spellEnd"/>
      <w:r w:rsidRPr="4CF3ACE0">
        <w:rPr>
          <w:lang w:val="en-US"/>
        </w:rPr>
        <w:t xml:space="preserve"> </w:t>
      </w:r>
      <w:proofErr w:type="spellStart"/>
      <w:r w:rsidRPr="4CF3ACE0">
        <w:rPr>
          <w:lang w:val="en-US"/>
        </w:rPr>
        <w:t>veri</w:t>
      </w:r>
      <w:proofErr w:type="spellEnd"/>
      <w:r w:rsidRPr="4CF3ACE0">
        <w:rPr>
          <w:lang w:val="en-US"/>
        </w:rPr>
        <w:t xml:space="preserve"> </w:t>
      </w:r>
      <w:proofErr w:type="spellStart"/>
      <w:r w:rsidRPr="4CF3ACE0">
        <w:rPr>
          <w:lang w:val="en-US"/>
        </w:rPr>
        <w:t>koşullarında</w:t>
      </w:r>
      <w:proofErr w:type="spellEnd"/>
      <w:r w:rsidRPr="4CF3ACE0">
        <w:rPr>
          <w:lang w:val="en-US"/>
        </w:rPr>
        <w:t xml:space="preserve"> </w:t>
      </w:r>
      <w:proofErr w:type="spellStart"/>
      <w:r w:rsidRPr="4CF3ACE0">
        <w:rPr>
          <w:lang w:val="en-US"/>
        </w:rPr>
        <w:t>gösterdiği</w:t>
      </w:r>
      <w:proofErr w:type="spellEnd"/>
      <w:r w:rsidRPr="4CF3ACE0">
        <w:rPr>
          <w:lang w:val="en-US"/>
        </w:rPr>
        <w:t xml:space="preserve"> </w:t>
      </w:r>
      <w:proofErr w:type="spellStart"/>
      <w:r w:rsidRPr="4CF3ACE0">
        <w:rPr>
          <w:lang w:val="en-US"/>
        </w:rPr>
        <w:t>kararlılık</w:t>
      </w:r>
      <w:proofErr w:type="spellEnd"/>
      <w:r w:rsidRPr="4CF3ACE0">
        <w:rPr>
          <w:lang w:val="en-US"/>
        </w:rPr>
        <w:t xml:space="preserve">, federated </w:t>
      </w:r>
      <w:proofErr w:type="spellStart"/>
      <w:r w:rsidRPr="4CF3ACE0">
        <w:rPr>
          <w:lang w:val="en-US"/>
        </w:rPr>
        <w:t>yaklaşımı</w:t>
      </w:r>
      <w:proofErr w:type="spellEnd"/>
      <w:r w:rsidRPr="4CF3ACE0">
        <w:rPr>
          <w:lang w:val="en-US"/>
        </w:rPr>
        <w:t xml:space="preserve"> </w:t>
      </w:r>
      <w:proofErr w:type="spellStart"/>
      <w:r w:rsidRPr="4CF3ACE0">
        <w:rPr>
          <w:lang w:val="en-US"/>
        </w:rPr>
        <w:t>gerçek</w:t>
      </w:r>
      <w:proofErr w:type="spellEnd"/>
      <w:r w:rsidRPr="4CF3ACE0">
        <w:rPr>
          <w:lang w:val="en-US"/>
        </w:rPr>
        <w:t xml:space="preserve"> </w:t>
      </w:r>
      <w:proofErr w:type="spellStart"/>
      <w:r w:rsidRPr="4CF3ACE0">
        <w:rPr>
          <w:lang w:val="en-US"/>
        </w:rPr>
        <w:t>dünya</w:t>
      </w:r>
      <w:proofErr w:type="spellEnd"/>
      <w:r w:rsidRPr="4CF3ACE0">
        <w:rPr>
          <w:lang w:val="en-US"/>
        </w:rPr>
        <w:t xml:space="preserve"> </w:t>
      </w:r>
      <w:proofErr w:type="spellStart"/>
      <w:r w:rsidRPr="4CF3ACE0">
        <w:rPr>
          <w:lang w:val="en-US"/>
        </w:rPr>
        <w:t>uygulamaları</w:t>
      </w:r>
      <w:proofErr w:type="spellEnd"/>
      <w:r w:rsidRPr="4CF3ACE0">
        <w:rPr>
          <w:lang w:val="en-US"/>
        </w:rPr>
        <w:t xml:space="preserve"> </w:t>
      </w:r>
      <w:proofErr w:type="spellStart"/>
      <w:r w:rsidRPr="4CF3ACE0">
        <w:rPr>
          <w:lang w:val="en-US"/>
        </w:rPr>
        <w:t>için</w:t>
      </w:r>
      <w:proofErr w:type="spellEnd"/>
      <w:r w:rsidRPr="4CF3ACE0">
        <w:rPr>
          <w:lang w:val="en-US"/>
        </w:rPr>
        <w:t xml:space="preserve"> </w:t>
      </w:r>
      <w:proofErr w:type="spellStart"/>
      <w:r w:rsidRPr="4CF3ACE0">
        <w:rPr>
          <w:lang w:val="en-US"/>
        </w:rPr>
        <w:t>güçlü</w:t>
      </w:r>
      <w:proofErr w:type="spellEnd"/>
      <w:r w:rsidRPr="4CF3ACE0">
        <w:rPr>
          <w:lang w:val="en-US"/>
        </w:rPr>
        <w:t xml:space="preserve"> </w:t>
      </w:r>
      <w:proofErr w:type="spellStart"/>
      <w:r w:rsidRPr="4CF3ACE0">
        <w:rPr>
          <w:lang w:val="en-US"/>
        </w:rPr>
        <w:t>bir</w:t>
      </w:r>
      <w:proofErr w:type="spellEnd"/>
      <w:r w:rsidRPr="4CF3ACE0">
        <w:rPr>
          <w:lang w:val="en-US"/>
        </w:rPr>
        <w:t xml:space="preserve"> </w:t>
      </w:r>
      <w:proofErr w:type="spellStart"/>
      <w:r w:rsidRPr="4CF3ACE0">
        <w:rPr>
          <w:lang w:val="en-US"/>
        </w:rPr>
        <w:t>aday</w:t>
      </w:r>
      <w:proofErr w:type="spellEnd"/>
      <w:r w:rsidRPr="4CF3ACE0">
        <w:rPr>
          <w:lang w:val="en-US"/>
        </w:rPr>
        <w:t xml:space="preserve"> </w:t>
      </w:r>
      <w:proofErr w:type="spellStart"/>
      <w:r w:rsidRPr="4CF3ACE0">
        <w:rPr>
          <w:lang w:val="en-US"/>
        </w:rPr>
        <w:t>haline</w:t>
      </w:r>
      <w:proofErr w:type="spellEnd"/>
      <w:r w:rsidRPr="4CF3ACE0">
        <w:rPr>
          <w:lang w:val="en-US"/>
        </w:rPr>
        <w:t xml:space="preserve"> </w:t>
      </w:r>
      <w:proofErr w:type="spellStart"/>
      <w:r w:rsidRPr="4CF3ACE0">
        <w:rPr>
          <w:lang w:val="en-US"/>
        </w:rPr>
        <w:t>getirmektedir</w:t>
      </w:r>
      <w:proofErr w:type="spellEnd"/>
      <w:r w:rsidRPr="4CF3ACE0">
        <w:rPr>
          <w:lang w:val="en-US"/>
        </w:rPr>
        <w:t>.</w:t>
      </w:r>
    </w:p>
    <w:p w:rsidRPr="00901027" w:rsidR="003C3FAD" w:rsidP="00EC02A2" w:rsidRDefault="003C3FAD" w14:paraId="16DEB4AB" w14:textId="77777777">
      <w:pPr>
        <w:pStyle w:val="NormalWeb"/>
        <w:spacing w:line="276" w:lineRule="auto"/>
        <w:jc w:val="both"/>
      </w:pPr>
    </w:p>
    <w:p w:rsidRPr="00901027" w:rsidR="003C3FAD" w:rsidP="00EC02A2" w:rsidRDefault="003C3FAD" w14:paraId="0AD9C6F4" w14:textId="77777777">
      <w:pPr>
        <w:pStyle w:val="NormalWeb"/>
        <w:spacing w:line="276" w:lineRule="auto"/>
        <w:jc w:val="both"/>
      </w:pPr>
    </w:p>
    <w:p w:rsidR="09D8290F" w:rsidP="09D8290F" w:rsidRDefault="09D8290F" w14:paraId="6318A2CA" w14:textId="39754122">
      <w:pPr>
        <w:pStyle w:val="NormalWeb"/>
        <w:spacing w:line="276" w:lineRule="auto"/>
        <w:jc w:val="both"/>
      </w:pPr>
    </w:p>
    <w:p w:rsidRPr="00901027" w:rsidR="0075141F" w:rsidP="4CF3ACE0" w:rsidRDefault="675C2FA1" w14:paraId="0E0AE906" w14:textId="17560C12">
      <w:pPr>
        <w:pStyle w:val="Balk3"/>
        <w:spacing w:line="276" w:lineRule="auto"/>
        <w:rPr/>
      </w:pPr>
      <w:bookmarkStart w:name="_Toc1659449430" w:id="52"/>
      <w:bookmarkEnd w:id="23"/>
      <w:bookmarkStart w:name="_Toc1246364871" w:id="1753234793"/>
      <w:r w:rsidR="675C2FA1">
        <w:rPr/>
        <w:t>3.</w:t>
      </w:r>
      <w:r w:rsidR="6787C2E6">
        <w:rPr/>
        <w:t>1.</w:t>
      </w:r>
      <w:r w:rsidR="675C2FA1">
        <w:rPr/>
        <w:t xml:space="preserve">14 Deney 12 – </w:t>
      </w:r>
      <w:r w:rsidR="675C2FA1">
        <w:rPr/>
        <w:t>Federated</w:t>
      </w:r>
      <w:r w:rsidR="675C2FA1">
        <w:rPr/>
        <w:t xml:space="preserve"> Zero-</w:t>
      </w:r>
      <w:r w:rsidR="675C2FA1">
        <w:rPr/>
        <w:t>Shot</w:t>
      </w:r>
      <w:r w:rsidR="675C2FA1">
        <w:rPr/>
        <w:t xml:space="preserve"> Learning (FZSL) Mimarisi ve Görülmemiş Sınıf Tespiti</w:t>
      </w:r>
      <w:bookmarkEnd w:id="52"/>
      <w:bookmarkEnd w:id="1753234793"/>
    </w:p>
    <w:p w:rsidRPr="00901027" w:rsidR="0075141F" w:rsidRDefault="00F16003" w14:paraId="19D550AC" w14:textId="77777777">
      <w:pPr>
        <w:pStyle w:val="NormalWeb"/>
        <w:spacing w:after="120" w:line="276" w:lineRule="auto"/>
      </w:pPr>
      <w:r w:rsidRPr="00901027">
        <w:lastRenderedPageBreak/>
        <w:t xml:space="preserve">Kredi kartı sahtekarlık tespiti gibi yüksek derecede sınıf dengesizliği barındıran ve son derece dinamik olan finansal veri setlerinde, dolandırıcıların yöntemleri sürekli olarak </w:t>
      </w:r>
      <w:proofErr w:type="spellStart"/>
      <w:r w:rsidRPr="00901027">
        <w:t>evrilmektedir</w:t>
      </w:r>
      <w:proofErr w:type="spellEnd"/>
      <w:r w:rsidRPr="00901027">
        <w:t>. Geleneksel denetimli makine öğrenimi modelleri (merkezi veya federatif), yalnızca eğitim setinde gördükleri sahtekarlık tiplerini sınıflandırabilirler. Eğitim setinde hiç bulunmayan 'görülmemiş' (</w:t>
      </w:r>
      <w:proofErr w:type="spellStart"/>
      <w:r w:rsidRPr="00901027">
        <w:t>unseen</w:t>
      </w:r>
      <w:proofErr w:type="spellEnd"/>
      <w:r w:rsidRPr="00901027">
        <w:t xml:space="preserve">) sahtekarlık türleriyle karşılaşıldığında, bu modeller yeni </w:t>
      </w:r>
      <w:proofErr w:type="spellStart"/>
      <w:r w:rsidRPr="00901027">
        <w:t>paterni</w:t>
      </w:r>
      <w:proofErr w:type="spellEnd"/>
      <w:r w:rsidRPr="00901027">
        <w:t xml:space="preserve"> ayırt edememektedir. Bu zorluğu aşmak amacıyla, </w:t>
      </w:r>
      <w:proofErr w:type="spellStart"/>
      <w:r w:rsidRPr="00901027">
        <w:t>Federated</w:t>
      </w:r>
      <w:proofErr w:type="spellEnd"/>
      <w:r w:rsidRPr="00901027">
        <w:t xml:space="preserve"> Zero-</w:t>
      </w:r>
      <w:proofErr w:type="spellStart"/>
      <w:r w:rsidRPr="00901027">
        <w:t>Shot</w:t>
      </w:r>
      <w:proofErr w:type="spellEnd"/>
      <w:r w:rsidRPr="00901027">
        <w:t xml:space="preserve"> Learning (FZSL) mimarisi sisteme entegre edilmiştir.</w:t>
      </w:r>
    </w:p>
    <w:p w:rsidRPr="00901027" w:rsidR="0075141F" w:rsidRDefault="00F16003" w14:paraId="1D2BC533" w14:textId="77777777">
      <w:pPr>
        <w:pStyle w:val="NormalWeb"/>
        <w:spacing w:after="120" w:line="276" w:lineRule="auto"/>
      </w:pPr>
      <w:r w:rsidRPr="00901027">
        <w:t>Bu kapsamda, veri setindeki sahtekarlık (</w:t>
      </w:r>
      <w:proofErr w:type="spellStart"/>
      <w:r w:rsidRPr="00901027">
        <w:t>fraud</w:t>
      </w:r>
      <w:proofErr w:type="spellEnd"/>
      <w:r w:rsidRPr="00901027">
        <w:t>) örnekleri K-</w:t>
      </w:r>
      <w:proofErr w:type="spellStart"/>
      <w:r w:rsidRPr="00901027">
        <w:t>Means</w:t>
      </w:r>
      <w:proofErr w:type="spellEnd"/>
      <w:r w:rsidRPr="00901027">
        <w:t xml:space="preserve"> kümeleme yöntemiyle 4 ana alt tipe ('fraud_type_0', 'fraud_type_1', 'fraud_type_2' ve 'fraud_type_3') ayrılmıştır. Kümeleme, işlemlerin PCA gizli uzayındaki davranışsal özelliklerine (V1-V28 öznitelikleri) göre gerçekleştirilmiştir. Bu kümeler ve özellikleri şu şekilde tanımlanmıştır:</w:t>
      </w:r>
    </w:p>
    <w:p w:rsidRPr="00901027" w:rsidR="0075141F" w:rsidP="4CF3ACE0" w:rsidRDefault="312FC4AC" w14:paraId="6E93063A" w14:textId="77777777">
      <w:pPr>
        <w:pStyle w:val="NormalWeb"/>
        <w:spacing w:after="80" w:line="276" w:lineRule="auto"/>
        <w:ind w:left="360"/>
      </w:pPr>
      <w:r>
        <w:t>• fraud_type_0 (Cluster-0): Yüksek tutarlı, V14, V4 ve V12 anomali sinyalleri taşıyan kart kopyalama veya büyük ölçekli e-ticaret sahtekarlığı. (Ortalama tutar: $172.80)</w:t>
      </w:r>
    </w:p>
    <w:p w:rsidRPr="00901027" w:rsidR="0075141F" w:rsidP="4CF3ACE0" w:rsidRDefault="312FC4AC" w14:paraId="458F53F3" w14:textId="77777777">
      <w:pPr>
        <w:pStyle w:val="NormalWeb"/>
        <w:spacing w:after="80" w:line="276" w:lineRule="auto"/>
        <w:ind w:left="360"/>
      </w:pPr>
      <w:r>
        <w:t>• fraud_type_1 (Cluster-1): Orta tutarlı, V3, V17 ve V7 özniteliklerinde sapma gösteren, kart sahibinin davranışsal örüntüsünden uzaklaşan hesap ele geçirme (</w:t>
      </w:r>
      <w:proofErr w:type="spellStart"/>
      <w:r>
        <w:t>account</w:t>
      </w:r>
      <w:proofErr w:type="spellEnd"/>
      <w:r>
        <w:t xml:space="preserve"> </w:t>
      </w:r>
      <w:proofErr w:type="spellStart"/>
      <w:r>
        <w:t>takeover</w:t>
      </w:r>
      <w:proofErr w:type="spellEnd"/>
      <w:r>
        <w:t>) saldırısı. (Ortalama tutar: $96.03)</w:t>
      </w:r>
    </w:p>
    <w:p w:rsidRPr="00901027" w:rsidR="0075141F" w:rsidP="4CF3ACE0" w:rsidRDefault="312FC4AC" w14:paraId="361CC790" w14:textId="77777777">
      <w:pPr>
        <w:pStyle w:val="NormalWeb"/>
        <w:spacing w:after="80" w:line="276" w:lineRule="auto"/>
        <w:ind w:left="360"/>
      </w:pPr>
      <w:r>
        <w:t>• fraud_type_2 (Cluster-2): Çok düşük tutarlı, çalıntı kartın aktiflik derecesini ve limiti test etmeyi amaçlayan mikro işlem test serisi (</w:t>
      </w:r>
      <w:proofErr w:type="spellStart"/>
      <w:r>
        <w:t>micro-transaction</w:t>
      </w:r>
      <w:proofErr w:type="spellEnd"/>
      <w:r>
        <w:t xml:space="preserve"> </w:t>
      </w:r>
      <w:proofErr w:type="spellStart"/>
      <w:r>
        <w:t>probing</w:t>
      </w:r>
      <w:proofErr w:type="spellEnd"/>
      <w:r>
        <w:t>). (Ortalama tutar: $2.22)</w:t>
      </w:r>
    </w:p>
    <w:p w:rsidRPr="00901027" w:rsidR="0075141F" w:rsidP="4CF3ACE0" w:rsidRDefault="312FC4AC" w14:paraId="15984165" w14:textId="77777777">
      <w:pPr>
        <w:pStyle w:val="NormalWeb"/>
        <w:spacing w:after="80" w:line="276" w:lineRule="auto"/>
        <w:ind w:left="360"/>
      </w:pPr>
      <w:r>
        <w:t>• fraud_type_3 (Cluster-3): Eğitim setinden tamamen gizlenen (</w:t>
      </w:r>
      <w:proofErr w:type="spellStart"/>
      <w:r>
        <w:t>unseen</w:t>
      </w:r>
      <w:proofErr w:type="spellEnd"/>
      <w:r>
        <w:t>/görülmemiş) sahtekarlık tipi. Yapısal para aklama (</w:t>
      </w:r>
      <w:proofErr w:type="spellStart"/>
      <w:r>
        <w:t>money</w:t>
      </w:r>
      <w:proofErr w:type="spellEnd"/>
      <w:r>
        <w:t xml:space="preserve"> </w:t>
      </w:r>
      <w:proofErr w:type="spellStart"/>
      <w:r>
        <w:t>laundering</w:t>
      </w:r>
      <w:proofErr w:type="spellEnd"/>
      <w:r>
        <w:t xml:space="preserve">) örüntüleriyle uyumlu anomali </w:t>
      </w:r>
      <w:proofErr w:type="spellStart"/>
      <w:r>
        <w:t>paterni</w:t>
      </w:r>
      <w:proofErr w:type="spellEnd"/>
      <w:r>
        <w:t>. (Ortalama tutar: $87.03)</w:t>
      </w:r>
    </w:p>
    <w:p w:rsidRPr="00901027" w:rsidR="0075141F" w:rsidRDefault="312FC4AC" w14:paraId="11796CAC" w14:textId="77777777">
      <w:pPr>
        <w:pStyle w:val="NormalWeb"/>
        <w:spacing w:after="120" w:line="276" w:lineRule="auto"/>
      </w:pPr>
      <w:r>
        <w:t xml:space="preserve">FZSL mimarisinde, her bir sahtekarlık sınıfı için doğal dil (İngilizce) açıklamaları yazılmış ve bu açıklamalar TF-IDF ve </w:t>
      </w:r>
      <w:proofErr w:type="spellStart"/>
      <w:r>
        <w:t>Random</w:t>
      </w:r>
      <w:proofErr w:type="spellEnd"/>
      <w:r>
        <w:t xml:space="preserve"> </w:t>
      </w:r>
      <w:proofErr w:type="spellStart"/>
      <w:r>
        <w:t>Projection</w:t>
      </w:r>
      <w:proofErr w:type="spellEnd"/>
      <w:r>
        <w:t xml:space="preserve"> tabanlı bir </w:t>
      </w:r>
      <w:proofErr w:type="spellStart"/>
      <w:r>
        <w:t>TextClassEncoder</w:t>
      </w:r>
      <w:proofErr w:type="spellEnd"/>
      <w:r>
        <w:t xml:space="preserve"> aracılığıyla 128 boyutlu semantik ortak uzaya </w:t>
      </w:r>
      <w:proofErr w:type="spellStart"/>
      <w:r>
        <w:t>embed</w:t>
      </w:r>
      <w:proofErr w:type="spellEnd"/>
      <w:r>
        <w:t xml:space="preserve"> edilmiştir. Eğitim aşamasında, </w:t>
      </w:r>
      <w:proofErr w:type="spellStart"/>
      <w:r>
        <w:t>Federated</w:t>
      </w:r>
      <w:proofErr w:type="spellEnd"/>
      <w:r>
        <w:t xml:space="preserve"> Learning (</w:t>
      </w:r>
      <w:proofErr w:type="spellStart"/>
      <w:r>
        <w:t>FedAvg</w:t>
      </w:r>
      <w:proofErr w:type="spellEnd"/>
      <w:r>
        <w:t>) ile eğitilmiş olan MLP omurgası (</w:t>
      </w:r>
      <w:proofErr w:type="spellStart"/>
      <w:r>
        <w:t>backbone</w:t>
      </w:r>
      <w:proofErr w:type="spellEnd"/>
      <w:r>
        <w:t>) dondurulur (</w:t>
      </w:r>
      <w:proofErr w:type="spellStart"/>
      <w:r>
        <w:t>frozen</w:t>
      </w:r>
      <w:proofErr w:type="spellEnd"/>
      <w:r>
        <w:t xml:space="preserve">). Bu omurga, 30 boyutlu ham işlem özniteliklerini 32 boyutlu güçlü bir öznitelik uzayına taşır. Bu FL öznitelikleri, </w:t>
      </w:r>
      <w:proofErr w:type="spellStart"/>
      <w:r>
        <w:t>TransactionEncoder</w:t>
      </w:r>
      <w:proofErr w:type="spellEnd"/>
      <w:r>
        <w:t xml:space="preserve"> ve </w:t>
      </w:r>
      <w:proofErr w:type="spellStart"/>
      <w:r>
        <w:t>TextProjection</w:t>
      </w:r>
      <w:proofErr w:type="spellEnd"/>
      <w:r>
        <w:t xml:space="preserve"> katmanlarından geçirilerek 128 boyutlu ortak uzaya yansıtılır. Sadece görülen sınıflar (</w:t>
      </w:r>
      <w:proofErr w:type="spellStart"/>
      <w:r>
        <w:t>seen</w:t>
      </w:r>
      <w:proofErr w:type="spellEnd"/>
      <w:r>
        <w:t xml:space="preserve"> </w:t>
      </w:r>
      <w:proofErr w:type="spellStart"/>
      <w:r>
        <w:t>classes</w:t>
      </w:r>
      <w:proofErr w:type="spellEnd"/>
      <w:r>
        <w:t xml:space="preserve">) kullanılarak, işlemlerin yansıtılmış vektörleri ile ilgili sınıfın metin semantik vektörleri arasındaki </w:t>
      </w:r>
      <w:proofErr w:type="spellStart"/>
      <w:r>
        <w:t>InfoNCE</w:t>
      </w:r>
      <w:proofErr w:type="spellEnd"/>
      <w:r>
        <w:t xml:space="preserve"> </w:t>
      </w:r>
      <w:proofErr w:type="spellStart"/>
      <w:r>
        <w:t>Loss</w:t>
      </w:r>
      <w:proofErr w:type="spellEnd"/>
      <w:r>
        <w:t xml:space="preserve"> (hizalama </w:t>
      </w:r>
      <w:proofErr w:type="gramStart"/>
      <w:r>
        <w:t>kaybı -</w:t>
      </w:r>
      <w:proofErr w:type="gramEnd"/>
      <w:r>
        <w:t xml:space="preserve"> CLIP benzeri hizalama) minimize edilerek eğitilir. Test aşamasında, modelin eğitimde hiç görmediği görülmemiş sınıfın (fraud_type_3) metin açıklaması sisteme eklenir ve model bu sınıfı hiç </w:t>
      </w:r>
      <w:proofErr w:type="spellStart"/>
      <w:r>
        <w:t>gormeden</w:t>
      </w:r>
      <w:proofErr w:type="spellEnd"/>
      <w:r>
        <w:t xml:space="preserve"> yüksek başarıyla sınıflandırabilir.</w:t>
      </w:r>
    </w:p>
    <w:p w:rsidR="1998A6BB" w:rsidP="09D8290F" w:rsidRDefault="1998A6BB" w14:paraId="3DAE98A1" w14:textId="17151E5E">
      <w:pPr>
        <w:pStyle w:val="NormalWeb"/>
        <w:spacing w:before="160" w:after="80" w:line="276" w:lineRule="auto"/>
        <w:rPr>
          <w:b w:val="0"/>
          <w:bCs w:val="0"/>
          <w:i w:val="1"/>
          <w:iCs w:val="1"/>
          <w:sz w:val="20"/>
          <w:szCs w:val="20"/>
        </w:rPr>
      </w:pPr>
      <w:r w:rsidRPr="09D8290F" w:rsidR="1998A6BB">
        <w:rPr>
          <w:b w:val="1"/>
          <w:bCs w:val="1"/>
          <w:i w:val="1"/>
          <w:iCs w:val="1"/>
          <w:sz w:val="22"/>
          <w:szCs w:val="22"/>
        </w:rPr>
        <w:t>Tablo 17.</w:t>
      </w:r>
      <w:r w:rsidRPr="09D8290F" w:rsidR="1998A6BB">
        <w:rPr>
          <w:b w:val="1"/>
          <w:bCs w:val="1"/>
          <w:i w:val="1"/>
          <w:iCs w:val="1"/>
        </w:rPr>
        <w:t xml:space="preserve"> </w:t>
      </w:r>
      <w:r w:rsidRPr="09D8290F" w:rsidR="1998A6BB">
        <w:rPr>
          <w:b w:val="0"/>
          <w:bCs w:val="0"/>
          <w:i w:val="1"/>
          <w:iCs w:val="1"/>
          <w:sz w:val="20"/>
          <w:szCs w:val="20"/>
        </w:rPr>
        <w:t>Önerilen FZSL Modelinin ULB Kredi Kartı Veri Kümesi Üzerindeki Performans Metrikleri (Optimal eşik değeri = 0.7902)</w:t>
      </w:r>
    </w:p>
    <w:tbl>
      <w:tblPr>
        <w:tblStyle w:val="TabloKlavuzu"/>
        <w:tblW w:w="0" w:type="auto"/>
        <w:tblLook w:val="04A0" w:firstRow="1" w:lastRow="0" w:firstColumn="1" w:lastColumn="0" w:noHBand="0" w:noVBand="1"/>
      </w:tblPr>
      <w:tblGrid>
        <w:gridCol w:w="4249"/>
        <w:gridCol w:w="4248"/>
      </w:tblGrid>
      <w:tr w:rsidRPr="00901027" w:rsidR="0075141F" w:rsidTr="4CF3ACE0" w14:paraId="71D4BF68" w14:textId="77777777">
        <w:tc>
          <w:tcPr>
            <w:tcW w:w="4253" w:type="dxa"/>
          </w:tcPr>
          <w:p w:rsidRPr="00901027" w:rsidR="0075141F" w:rsidP="4CF3ACE0" w:rsidRDefault="312FC4AC" w14:paraId="4FF3B8A5"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b/>
                <w:bCs/>
                <w:sz w:val="19"/>
                <w:szCs w:val="19"/>
              </w:rPr>
              <w:t>Metrik</w:t>
            </w:r>
            <w:proofErr w:type="spellEnd"/>
          </w:p>
        </w:tc>
        <w:tc>
          <w:tcPr>
            <w:tcW w:w="4253" w:type="dxa"/>
          </w:tcPr>
          <w:p w:rsidRPr="00901027" w:rsidR="0075141F" w:rsidP="4CF3ACE0" w:rsidRDefault="312FC4AC" w14:paraId="786EFC91"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b/>
                <w:bCs/>
                <w:sz w:val="19"/>
                <w:szCs w:val="19"/>
              </w:rPr>
              <w:t>Değer</w:t>
            </w:r>
            <w:proofErr w:type="spellEnd"/>
          </w:p>
        </w:tc>
      </w:tr>
      <w:tr w:rsidRPr="00901027" w:rsidR="0075141F" w:rsidTr="4CF3ACE0" w14:paraId="4F28AC8E" w14:textId="77777777">
        <w:tc>
          <w:tcPr>
            <w:tcW w:w="4253" w:type="dxa"/>
          </w:tcPr>
          <w:p w:rsidRPr="00901027" w:rsidR="0075141F" w:rsidP="4CF3ACE0" w:rsidRDefault="312FC4AC" w14:paraId="276B7492"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ROC-AUC</w:t>
            </w:r>
          </w:p>
        </w:tc>
        <w:tc>
          <w:tcPr>
            <w:tcW w:w="4253" w:type="dxa"/>
          </w:tcPr>
          <w:p w:rsidRPr="00901027" w:rsidR="0075141F" w:rsidP="4CF3ACE0" w:rsidRDefault="312FC4AC" w14:paraId="50981297"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1.0000</w:t>
            </w:r>
          </w:p>
        </w:tc>
      </w:tr>
      <w:tr w:rsidRPr="00901027" w:rsidR="0075141F" w:rsidTr="4CF3ACE0" w14:paraId="048FBE18" w14:textId="77777777">
        <w:tc>
          <w:tcPr>
            <w:tcW w:w="4253" w:type="dxa"/>
          </w:tcPr>
          <w:p w:rsidRPr="00901027" w:rsidR="0075141F" w:rsidP="4CF3ACE0" w:rsidRDefault="312FC4AC" w14:paraId="7E596E5D"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PR-AUC</w:t>
            </w:r>
          </w:p>
        </w:tc>
        <w:tc>
          <w:tcPr>
            <w:tcW w:w="4253" w:type="dxa"/>
          </w:tcPr>
          <w:p w:rsidRPr="00901027" w:rsidR="0075141F" w:rsidP="4CF3ACE0" w:rsidRDefault="312FC4AC" w14:paraId="6100F642"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0.9934</w:t>
            </w:r>
          </w:p>
        </w:tc>
      </w:tr>
      <w:tr w:rsidRPr="00901027" w:rsidR="0075141F" w:rsidTr="4CF3ACE0" w14:paraId="6C8EE00F" w14:textId="77777777">
        <w:tc>
          <w:tcPr>
            <w:tcW w:w="4253" w:type="dxa"/>
          </w:tcPr>
          <w:p w:rsidRPr="00901027" w:rsidR="0075141F" w:rsidP="4CF3ACE0" w:rsidRDefault="312FC4AC" w14:paraId="11F5757A"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F1 (Optimal Threshold)</w:t>
            </w:r>
          </w:p>
        </w:tc>
        <w:tc>
          <w:tcPr>
            <w:tcW w:w="4253" w:type="dxa"/>
          </w:tcPr>
          <w:p w:rsidRPr="00901027" w:rsidR="0075141F" w:rsidP="4CF3ACE0" w:rsidRDefault="312FC4AC" w14:paraId="388D0A40"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0.9647</w:t>
            </w:r>
          </w:p>
        </w:tc>
      </w:tr>
      <w:tr w:rsidRPr="00901027" w:rsidR="0075141F" w:rsidTr="4CF3ACE0" w14:paraId="2085836F" w14:textId="77777777">
        <w:tc>
          <w:tcPr>
            <w:tcW w:w="4253" w:type="dxa"/>
          </w:tcPr>
          <w:p w:rsidRPr="00901027" w:rsidR="0075141F" w:rsidP="4CF3ACE0" w:rsidRDefault="312FC4AC" w14:paraId="45A0B244"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Precision</w:t>
            </w:r>
          </w:p>
        </w:tc>
        <w:tc>
          <w:tcPr>
            <w:tcW w:w="4253" w:type="dxa"/>
          </w:tcPr>
          <w:p w:rsidRPr="00901027" w:rsidR="0075141F" w:rsidP="4CF3ACE0" w:rsidRDefault="312FC4AC" w14:paraId="6A97D269"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0.9579</w:t>
            </w:r>
          </w:p>
        </w:tc>
      </w:tr>
      <w:tr w:rsidRPr="00901027" w:rsidR="0075141F" w:rsidTr="4CF3ACE0" w14:paraId="3C1B73A6" w14:textId="77777777">
        <w:tc>
          <w:tcPr>
            <w:tcW w:w="4253" w:type="dxa"/>
          </w:tcPr>
          <w:p w:rsidRPr="00901027" w:rsidR="0075141F" w:rsidP="4CF3ACE0" w:rsidRDefault="312FC4AC" w14:paraId="12526E83"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Recall</w:t>
            </w:r>
          </w:p>
        </w:tc>
        <w:tc>
          <w:tcPr>
            <w:tcW w:w="4253" w:type="dxa"/>
          </w:tcPr>
          <w:p w:rsidRPr="00901027" w:rsidR="0075141F" w:rsidP="4CF3ACE0" w:rsidRDefault="312FC4AC" w14:paraId="64390CF3"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0.9715</w:t>
            </w:r>
          </w:p>
        </w:tc>
      </w:tr>
      <w:tr w:rsidRPr="00901027" w:rsidR="0075141F" w:rsidTr="4CF3ACE0" w14:paraId="0D145FDD" w14:textId="77777777">
        <w:tc>
          <w:tcPr>
            <w:tcW w:w="4253" w:type="dxa"/>
          </w:tcPr>
          <w:p w:rsidRPr="00901027" w:rsidR="0075141F" w:rsidP="4CF3ACE0" w:rsidRDefault="312FC4AC" w14:paraId="57A89446"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sz w:val="18"/>
                <w:szCs w:val="18"/>
              </w:rPr>
              <w:t>Görülmemiş</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Sınıf</w:t>
            </w:r>
            <w:proofErr w:type="spellEnd"/>
            <w:r w:rsidRPr="4CF3ACE0">
              <w:rPr>
                <w:rFonts w:ascii="Times New Roman" w:hAnsi="Times New Roman" w:cs="Times New Roman"/>
                <w:sz w:val="18"/>
                <w:szCs w:val="18"/>
              </w:rPr>
              <w:t xml:space="preserve"> (Zero-Shot) </w:t>
            </w:r>
            <w:proofErr w:type="spellStart"/>
            <w:r w:rsidRPr="4CF3ACE0">
              <w:rPr>
                <w:rFonts w:ascii="Times New Roman" w:hAnsi="Times New Roman" w:cs="Times New Roman"/>
                <w:sz w:val="18"/>
                <w:szCs w:val="18"/>
              </w:rPr>
              <w:t>Tespit</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Oranı</w:t>
            </w:r>
            <w:proofErr w:type="spellEnd"/>
          </w:p>
        </w:tc>
        <w:tc>
          <w:tcPr>
            <w:tcW w:w="4253" w:type="dxa"/>
          </w:tcPr>
          <w:p w:rsidRPr="00901027" w:rsidR="0075141F" w:rsidP="4CF3ACE0" w:rsidRDefault="312FC4AC" w14:paraId="6E74FEB4"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 xml:space="preserve">%98.31 (178/181 </w:t>
            </w:r>
            <w:proofErr w:type="spellStart"/>
            <w:r w:rsidRPr="4CF3ACE0">
              <w:rPr>
                <w:rFonts w:ascii="Times New Roman" w:hAnsi="Times New Roman" w:cs="Times New Roman"/>
                <w:sz w:val="18"/>
                <w:szCs w:val="18"/>
              </w:rPr>
              <w:t>Örnek</w:t>
            </w:r>
            <w:proofErr w:type="spellEnd"/>
            <w:r w:rsidRPr="4CF3ACE0">
              <w:rPr>
                <w:rFonts w:ascii="Times New Roman" w:hAnsi="Times New Roman" w:cs="Times New Roman"/>
                <w:sz w:val="18"/>
                <w:szCs w:val="18"/>
              </w:rPr>
              <w:t>)</w:t>
            </w:r>
          </w:p>
        </w:tc>
      </w:tr>
    </w:tbl>
    <w:p w:rsidRPr="004C0806" w:rsidR="0075141F" w:rsidP="4CF3ACE0" w:rsidRDefault="11E34C5B" w14:paraId="4B1F511A" w14:textId="51BF99D9">
      <w:pPr>
        <w:spacing w:after="120" w:line="276" w:lineRule="auto"/>
        <w:rPr>
          <w:i/>
          <w:iCs/>
          <w:sz w:val="20"/>
          <w:szCs w:val="20"/>
        </w:rPr>
      </w:pPr>
      <w:r w:rsidRPr="004C0806">
        <w:rPr>
          <w:i/>
          <w:iCs/>
          <w:sz w:val="20"/>
          <w:szCs w:val="20"/>
        </w:rPr>
        <w:t>Not: Eşik değeri Precision-</w:t>
      </w:r>
      <w:proofErr w:type="spellStart"/>
      <w:r w:rsidRPr="004C0806">
        <w:rPr>
          <w:i/>
          <w:iCs/>
          <w:sz w:val="20"/>
          <w:szCs w:val="20"/>
        </w:rPr>
        <w:t>Recall</w:t>
      </w:r>
      <w:proofErr w:type="spellEnd"/>
      <w:r w:rsidRPr="004C0806">
        <w:rPr>
          <w:i/>
          <w:iCs/>
          <w:sz w:val="20"/>
          <w:szCs w:val="20"/>
        </w:rPr>
        <w:t xml:space="preserve"> eğrisi üzerinde F1 skoru maksimize edilerek belirlenmiştir. Tüm metrikler ULB </w:t>
      </w:r>
      <w:proofErr w:type="spellStart"/>
      <w:r w:rsidRPr="004C0806">
        <w:rPr>
          <w:i/>
          <w:iCs/>
          <w:sz w:val="20"/>
          <w:szCs w:val="20"/>
        </w:rPr>
        <w:t>Credit</w:t>
      </w:r>
      <w:proofErr w:type="spellEnd"/>
      <w:r w:rsidRPr="004C0806">
        <w:rPr>
          <w:i/>
          <w:iCs/>
          <w:sz w:val="20"/>
          <w:szCs w:val="20"/>
        </w:rPr>
        <w:t xml:space="preserve"> </w:t>
      </w:r>
      <w:proofErr w:type="spellStart"/>
      <w:r w:rsidRPr="004C0806">
        <w:rPr>
          <w:i/>
          <w:iCs/>
          <w:sz w:val="20"/>
          <w:szCs w:val="20"/>
        </w:rPr>
        <w:t>Card</w:t>
      </w:r>
      <w:proofErr w:type="spellEnd"/>
      <w:r w:rsidRPr="004C0806">
        <w:rPr>
          <w:i/>
          <w:iCs/>
          <w:sz w:val="20"/>
          <w:szCs w:val="20"/>
        </w:rPr>
        <w:t xml:space="preserve"> </w:t>
      </w:r>
      <w:proofErr w:type="spellStart"/>
      <w:r w:rsidRPr="004C0806">
        <w:rPr>
          <w:i/>
          <w:iCs/>
          <w:sz w:val="20"/>
          <w:szCs w:val="20"/>
        </w:rPr>
        <w:t>Fraud</w:t>
      </w:r>
      <w:proofErr w:type="spellEnd"/>
      <w:r w:rsidRPr="004C0806">
        <w:rPr>
          <w:i/>
          <w:iCs/>
          <w:sz w:val="20"/>
          <w:szCs w:val="20"/>
        </w:rPr>
        <w:t xml:space="preserve"> </w:t>
      </w:r>
      <w:proofErr w:type="spellStart"/>
      <w:r w:rsidRPr="004C0806">
        <w:rPr>
          <w:i/>
          <w:iCs/>
          <w:sz w:val="20"/>
          <w:szCs w:val="20"/>
        </w:rPr>
        <w:t>Detection</w:t>
      </w:r>
      <w:proofErr w:type="spellEnd"/>
      <w:r w:rsidRPr="004C0806">
        <w:rPr>
          <w:i/>
          <w:iCs/>
          <w:sz w:val="20"/>
          <w:szCs w:val="20"/>
        </w:rPr>
        <w:t xml:space="preserve"> veri kümesi [26] üzerinde değerlendirilmiştir.</w:t>
      </w:r>
    </w:p>
    <w:p w:rsidRPr="00901027" w:rsidR="0075141F" w:rsidP="4CF3ACE0" w:rsidRDefault="312FC4AC" w14:paraId="65F9C3DC" w14:textId="77777777">
      <w:pPr>
        <w:spacing w:after="80" w:line="276" w:lineRule="auto"/>
        <w:jc w:val="center"/>
      </w:pPr>
      <w:r>
        <w:rPr>
          <w:noProof/>
        </w:rPr>
        <w:drawing>
          <wp:inline distT="0" distB="0" distL="0" distR="0" wp14:anchorId="41A3F2BF" wp14:editId="1A86C07A">
            <wp:extent cx="4114800" cy="2022647"/>
            <wp:effectExtent l="0" t="0" r="0" b="0"/>
            <wp:docPr id="2057416412" name="Picture 205741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zsl_loss_curve.png"/>
                    <pic:cNvPicPr/>
                  </pic:nvPicPr>
                  <pic:blipFill>
                    <a:blip r:embed="rId57"/>
                    <a:stretch>
                      <a:fillRect/>
                    </a:stretch>
                  </pic:blipFill>
                  <pic:spPr>
                    <a:xfrm>
                      <a:off x="0" y="0"/>
                      <a:ext cx="4114800" cy="2022647"/>
                    </a:xfrm>
                    <a:prstGeom prst="rect">
                      <a:avLst/>
                    </a:prstGeom>
                  </pic:spPr>
                </pic:pic>
              </a:graphicData>
            </a:graphic>
          </wp:inline>
        </w:drawing>
      </w:r>
    </w:p>
    <w:p w:rsidRPr="00901027" w:rsidR="0075141F" w:rsidP="4CF3ACE0" w:rsidRDefault="312FC4AC" w14:paraId="23AEE592" w14:textId="77777777">
      <w:pPr>
        <w:pStyle w:val="NormalWeb"/>
        <w:spacing w:after="240" w:line="276" w:lineRule="auto"/>
        <w:jc w:val="center"/>
      </w:pPr>
      <w:r w:rsidRPr="09D8290F" w:rsidR="312FC4AC">
        <w:rPr>
          <w:b w:val="1"/>
          <w:bCs w:val="1"/>
          <w:i w:val="1"/>
          <w:iCs w:val="1"/>
          <w:sz w:val="22"/>
          <w:szCs w:val="22"/>
        </w:rPr>
        <w:t>Şekil 9.</w:t>
      </w:r>
      <w:r w:rsidRPr="09D8290F" w:rsidR="312FC4AC">
        <w:rPr>
          <w:i w:val="1"/>
          <w:iCs w:val="1"/>
          <w:sz w:val="19"/>
          <w:szCs w:val="19"/>
        </w:rPr>
        <w:t xml:space="preserve"> </w:t>
      </w:r>
      <w:r w:rsidRPr="09D8290F" w:rsidR="312FC4AC">
        <w:rPr>
          <w:i w:val="1"/>
          <w:iCs w:val="1"/>
          <w:sz w:val="20"/>
          <w:szCs w:val="20"/>
        </w:rPr>
        <w:t>FZSL Eğitim Kayıp (</w:t>
      </w:r>
      <w:r w:rsidRPr="09D8290F" w:rsidR="312FC4AC">
        <w:rPr>
          <w:i w:val="1"/>
          <w:iCs w:val="1"/>
          <w:sz w:val="20"/>
          <w:szCs w:val="20"/>
        </w:rPr>
        <w:t>Loss</w:t>
      </w:r>
      <w:r w:rsidRPr="09D8290F" w:rsidR="312FC4AC">
        <w:rPr>
          <w:i w:val="1"/>
          <w:iCs w:val="1"/>
          <w:sz w:val="20"/>
          <w:szCs w:val="20"/>
        </w:rPr>
        <w:t>) Eğrisi</w:t>
      </w:r>
    </w:p>
    <w:p w:rsidRPr="00901027" w:rsidR="0075141F" w:rsidP="4CF3ACE0" w:rsidRDefault="312FC4AC" w14:paraId="5023141B" w14:textId="77777777">
      <w:pPr>
        <w:spacing w:after="80" w:line="276" w:lineRule="auto"/>
        <w:jc w:val="center"/>
      </w:pPr>
      <w:r>
        <w:rPr>
          <w:noProof/>
        </w:rPr>
        <w:drawing>
          <wp:inline distT="0" distB="0" distL="0" distR="0" wp14:anchorId="7E039A41" wp14:editId="0C81DA83">
            <wp:extent cx="4114800" cy="3063472"/>
            <wp:effectExtent l="0" t="0" r="0" b="0"/>
            <wp:docPr id="2057416413" name="Picture 205741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zsl_pr_curve.png"/>
                    <pic:cNvPicPr/>
                  </pic:nvPicPr>
                  <pic:blipFill>
                    <a:blip r:embed="rId58"/>
                    <a:stretch>
                      <a:fillRect/>
                    </a:stretch>
                  </pic:blipFill>
                  <pic:spPr>
                    <a:xfrm>
                      <a:off x="0" y="0"/>
                      <a:ext cx="4114800" cy="3063472"/>
                    </a:xfrm>
                    <a:prstGeom prst="rect">
                      <a:avLst/>
                    </a:prstGeom>
                  </pic:spPr>
                </pic:pic>
              </a:graphicData>
            </a:graphic>
          </wp:inline>
        </w:drawing>
      </w:r>
    </w:p>
    <w:p w:rsidRPr="00901027" w:rsidR="0075141F" w:rsidP="4CF3ACE0" w:rsidRDefault="312FC4AC" w14:paraId="3884A67F" w14:textId="77777777">
      <w:pPr>
        <w:pStyle w:val="NormalWeb"/>
        <w:spacing w:after="240" w:line="276" w:lineRule="auto"/>
        <w:jc w:val="center"/>
      </w:pPr>
      <w:r w:rsidRPr="09D8290F" w:rsidR="312FC4AC">
        <w:rPr>
          <w:b w:val="1"/>
          <w:bCs w:val="1"/>
          <w:i w:val="1"/>
          <w:iCs w:val="1"/>
          <w:sz w:val="22"/>
          <w:szCs w:val="22"/>
        </w:rPr>
        <w:t>Şekil 10</w:t>
      </w:r>
      <w:r w:rsidRPr="09D8290F" w:rsidR="312FC4AC">
        <w:rPr>
          <w:i w:val="1"/>
          <w:iCs w:val="1"/>
          <w:sz w:val="22"/>
          <w:szCs w:val="22"/>
        </w:rPr>
        <w:t xml:space="preserve">. </w:t>
      </w:r>
      <w:r w:rsidRPr="09D8290F" w:rsidR="312FC4AC">
        <w:rPr>
          <w:i w:val="1"/>
          <w:iCs w:val="1"/>
          <w:sz w:val="20"/>
          <w:szCs w:val="20"/>
        </w:rPr>
        <w:t>FZSL Test Seti Precision-</w:t>
      </w:r>
      <w:r w:rsidRPr="09D8290F" w:rsidR="312FC4AC">
        <w:rPr>
          <w:i w:val="1"/>
          <w:iCs w:val="1"/>
          <w:sz w:val="20"/>
          <w:szCs w:val="20"/>
        </w:rPr>
        <w:t>Recall</w:t>
      </w:r>
      <w:r w:rsidRPr="09D8290F" w:rsidR="312FC4AC">
        <w:rPr>
          <w:i w:val="1"/>
          <w:iCs w:val="1"/>
          <w:sz w:val="20"/>
          <w:szCs w:val="20"/>
        </w:rPr>
        <w:t xml:space="preserve"> (PR) Eğrisi</w:t>
      </w:r>
    </w:p>
    <w:p w:rsidRPr="00901027" w:rsidR="0075141F" w:rsidP="4CF3ACE0" w:rsidRDefault="312FC4AC" w14:paraId="1F3B1409" w14:textId="77777777">
      <w:pPr>
        <w:spacing w:after="80" w:line="276" w:lineRule="auto"/>
        <w:jc w:val="center"/>
      </w:pPr>
      <w:r>
        <w:rPr>
          <w:noProof/>
        </w:rPr>
        <w:lastRenderedPageBreak/>
        <w:drawing>
          <wp:inline distT="0" distB="0" distL="0" distR="0" wp14:anchorId="305A45B4" wp14:editId="55D10EC3">
            <wp:extent cx="4114800" cy="2359109"/>
            <wp:effectExtent l="0" t="0" r="0" b="0"/>
            <wp:docPr id="2057416414" name="Picture 205741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zsl_similarity_heatmap.png"/>
                    <pic:cNvPicPr/>
                  </pic:nvPicPr>
                  <pic:blipFill>
                    <a:blip r:embed="rId59"/>
                    <a:stretch>
                      <a:fillRect/>
                    </a:stretch>
                  </pic:blipFill>
                  <pic:spPr>
                    <a:xfrm>
                      <a:off x="0" y="0"/>
                      <a:ext cx="4114800" cy="2359109"/>
                    </a:xfrm>
                    <a:prstGeom prst="rect">
                      <a:avLst/>
                    </a:prstGeom>
                  </pic:spPr>
                </pic:pic>
              </a:graphicData>
            </a:graphic>
          </wp:inline>
        </w:drawing>
      </w:r>
    </w:p>
    <w:p w:rsidRPr="00901027" w:rsidR="0075141F" w:rsidP="4CF3ACE0" w:rsidRDefault="312FC4AC" w14:paraId="6AEE6733" w14:textId="77777777">
      <w:pPr>
        <w:pStyle w:val="NormalWeb"/>
        <w:spacing w:after="240" w:line="276" w:lineRule="auto"/>
        <w:jc w:val="center"/>
      </w:pPr>
      <w:r w:rsidRPr="09D8290F" w:rsidR="312FC4AC">
        <w:rPr>
          <w:b w:val="1"/>
          <w:bCs w:val="1"/>
          <w:i w:val="1"/>
          <w:iCs w:val="1"/>
          <w:sz w:val="22"/>
          <w:szCs w:val="22"/>
        </w:rPr>
        <w:t>Şekil 11.</w:t>
      </w:r>
      <w:r w:rsidRPr="09D8290F" w:rsidR="312FC4AC">
        <w:rPr>
          <w:i w:val="1"/>
          <w:iCs w:val="1"/>
          <w:sz w:val="19"/>
          <w:szCs w:val="19"/>
        </w:rPr>
        <w:t xml:space="preserve"> </w:t>
      </w:r>
      <w:r w:rsidRPr="09D8290F" w:rsidR="312FC4AC">
        <w:rPr>
          <w:i w:val="1"/>
          <w:iCs w:val="1"/>
          <w:sz w:val="20"/>
          <w:szCs w:val="20"/>
        </w:rPr>
        <w:t>FZSL Sınıf Benzerlik Matrisi (</w:t>
      </w:r>
      <w:r w:rsidRPr="09D8290F" w:rsidR="312FC4AC">
        <w:rPr>
          <w:i w:val="1"/>
          <w:iCs w:val="1"/>
          <w:sz w:val="20"/>
          <w:szCs w:val="20"/>
        </w:rPr>
        <w:t>Cosine</w:t>
      </w:r>
      <w:r w:rsidRPr="09D8290F" w:rsidR="312FC4AC">
        <w:rPr>
          <w:i w:val="1"/>
          <w:iCs w:val="1"/>
          <w:sz w:val="20"/>
          <w:szCs w:val="20"/>
        </w:rPr>
        <w:t xml:space="preserve"> </w:t>
      </w:r>
      <w:r w:rsidRPr="09D8290F" w:rsidR="312FC4AC">
        <w:rPr>
          <w:i w:val="1"/>
          <w:iCs w:val="1"/>
          <w:sz w:val="20"/>
          <w:szCs w:val="20"/>
        </w:rPr>
        <w:t>Similarity</w:t>
      </w:r>
      <w:r w:rsidRPr="09D8290F" w:rsidR="312FC4AC">
        <w:rPr>
          <w:i w:val="1"/>
          <w:iCs w:val="1"/>
          <w:sz w:val="20"/>
          <w:szCs w:val="20"/>
        </w:rPr>
        <w:t xml:space="preserve"> </w:t>
      </w:r>
      <w:r w:rsidRPr="09D8290F" w:rsidR="312FC4AC">
        <w:rPr>
          <w:i w:val="1"/>
          <w:iCs w:val="1"/>
          <w:sz w:val="20"/>
          <w:szCs w:val="20"/>
        </w:rPr>
        <w:t>Heatmap</w:t>
      </w:r>
      <w:r w:rsidRPr="09D8290F" w:rsidR="312FC4AC">
        <w:rPr>
          <w:i w:val="1"/>
          <w:iCs w:val="1"/>
          <w:sz w:val="20"/>
          <w:szCs w:val="20"/>
        </w:rPr>
        <w:t>)</w:t>
      </w:r>
    </w:p>
    <w:p w:rsidRPr="00901027" w:rsidR="0075141F" w:rsidRDefault="312FC4AC" w14:paraId="417E70FD" w14:textId="77777777">
      <w:pPr>
        <w:pStyle w:val="NormalWeb"/>
        <w:spacing w:after="120" w:line="276" w:lineRule="auto"/>
      </w:pPr>
      <w:r>
        <w:t xml:space="preserve">Geliştirilen FL+FZSL bütünleşik </w:t>
      </w:r>
      <w:proofErr w:type="gramStart"/>
      <w:r>
        <w:t>sistemi,</w:t>
      </w:r>
      <w:proofErr w:type="gramEnd"/>
      <w:r>
        <w:t xml:space="preserve"> hem veri gizliliğini koruma hem de görülmemiş tehditleri tespit etme kapasitesi açısından merkezi MLP ve standart </w:t>
      </w:r>
      <w:proofErr w:type="spellStart"/>
      <w:r>
        <w:t>Federated</w:t>
      </w:r>
      <w:proofErr w:type="spellEnd"/>
      <w:r>
        <w:t xml:space="preserve"> Learning (FL) modelleriyle karşılaştırılmış ve sonuçlar Tablo 18'de özetlenmiştir:</w:t>
      </w:r>
    </w:p>
    <w:p w:rsidR="4CF3ACE0" w:rsidP="4CF3ACE0" w:rsidRDefault="4CF3ACE0" w14:paraId="27989D19" w14:textId="3F778CF0">
      <w:pPr>
        <w:pStyle w:val="NormalWeb"/>
        <w:spacing w:after="120" w:line="276" w:lineRule="auto"/>
      </w:pPr>
    </w:p>
    <w:p w:rsidR="4CF3ACE0" w:rsidP="4CF3ACE0" w:rsidRDefault="4CF3ACE0" w14:paraId="3812EBBC" w14:textId="001BC971">
      <w:pPr>
        <w:pStyle w:val="NormalWeb"/>
        <w:spacing w:after="120" w:line="276" w:lineRule="auto"/>
      </w:pPr>
    </w:p>
    <w:p w:rsidR="7DCB4540" w:rsidP="4CF3ACE0" w:rsidRDefault="7DCB4540" w14:paraId="274B9334" w14:textId="00758438">
      <w:pPr>
        <w:spacing w:line="276" w:lineRule="auto"/>
      </w:pPr>
      <w:r w:rsidRPr="09D8290F" w:rsidR="7DCB4540">
        <w:rPr>
          <w:b w:val="1"/>
          <w:bCs w:val="1"/>
          <w:sz w:val="22"/>
          <w:szCs w:val="22"/>
        </w:rPr>
        <w:t>Tablo 18.</w:t>
      </w:r>
      <w:r w:rsidRPr="09D8290F" w:rsidR="7DCB4540">
        <w:rPr>
          <w:b w:val="1"/>
          <w:bCs w:val="1"/>
        </w:rPr>
        <w:t xml:space="preserve"> </w:t>
      </w:r>
      <w:r w:rsidRPr="09D8290F" w:rsidR="7DCB4540">
        <w:rPr>
          <w:b w:val="0"/>
          <w:bCs w:val="0"/>
          <w:sz w:val="20"/>
          <w:szCs w:val="20"/>
        </w:rPr>
        <w:t xml:space="preserve">ULB Kredi Kartı Veri Kümesinde </w:t>
      </w:r>
      <w:r w:rsidRPr="09D8290F" w:rsidR="7DCB4540">
        <w:rPr>
          <w:b w:val="0"/>
          <w:bCs w:val="0"/>
          <w:sz w:val="20"/>
          <w:szCs w:val="20"/>
        </w:rPr>
        <w:t>Centralized</w:t>
      </w:r>
      <w:r w:rsidRPr="09D8290F" w:rsidR="7DCB4540">
        <w:rPr>
          <w:b w:val="0"/>
          <w:bCs w:val="0"/>
          <w:sz w:val="20"/>
          <w:szCs w:val="20"/>
        </w:rPr>
        <w:t xml:space="preserve"> MLP, </w:t>
      </w:r>
      <w:r w:rsidRPr="09D8290F" w:rsidR="7DCB4540">
        <w:rPr>
          <w:b w:val="0"/>
          <w:bCs w:val="0"/>
          <w:sz w:val="20"/>
          <w:szCs w:val="20"/>
        </w:rPr>
        <w:t>Federated</w:t>
      </w:r>
      <w:r w:rsidRPr="09D8290F" w:rsidR="7DCB4540">
        <w:rPr>
          <w:b w:val="0"/>
          <w:bCs w:val="0"/>
          <w:sz w:val="20"/>
          <w:szCs w:val="20"/>
        </w:rPr>
        <w:t xml:space="preserve"> </w:t>
      </w:r>
      <w:r w:rsidRPr="09D8290F" w:rsidR="7DCB4540">
        <w:rPr>
          <w:b w:val="0"/>
          <w:bCs w:val="0"/>
          <w:sz w:val="20"/>
          <w:szCs w:val="20"/>
        </w:rPr>
        <w:t>FedAvg</w:t>
      </w:r>
      <w:r w:rsidRPr="09D8290F" w:rsidR="7DCB4540">
        <w:rPr>
          <w:b w:val="0"/>
          <w:bCs w:val="0"/>
          <w:sz w:val="20"/>
          <w:szCs w:val="20"/>
        </w:rPr>
        <w:t xml:space="preserve"> ve FZSL Modellerinin Karşılaştırmalı Performans Analizi</w:t>
      </w:r>
    </w:p>
    <w:tbl>
      <w:tblPr>
        <w:tblStyle w:val="TabloKlavuzu"/>
        <w:tblW w:w="0" w:type="auto"/>
        <w:tblLook w:val="04A0" w:firstRow="1" w:lastRow="0" w:firstColumn="1" w:lastColumn="0" w:noHBand="0" w:noVBand="1"/>
      </w:tblPr>
      <w:tblGrid>
        <w:gridCol w:w="1062"/>
        <w:gridCol w:w="1054"/>
        <w:gridCol w:w="1028"/>
        <w:gridCol w:w="1027"/>
        <w:gridCol w:w="1027"/>
        <w:gridCol w:w="1027"/>
        <w:gridCol w:w="1230"/>
        <w:gridCol w:w="1042"/>
      </w:tblGrid>
      <w:tr w:rsidRPr="00901027" w:rsidR="0075141F" w:rsidTr="4CF3ACE0" w14:paraId="6241F979" w14:textId="77777777">
        <w:tc>
          <w:tcPr>
            <w:tcW w:w="1063" w:type="dxa"/>
          </w:tcPr>
          <w:p w:rsidRPr="00901027" w:rsidR="0075141F" w:rsidP="4CF3ACE0" w:rsidRDefault="312FC4AC" w14:paraId="205DF506" w14:textId="77777777">
            <w:pPr>
              <w:pStyle w:val="NormalWeb"/>
              <w:spacing w:line="276" w:lineRule="auto"/>
              <w:rPr>
                <w:rFonts w:ascii="Times New Roman" w:hAnsi="Times New Roman" w:cs="Times New Roman"/>
              </w:rPr>
            </w:pPr>
            <w:r w:rsidRPr="4CF3ACE0">
              <w:rPr>
                <w:rFonts w:ascii="Times New Roman" w:hAnsi="Times New Roman" w:cs="Times New Roman"/>
                <w:b/>
                <w:bCs/>
                <w:sz w:val="19"/>
                <w:szCs w:val="19"/>
              </w:rPr>
              <w:t>Model</w:t>
            </w:r>
          </w:p>
        </w:tc>
        <w:tc>
          <w:tcPr>
            <w:tcW w:w="1063" w:type="dxa"/>
          </w:tcPr>
          <w:p w:rsidRPr="00901027" w:rsidR="0075141F" w:rsidP="4CF3ACE0" w:rsidRDefault="312FC4AC" w14:paraId="3027FB8E" w14:textId="77777777">
            <w:pPr>
              <w:pStyle w:val="NormalWeb"/>
              <w:spacing w:line="276" w:lineRule="auto"/>
              <w:rPr>
                <w:rFonts w:ascii="Times New Roman" w:hAnsi="Times New Roman" w:cs="Times New Roman"/>
              </w:rPr>
            </w:pPr>
            <w:r w:rsidRPr="4CF3ACE0">
              <w:rPr>
                <w:rFonts w:ascii="Times New Roman" w:hAnsi="Times New Roman" w:cs="Times New Roman"/>
                <w:b/>
                <w:bCs/>
                <w:sz w:val="19"/>
                <w:szCs w:val="19"/>
              </w:rPr>
              <w:t>Precision</w:t>
            </w:r>
          </w:p>
        </w:tc>
        <w:tc>
          <w:tcPr>
            <w:tcW w:w="1063" w:type="dxa"/>
          </w:tcPr>
          <w:p w:rsidRPr="00901027" w:rsidR="0075141F" w:rsidP="4CF3ACE0" w:rsidRDefault="312FC4AC" w14:paraId="2B978BC1" w14:textId="77777777">
            <w:pPr>
              <w:pStyle w:val="NormalWeb"/>
              <w:spacing w:line="276" w:lineRule="auto"/>
              <w:rPr>
                <w:rFonts w:ascii="Times New Roman" w:hAnsi="Times New Roman" w:cs="Times New Roman"/>
              </w:rPr>
            </w:pPr>
            <w:r w:rsidRPr="4CF3ACE0">
              <w:rPr>
                <w:rFonts w:ascii="Times New Roman" w:hAnsi="Times New Roman" w:cs="Times New Roman"/>
                <w:b/>
                <w:bCs/>
                <w:sz w:val="19"/>
                <w:szCs w:val="19"/>
              </w:rPr>
              <w:t>Recall</w:t>
            </w:r>
          </w:p>
        </w:tc>
        <w:tc>
          <w:tcPr>
            <w:tcW w:w="1063" w:type="dxa"/>
          </w:tcPr>
          <w:p w:rsidRPr="00901027" w:rsidR="0075141F" w:rsidP="4CF3ACE0" w:rsidRDefault="312FC4AC" w14:paraId="7D182A3F" w14:textId="77777777">
            <w:pPr>
              <w:pStyle w:val="NormalWeb"/>
              <w:spacing w:line="276" w:lineRule="auto"/>
              <w:rPr>
                <w:rFonts w:ascii="Times New Roman" w:hAnsi="Times New Roman" w:cs="Times New Roman"/>
              </w:rPr>
            </w:pPr>
            <w:r w:rsidRPr="4CF3ACE0">
              <w:rPr>
                <w:rFonts w:ascii="Times New Roman" w:hAnsi="Times New Roman" w:cs="Times New Roman"/>
                <w:b/>
                <w:bCs/>
                <w:sz w:val="19"/>
                <w:szCs w:val="19"/>
              </w:rPr>
              <w:t>F1</w:t>
            </w:r>
          </w:p>
        </w:tc>
        <w:tc>
          <w:tcPr>
            <w:tcW w:w="1063" w:type="dxa"/>
          </w:tcPr>
          <w:p w:rsidRPr="00901027" w:rsidR="0075141F" w:rsidP="4CF3ACE0" w:rsidRDefault="312FC4AC" w14:paraId="7754B78D" w14:textId="77777777">
            <w:pPr>
              <w:pStyle w:val="NormalWeb"/>
              <w:spacing w:line="276" w:lineRule="auto"/>
              <w:rPr>
                <w:rFonts w:ascii="Times New Roman" w:hAnsi="Times New Roman" w:cs="Times New Roman"/>
              </w:rPr>
            </w:pPr>
            <w:r w:rsidRPr="4CF3ACE0">
              <w:rPr>
                <w:rFonts w:ascii="Times New Roman" w:hAnsi="Times New Roman" w:cs="Times New Roman"/>
                <w:b/>
                <w:bCs/>
                <w:sz w:val="19"/>
                <w:szCs w:val="19"/>
              </w:rPr>
              <w:t>ROC-AUC</w:t>
            </w:r>
          </w:p>
        </w:tc>
        <w:tc>
          <w:tcPr>
            <w:tcW w:w="1063" w:type="dxa"/>
          </w:tcPr>
          <w:p w:rsidRPr="00901027" w:rsidR="0075141F" w:rsidP="4CF3ACE0" w:rsidRDefault="312FC4AC" w14:paraId="1BC88E9D" w14:textId="77777777">
            <w:pPr>
              <w:pStyle w:val="NormalWeb"/>
              <w:spacing w:line="276" w:lineRule="auto"/>
              <w:rPr>
                <w:rFonts w:ascii="Times New Roman" w:hAnsi="Times New Roman" w:cs="Times New Roman"/>
              </w:rPr>
            </w:pPr>
            <w:r w:rsidRPr="4CF3ACE0">
              <w:rPr>
                <w:rFonts w:ascii="Times New Roman" w:hAnsi="Times New Roman" w:cs="Times New Roman"/>
                <w:b/>
                <w:bCs/>
                <w:sz w:val="19"/>
                <w:szCs w:val="19"/>
              </w:rPr>
              <w:t>PR-AUC</w:t>
            </w:r>
          </w:p>
        </w:tc>
        <w:tc>
          <w:tcPr>
            <w:tcW w:w="1063" w:type="dxa"/>
          </w:tcPr>
          <w:p w:rsidRPr="00901027" w:rsidR="0075141F" w:rsidP="4CF3ACE0" w:rsidRDefault="312FC4AC" w14:paraId="6B261D73"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b/>
                <w:bCs/>
                <w:sz w:val="19"/>
                <w:szCs w:val="19"/>
              </w:rPr>
              <w:t>Görülmemiş</w:t>
            </w:r>
            <w:proofErr w:type="spellEnd"/>
            <w:r w:rsidRPr="4CF3ACE0">
              <w:rPr>
                <w:rFonts w:ascii="Times New Roman" w:hAnsi="Times New Roman" w:cs="Times New Roman"/>
                <w:b/>
                <w:bCs/>
                <w:sz w:val="19"/>
                <w:szCs w:val="19"/>
              </w:rPr>
              <w:t xml:space="preserve"> Fraud </w:t>
            </w:r>
            <w:proofErr w:type="spellStart"/>
            <w:r w:rsidRPr="4CF3ACE0">
              <w:rPr>
                <w:rFonts w:ascii="Times New Roman" w:hAnsi="Times New Roman" w:cs="Times New Roman"/>
                <w:b/>
                <w:bCs/>
                <w:sz w:val="19"/>
                <w:szCs w:val="19"/>
              </w:rPr>
              <w:t>Tespiti</w:t>
            </w:r>
            <w:proofErr w:type="spellEnd"/>
          </w:p>
        </w:tc>
        <w:tc>
          <w:tcPr>
            <w:tcW w:w="1063" w:type="dxa"/>
          </w:tcPr>
          <w:p w:rsidRPr="00901027" w:rsidR="0075141F" w:rsidP="4CF3ACE0" w:rsidRDefault="312FC4AC" w14:paraId="3812FAC9" w14:textId="77777777">
            <w:pPr>
              <w:pStyle w:val="NormalWeb"/>
              <w:spacing w:line="276" w:lineRule="auto"/>
              <w:rPr>
                <w:rFonts w:ascii="Times New Roman" w:hAnsi="Times New Roman" w:cs="Times New Roman"/>
              </w:rPr>
            </w:pPr>
            <w:r w:rsidRPr="4CF3ACE0">
              <w:rPr>
                <w:rFonts w:ascii="Times New Roman" w:hAnsi="Times New Roman" w:cs="Times New Roman"/>
                <w:b/>
                <w:bCs/>
                <w:sz w:val="19"/>
                <w:szCs w:val="19"/>
              </w:rPr>
              <w:t xml:space="preserve">Veri </w:t>
            </w:r>
            <w:proofErr w:type="spellStart"/>
            <w:r w:rsidRPr="4CF3ACE0">
              <w:rPr>
                <w:rFonts w:ascii="Times New Roman" w:hAnsi="Times New Roman" w:cs="Times New Roman"/>
                <w:b/>
                <w:bCs/>
                <w:sz w:val="19"/>
                <w:szCs w:val="19"/>
              </w:rPr>
              <w:t>Gizliliği</w:t>
            </w:r>
            <w:proofErr w:type="spellEnd"/>
          </w:p>
        </w:tc>
      </w:tr>
      <w:tr w:rsidRPr="00901027" w:rsidR="0075141F" w:rsidTr="4CF3ACE0" w14:paraId="19CD1238" w14:textId="77777777">
        <w:tc>
          <w:tcPr>
            <w:tcW w:w="1063" w:type="dxa"/>
          </w:tcPr>
          <w:p w:rsidRPr="00901027" w:rsidR="0075141F" w:rsidP="4CF3ACE0" w:rsidRDefault="312FC4AC" w14:paraId="7B54822E"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Centralized MLP</w:t>
            </w:r>
          </w:p>
        </w:tc>
        <w:tc>
          <w:tcPr>
            <w:tcW w:w="1063" w:type="dxa"/>
          </w:tcPr>
          <w:p w:rsidRPr="00901027" w:rsidR="0075141F" w:rsidP="4CF3ACE0" w:rsidRDefault="312FC4AC" w14:paraId="025169D6"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0.9289</w:t>
            </w:r>
          </w:p>
        </w:tc>
        <w:tc>
          <w:tcPr>
            <w:tcW w:w="1063" w:type="dxa"/>
          </w:tcPr>
          <w:p w:rsidRPr="00901027" w:rsidR="0075141F" w:rsidP="4CF3ACE0" w:rsidRDefault="312FC4AC" w14:paraId="705C84D3"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0.9388</w:t>
            </w:r>
          </w:p>
        </w:tc>
        <w:tc>
          <w:tcPr>
            <w:tcW w:w="1063" w:type="dxa"/>
          </w:tcPr>
          <w:p w:rsidRPr="00901027" w:rsidR="0075141F" w:rsidP="4CF3ACE0" w:rsidRDefault="312FC4AC" w14:paraId="63BB208B"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0.9338</w:t>
            </w:r>
          </w:p>
        </w:tc>
        <w:tc>
          <w:tcPr>
            <w:tcW w:w="1063" w:type="dxa"/>
          </w:tcPr>
          <w:p w:rsidRPr="00901027" w:rsidR="0075141F" w:rsidP="4CF3ACE0" w:rsidRDefault="312FC4AC" w14:paraId="7B380E9A"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0.9991</w:t>
            </w:r>
          </w:p>
        </w:tc>
        <w:tc>
          <w:tcPr>
            <w:tcW w:w="1063" w:type="dxa"/>
          </w:tcPr>
          <w:p w:rsidRPr="00901027" w:rsidR="0075141F" w:rsidP="4CF3ACE0" w:rsidRDefault="312FC4AC" w14:paraId="3E18206E"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0.7741</w:t>
            </w:r>
          </w:p>
        </w:tc>
        <w:tc>
          <w:tcPr>
            <w:tcW w:w="1063" w:type="dxa"/>
          </w:tcPr>
          <w:p w:rsidRPr="00901027" w:rsidR="0075141F" w:rsidP="4CF3ACE0" w:rsidRDefault="312FC4AC" w14:paraId="0B1F9646"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%0.0</w:t>
            </w:r>
          </w:p>
        </w:tc>
        <w:tc>
          <w:tcPr>
            <w:tcW w:w="1063" w:type="dxa"/>
          </w:tcPr>
          <w:p w:rsidRPr="00901027" w:rsidR="0075141F" w:rsidP="4CF3ACE0" w:rsidRDefault="312FC4AC" w14:paraId="31573759"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Yok</w:t>
            </w:r>
          </w:p>
        </w:tc>
      </w:tr>
      <w:tr w:rsidRPr="00901027" w:rsidR="0075141F" w:rsidTr="4CF3ACE0" w14:paraId="5278BBFD" w14:textId="77777777">
        <w:tc>
          <w:tcPr>
            <w:tcW w:w="1063" w:type="dxa"/>
          </w:tcPr>
          <w:p w:rsidRPr="00901027" w:rsidR="0075141F" w:rsidP="4CF3ACE0" w:rsidRDefault="312FC4AC" w14:paraId="4519101B"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Federated Learning (FL)</w:t>
            </w:r>
          </w:p>
        </w:tc>
        <w:tc>
          <w:tcPr>
            <w:tcW w:w="1063" w:type="dxa"/>
          </w:tcPr>
          <w:p w:rsidRPr="00901027" w:rsidR="0075141F" w:rsidP="4CF3ACE0" w:rsidRDefault="312FC4AC" w14:paraId="5A4C9AC1"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0.9373</w:t>
            </w:r>
          </w:p>
        </w:tc>
        <w:tc>
          <w:tcPr>
            <w:tcW w:w="1063" w:type="dxa"/>
          </w:tcPr>
          <w:p w:rsidRPr="00901027" w:rsidR="0075141F" w:rsidP="4CF3ACE0" w:rsidRDefault="312FC4AC" w14:paraId="6A7BAEA5"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1.0000</w:t>
            </w:r>
          </w:p>
        </w:tc>
        <w:tc>
          <w:tcPr>
            <w:tcW w:w="1063" w:type="dxa"/>
          </w:tcPr>
          <w:p w:rsidRPr="00901027" w:rsidR="0075141F" w:rsidP="4CF3ACE0" w:rsidRDefault="312FC4AC" w14:paraId="0B2E7362"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0.9676</w:t>
            </w:r>
          </w:p>
        </w:tc>
        <w:tc>
          <w:tcPr>
            <w:tcW w:w="1063" w:type="dxa"/>
          </w:tcPr>
          <w:p w:rsidRPr="00901027" w:rsidR="0075141F" w:rsidP="4CF3ACE0" w:rsidRDefault="312FC4AC" w14:paraId="4112783F"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1.0000</w:t>
            </w:r>
          </w:p>
        </w:tc>
        <w:tc>
          <w:tcPr>
            <w:tcW w:w="1063" w:type="dxa"/>
          </w:tcPr>
          <w:p w:rsidRPr="00901027" w:rsidR="0075141F" w:rsidP="4CF3ACE0" w:rsidRDefault="312FC4AC" w14:paraId="646CAEA7"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0.9942</w:t>
            </w:r>
          </w:p>
        </w:tc>
        <w:tc>
          <w:tcPr>
            <w:tcW w:w="1063" w:type="dxa"/>
          </w:tcPr>
          <w:p w:rsidRPr="00901027" w:rsidR="0075141F" w:rsidP="4CF3ACE0" w:rsidRDefault="312FC4AC" w14:paraId="2518AC25"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%0.0</w:t>
            </w:r>
          </w:p>
        </w:tc>
        <w:tc>
          <w:tcPr>
            <w:tcW w:w="1063" w:type="dxa"/>
          </w:tcPr>
          <w:p w:rsidRPr="00901027" w:rsidR="0075141F" w:rsidP="4CF3ACE0" w:rsidRDefault="312FC4AC" w14:paraId="19BE5057"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Var</w:t>
            </w:r>
          </w:p>
        </w:tc>
      </w:tr>
      <w:tr w:rsidRPr="00901027" w:rsidR="0075141F" w:rsidTr="4CF3ACE0" w14:paraId="5E50B808" w14:textId="77777777">
        <w:tc>
          <w:tcPr>
            <w:tcW w:w="1063" w:type="dxa"/>
          </w:tcPr>
          <w:p w:rsidRPr="00901027" w:rsidR="0075141F" w:rsidP="4CF3ACE0" w:rsidRDefault="312FC4AC" w14:paraId="4A2C70A5"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FL + FZSL (</w:t>
            </w:r>
            <w:proofErr w:type="spellStart"/>
            <w:r w:rsidRPr="4CF3ACE0">
              <w:rPr>
                <w:rFonts w:ascii="Times New Roman" w:hAnsi="Times New Roman" w:cs="Times New Roman"/>
                <w:sz w:val="18"/>
                <w:szCs w:val="18"/>
              </w:rPr>
              <w:t>Önerilen</w:t>
            </w:r>
            <w:proofErr w:type="spellEnd"/>
            <w:r w:rsidRPr="4CF3ACE0">
              <w:rPr>
                <w:rFonts w:ascii="Times New Roman" w:hAnsi="Times New Roman" w:cs="Times New Roman"/>
                <w:sz w:val="18"/>
                <w:szCs w:val="18"/>
              </w:rPr>
              <w:t>)</w:t>
            </w:r>
          </w:p>
        </w:tc>
        <w:tc>
          <w:tcPr>
            <w:tcW w:w="1063" w:type="dxa"/>
          </w:tcPr>
          <w:p w:rsidRPr="00901027" w:rsidR="0075141F" w:rsidP="4CF3ACE0" w:rsidRDefault="312FC4AC" w14:paraId="5CD7E9F9"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0.9579</w:t>
            </w:r>
          </w:p>
        </w:tc>
        <w:tc>
          <w:tcPr>
            <w:tcW w:w="1063" w:type="dxa"/>
          </w:tcPr>
          <w:p w:rsidRPr="00901027" w:rsidR="0075141F" w:rsidP="4CF3ACE0" w:rsidRDefault="312FC4AC" w14:paraId="1A10EBEC"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0.9715</w:t>
            </w:r>
          </w:p>
        </w:tc>
        <w:tc>
          <w:tcPr>
            <w:tcW w:w="1063" w:type="dxa"/>
          </w:tcPr>
          <w:p w:rsidRPr="00901027" w:rsidR="0075141F" w:rsidP="4CF3ACE0" w:rsidRDefault="312FC4AC" w14:paraId="4267DBFC"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0.9647</w:t>
            </w:r>
          </w:p>
        </w:tc>
        <w:tc>
          <w:tcPr>
            <w:tcW w:w="1063" w:type="dxa"/>
          </w:tcPr>
          <w:p w:rsidRPr="00901027" w:rsidR="0075141F" w:rsidP="4CF3ACE0" w:rsidRDefault="312FC4AC" w14:paraId="7FBC9915"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1.0000</w:t>
            </w:r>
          </w:p>
        </w:tc>
        <w:tc>
          <w:tcPr>
            <w:tcW w:w="1063" w:type="dxa"/>
          </w:tcPr>
          <w:p w:rsidRPr="00901027" w:rsidR="0075141F" w:rsidP="4CF3ACE0" w:rsidRDefault="312FC4AC" w14:paraId="7EAE175D"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0.9934</w:t>
            </w:r>
          </w:p>
        </w:tc>
        <w:tc>
          <w:tcPr>
            <w:tcW w:w="1063" w:type="dxa"/>
          </w:tcPr>
          <w:p w:rsidRPr="00901027" w:rsidR="0075141F" w:rsidP="4CF3ACE0" w:rsidRDefault="312FC4AC" w14:paraId="04113E5F"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%98.31</w:t>
            </w:r>
          </w:p>
        </w:tc>
        <w:tc>
          <w:tcPr>
            <w:tcW w:w="1063" w:type="dxa"/>
          </w:tcPr>
          <w:p w:rsidRPr="00901027" w:rsidR="0075141F" w:rsidP="4CF3ACE0" w:rsidRDefault="312FC4AC" w14:paraId="5E5CECEB"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Var</w:t>
            </w:r>
          </w:p>
        </w:tc>
      </w:tr>
    </w:tbl>
    <w:p w:rsidRPr="004C0806" w:rsidR="0075141F" w:rsidP="4CF3ACE0" w:rsidRDefault="5ADE4489" w14:paraId="30A8808A" w14:textId="28CDB67F">
      <w:pPr>
        <w:spacing w:after="120" w:line="276" w:lineRule="auto"/>
        <w:rPr>
          <w:i/>
          <w:iCs/>
          <w:sz w:val="20"/>
          <w:szCs w:val="20"/>
        </w:rPr>
      </w:pPr>
      <w:r w:rsidRPr="004C0806">
        <w:rPr>
          <w:i/>
          <w:iCs/>
          <w:sz w:val="20"/>
          <w:szCs w:val="20"/>
        </w:rPr>
        <w:t xml:space="preserve">Not: </w:t>
      </w:r>
      <w:proofErr w:type="spellStart"/>
      <w:r w:rsidRPr="004C0806">
        <w:rPr>
          <w:i/>
          <w:iCs/>
          <w:sz w:val="20"/>
          <w:szCs w:val="20"/>
        </w:rPr>
        <w:t>Centralized</w:t>
      </w:r>
      <w:proofErr w:type="spellEnd"/>
      <w:r w:rsidRPr="004C0806">
        <w:rPr>
          <w:i/>
          <w:iCs/>
          <w:sz w:val="20"/>
          <w:szCs w:val="20"/>
        </w:rPr>
        <w:t xml:space="preserve"> MLP ve </w:t>
      </w:r>
      <w:proofErr w:type="spellStart"/>
      <w:r w:rsidRPr="004C0806">
        <w:rPr>
          <w:i/>
          <w:iCs/>
          <w:sz w:val="20"/>
          <w:szCs w:val="20"/>
        </w:rPr>
        <w:t>Federated</w:t>
      </w:r>
      <w:proofErr w:type="spellEnd"/>
      <w:r w:rsidRPr="004C0806">
        <w:rPr>
          <w:i/>
          <w:iCs/>
          <w:sz w:val="20"/>
          <w:szCs w:val="20"/>
        </w:rPr>
        <w:t xml:space="preserve"> </w:t>
      </w:r>
      <w:proofErr w:type="spellStart"/>
      <w:r w:rsidRPr="004C0806">
        <w:rPr>
          <w:i/>
          <w:iCs/>
          <w:sz w:val="20"/>
          <w:szCs w:val="20"/>
        </w:rPr>
        <w:t>FedAvg</w:t>
      </w:r>
      <w:proofErr w:type="spellEnd"/>
      <w:r w:rsidRPr="004C0806">
        <w:rPr>
          <w:i/>
          <w:iCs/>
          <w:sz w:val="20"/>
          <w:szCs w:val="20"/>
        </w:rPr>
        <w:t xml:space="preserve"> modelleri varsayılan eşik değeri (</w:t>
      </w:r>
      <w:proofErr w:type="spellStart"/>
      <w:r w:rsidRPr="004C0806">
        <w:rPr>
          <w:i/>
          <w:iCs/>
          <w:sz w:val="20"/>
          <w:szCs w:val="20"/>
        </w:rPr>
        <w:t>threshold</w:t>
      </w:r>
      <w:proofErr w:type="spellEnd"/>
      <w:r w:rsidRPr="004C0806">
        <w:rPr>
          <w:i/>
          <w:iCs/>
          <w:sz w:val="20"/>
          <w:szCs w:val="20"/>
        </w:rPr>
        <w:t xml:space="preserve"> = 0.5) ile; FZSL modeli PR eğrisi üzerinde optimize edilmiş eşik değeri (</w:t>
      </w:r>
      <w:proofErr w:type="spellStart"/>
      <w:r w:rsidRPr="004C0806">
        <w:rPr>
          <w:i/>
          <w:iCs/>
          <w:sz w:val="20"/>
          <w:szCs w:val="20"/>
        </w:rPr>
        <w:t>threshold</w:t>
      </w:r>
      <w:proofErr w:type="spellEnd"/>
      <w:r w:rsidRPr="004C0806">
        <w:rPr>
          <w:i/>
          <w:iCs/>
          <w:sz w:val="20"/>
          <w:szCs w:val="20"/>
        </w:rPr>
        <w:t xml:space="preserve"> = 0.7902) ile değerlendirilmiştir. </w:t>
      </w:r>
      <w:proofErr w:type="spellStart"/>
      <w:r w:rsidRPr="004C0806">
        <w:rPr>
          <w:i/>
          <w:iCs/>
          <w:sz w:val="20"/>
          <w:szCs w:val="20"/>
        </w:rPr>
        <w:t>Federated</w:t>
      </w:r>
      <w:proofErr w:type="spellEnd"/>
      <w:r w:rsidRPr="004C0806">
        <w:rPr>
          <w:i/>
          <w:iCs/>
          <w:sz w:val="20"/>
          <w:szCs w:val="20"/>
        </w:rPr>
        <w:t xml:space="preserve"> model 5 global tur, 4 </w:t>
      </w:r>
      <w:proofErr w:type="spellStart"/>
      <w:r w:rsidRPr="004C0806">
        <w:rPr>
          <w:i/>
          <w:iCs/>
          <w:sz w:val="20"/>
          <w:szCs w:val="20"/>
        </w:rPr>
        <w:t>Non</w:t>
      </w:r>
      <w:proofErr w:type="spellEnd"/>
      <w:r w:rsidRPr="004C0806">
        <w:rPr>
          <w:i/>
          <w:iCs/>
          <w:sz w:val="20"/>
          <w:szCs w:val="20"/>
        </w:rPr>
        <w:t xml:space="preserve">-IID istemci ve tur başına 2 yerel </w:t>
      </w:r>
      <w:proofErr w:type="spellStart"/>
      <w:r w:rsidRPr="004C0806">
        <w:rPr>
          <w:i/>
          <w:iCs/>
          <w:sz w:val="20"/>
          <w:szCs w:val="20"/>
        </w:rPr>
        <w:t>epoch</w:t>
      </w:r>
      <w:proofErr w:type="spellEnd"/>
      <w:r w:rsidRPr="004C0806">
        <w:rPr>
          <w:i/>
          <w:iCs/>
          <w:sz w:val="20"/>
          <w:szCs w:val="20"/>
        </w:rPr>
        <w:t xml:space="preserve"> ile eğitilmiştir. Tüm modeller aynı test kümesi üzerinde çalıştırılmıştır [26].</w:t>
      </w:r>
    </w:p>
    <w:p w:rsidRPr="00901027" w:rsidR="0075141F" w:rsidP="4CF3ACE0" w:rsidRDefault="0075141F" w14:paraId="562C75D1" w14:textId="51A9B14C">
      <w:pPr>
        <w:spacing w:after="120" w:line="276" w:lineRule="auto"/>
      </w:pPr>
    </w:p>
    <w:p w:rsidRPr="00901027" w:rsidR="0075141F" w:rsidRDefault="00F16003" w14:paraId="120E4441" w14:textId="77777777">
      <w:pPr>
        <w:pStyle w:val="NormalWeb"/>
        <w:spacing w:after="120" w:line="276" w:lineRule="auto"/>
      </w:pPr>
      <w:r w:rsidRPr="00901027">
        <w:t>Tablo 18 incelendiğinde, önerilen FL+FZSL modelinin, veri gizliliğini (bankaların verilerini paylaşmadan eğitilmesi) korurken, merkezi modelden çok daha yüksek Precision (</w:t>
      </w:r>
      <w:proofErr w:type="gramStart"/>
      <w:r w:rsidRPr="00901027">
        <w:t>%95.79</w:t>
      </w:r>
      <w:proofErr w:type="gramEnd"/>
      <w:r w:rsidRPr="00901027">
        <w:t xml:space="preserve">) ve F1 (%96.47) değerlerine ulaştığı görülmektedir. En önemlisi, </w:t>
      </w:r>
      <w:r w:rsidRPr="00901027">
        <w:lastRenderedPageBreak/>
        <w:t xml:space="preserve">standart modeller eğitimde görmedikleri dolandırıcılık türlerini tamamen kaçırırken (tespit oranı </w:t>
      </w:r>
      <w:proofErr w:type="gramStart"/>
      <w:r w:rsidRPr="00901027">
        <w:t>%0.0</w:t>
      </w:r>
      <w:proofErr w:type="gramEnd"/>
      <w:r w:rsidRPr="00901027">
        <w:t>), önerilen model bu işlemleri %98.31 oranında yakalayabilmektedir.</w:t>
      </w:r>
    </w:p>
    <w:p w:rsidRPr="00901027" w:rsidR="0075141F" w:rsidP="4CF3ACE0" w:rsidRDefault="675C2FA1" w14:paraId="20874B73" w14:textId="1A24523A">
      <w:pPr>
        <w:pStyle w:val="Balk3"/>
        <w:spacing w:line="276" w:lineRule="auto"/>
        <w:rPr/>
      </w:pPr>
      <w:bookmarkStart w:name="_Toc1301592296" w:id="54"/>
      <w:bookmarkStart w:name="_Toc161283110" w:id="869584369"/>
      <w:r w:rsidR="675C2FA1">
        <w:rPr/>
        <w:t>3.</w:t>
      </w:r>
      <w:r w:rsidR="75F18547">
        <w:rPr/>
        <w:t>1.</w:t>
      </w:r>
      <w:r w:rsidR="675C2FA1">
        <w:rPr/>
        <w:t xml:space="preserve">15 Deney 13 – </w:t>
      </w:r>
      <w:r w:rsidR="675C2FA1">
        <w:rPr/>
        <w:t>Gradient</w:t>
      </w:r>
      <w:r w:rsidR="675C2FA1">
        <w:rPr/>
        <w:t xml:space="preserve"> × </w:t>
      </w:r>
      <w:r w:rsidR="675C2FA1">
        <w:rPr/>
        <w:t>Input</w:t>
      </w:r>
      <w:r w:rsidR="675C2FA1">
        <w:rPr/>
        <w:t xml:space="preserve"> ve Karşıt Durum (</w:t>
      </w:r>
      <w:r w:rsidR="675C2FA1">
        <w:rPr/>
        <w:t>Counterfactual</w:t>
      </w:r>
      <w:r w:rsidR="675C2FA1">
        <w:rPr/>
        <w:t xml:space="preserve">) Tabanlı </w:t>
      </w:r>
      <w:r w:rsidR="675C2FA1">
        <w:rPr/>
        <w:t>Açıklanabilirlik</w:t>
      </w:r>
      <w:r w:rsidR="675C2FA1">
        <w:rPr/>
        <w:t xml:space="preserve"> Analizi</w:t>
      </w:r>
      <w:bookmarkEnd w:id="54"/>
      <w:bookmarkEnd w:id="869584369"/>
    </w:p>
    <w:p w:rsidRPr="00901027" w:rsidR="0075141F" w:rsidRDefault="00F16003" w14:paraId="4E8C4C06" w14:textId="77777777">
      <w:pPr>
        <w:pStyle w:val="NormalWeb"/>
        <w:spacing w:after="120" w:line="276" w:lineRule="auto"/>
      </w:pPr>
      <w:r w:rsidRPr="00901027">
        <w:t xml:space="preserve">Finansal kuruluşlar ve yasal denetleyici kurumlar (KVKK, GDPR) için sahtekarlık kararlarının şeffaf ve açıklanabilir olması yasal bir zorunluluktur. Bu gereksinimi karşılamak amacıyla, sistem bünyesinde Gelişmiş Açıklanabilir Yapay </w:t>
      </w:r>
      <w:proofErr w:type="gramStart"/>
      <w:r w:rsidRPr="00901027">
        <w:t>Zeka</w:t>
      </w:r>
      <w:proofErr w:type="gramEnd"/>
      <w:r w:rsidRPr="00901027">
        <w:t xml:space="preserve"> (XAI) Motoru (</w:t>
      </w:r>
      <w:proofErr w:type="spellStart"/>
      <w:r w:rsidRPr="00901027">
        <w:t>backend</w:t>
      </w:r>
      <w:proofErr w:type="spellEnd"/>
      <w:r w:rsidRPr="00901027">
        <w:t>/xai_engine.py) ve SHAP Türkçe Doğal Dil Anlatıcısı (</w:t>
      </w:r>
      <w:proofErr w:type="spellStart"/>
      <w:r w:rsidRPr="00901027">
        <w:t>backend</w:t>
      </w:r>
      <w:proofErr w:type="spellEnd"/>
      <w:r w:rsidRPr="00901027">
        <w:t>/shap_narrator.py) geliştirilmiştir.</w:t>
      </w:r>
    </w:p>
    <w:p w:rsidRPr="00901027" w:rsidR="0075141F" w:rsidRDefault="00F16003" w14:paraId="481EEF78" w14:textId="77777777">
      <w:pPr>
        <w:pStyle w:val="NormalWeb"/>
        <w:spacing w:after="120" w:line="276" w:lineRule="auto"/>
      </w:pPr>
      <w:r w:rsidRPr="00901027">
        <w:t xml:space="preserve">Geleneksel </w:t>
      </w:r>
      <w:proofErr w:type="spellStart"/>
      <w:r w:rsidRPr="00901027">
        <w:t>Kernel</w:t>
      </w:r>
      <w:proofErr w:type="spellEnd"/>
      <w:r w:rsidRPr="00901027">
        <w:t xml:space="preserve"> SHAP yöntemi son derece güvenilir olmasına rağmen, binlerce öznitelik için koalisyon hesaplaması gerektirdiğinden işlem başına saniyeler süren hesaplama maliyetine yol açar. Bu durum gerçek zamanlı (</w:t>
      </w:r>
      <w:proofErr w:type="spellStart"/>
      <w:r w:rsidRPr="00901027">
        <w:t>real</w:t>
      </w:r>
      <w:proofErr w:type="spellEnd"/>
      <w:r w:rsidRPr="00901027">
        <w:t xml:space="preserve">-time) sahtekarlık önleme sistemleri için kabul edilemez. Bu engeli aşmak adına, sisteme </w:t>
      </w:r>
      <w:proofErr w:type="spellStart"/>
      <w:r w:rsidRPr="00901027">
        <w:t>Gradient</w:t>
      </w:r>
      <w:proofErr w:type="spellEnd"/>
      <w:r w:rsidRPr="00901027">
        <w:t xml:space="preserve"> × </w:t>
      </w:r>
      <w:proofErr w:type="spellStart"/>
      <w:r w:rsidRPr="00901027">
        <w:t>Input</w:t>
      </w:r>
      <w:proofErr w:type="spellEnd"/>
      <w:r w:rsidRPr="00901027">
        <w:t xml:space="preserve"> (</w:t>
      </w:r>
      <w:proofErr w:type="spellStart"/>
      <w:r w:rsidRPr="00901027">
        <w:t>GxI</w:t>
      </w:r>
      <w:proofErr w:type="spellEnd"/>
      <w:r w:rsidRPr="00901027">
        <w:t xml:space="preserve">) yöntemi entegre edilmiştir. </w:t>
      </w:r>
      <w:proofErr w:type="spellStart"/>
      <w:r w:rsidRPr="00901027">
        <w:t>GxI</w:t>
      </w:r>
      <w:proofErr w:type="spellEnd"/>
      <w:r w:rsidRPr="00901027">
        <w:t>, model çıktısının girdi özniteliklerine göre türevini (</w:t>
      </w:r>
      <w:proofErr w:type="spellStart"/>
      <w:r w:rsidRPr="00901027">
        <w:t>gradient</w:t>
      </w:r>
      <w:proofErr w:type="spellEnd"/>
      <w:r w:rsidRPr="00901027">
        <w:t xml:space="preserve">) alarak, bu türevi girdinin kendi değeriyle çarpar. Bu yöntem, </w:t>
      </w:r>
      <w:proofErr w:type="spellStart"/>
      <w:r w:rsidRPr="00901027">
        <w:t>shap</w:t>
      </w:r>
      <w:proofErr w:type="spellEnd"/>
      <w:r w:rsidRPr="00901027">
        <w:t xml:space="preserve"> kütüphanesine ihtiyaç duymadan milisaniyeler (1-5 </w:t>
      </w:r>
      <w:proofErr w:type="spellStart"/>
      <w:r w:rsidRPr="00901027">
        <w:t>ms</w:t>
      </w:r>
      <w:proofErr w:type="spellEnd"/>
      <w:r w:rsidRPr="00901027">
        <w:t>) seviyesinde hesaplanarak işlem bazlı öznitelik katkılarını (</w:t>
      </w:r>
      <w:proofErr w:type="spellStart"/>
      <w:r w:rsidRPr="00901027">
        <w:t>signed</w:t>
      </w:r>
      <w:proofErr w:type="spellEnd"/>
      <w:r w:rsidRPr="00901027">
        <w:t xml:space="preserve"> </w:t>
      </w:r>
      <w:proofErr w:type="spellStart"/>
      <w:r w:rsidRPr="00901027">
        <w:t>attribution</w:t>
      </w:r>
      <w:proofErr w:type="spellEnd"/>
      <w:r w:rsidRPr="00901027">
        <w:t xml:space="preserve">) sunar. Pozitif değerler işlemin sahtekarlık olasılığını artıran yönü, negatif değerler ise sahtekarlık şüphesini azaltan (normal işlem yönüne çeken) yönü temsil eder. </w:t>
      </w:r>
      <w:proofErr w:type="spellStart"/>
      <w:r w:rsidRPr="00901027">
        <w:t>Centralized</w:t>
      </w:r>
      <w:proofErr w:type="spellEnd"/>
      <w:r w:rsidRPr="00901027">
        <w:t xml:space="preserve"> ve </w:t>
      </w:r>
      <w:proofErr w:type="spellStart"/>
      <w:r w:rsidRPr="00901027">
        <w:t>Federated</w:t>
      </w:r>
      <w:proofErr w:type="spellEnd"/>
      <w:r w:rsidRPr="00901027">
        <w:t xml:space="preserve"> modellerin SHAP/</w:t>
      </w:r>
      <w:proofErr w:type="spellStart"/>
      <w:r w:rsidRPr="00901027">
        <w:t>GxI</w:t>
      </w:r>
      <w:proofErr w:type="spellEnd"/>
      <w:r w:rsidRPr="00901027">
        <w:t xml:space="preserve"> küresel önem sıralamaları sırasıyla Şekil 12 ve Şekil 13'te sunulmuştur.</w:t>
      </w:r>
    </w:p>
    <w:p w:rsidRPr="00901027" w:rsidR="0075141F" w:rsidP="4CF3ACE0" w:rsidRDefault="312FC4AC" w14:paraId="664355AD" w14:textId="77777777">
      <w:pPr>
        <w:spacing w:after="80" w:line="276" w:lineRule="auto"/>
        <w:jc w:val="center"/>
      </w:pPr>
      <w:r>
        <w:rPr>
          <w:noProof/>
        </w:rPr>
        <w:lastRenderedPageBreak/>
        <w:drawing>
          <wp:inline distT="0" distB="0" distL="0" distR="0" wp14:anchorId="7AA7A6EB" wp14:editId="42061718">
            <wp:extent cx="4114800" cy="5129146"/>
            <wp:effectExtent l="0" t="0" r="0" b="0"/>
            <wp:docPr id="2057416415" name="Picture 205741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60"/>
                    <a:stretch>
                      <a:fillRect/>
                    </a:stretch>
                  </pic:blipFill>
                  <pic:spPr>
                    <a:xfrm>
                      <a:off x="0" y="0"/>
                      <a:ext cx="4114800" cy="5129146"/>
                    </a:xfrm>
                    <a:prstGeom prst="rect">
                      <a:avLst/>
                    </a:prstGeom>
                  </pic:spPr>
                </pic:pic>
              </a:graphicData>
            </a:graphic>
          </wp:inline>
        </w:drawing>
      </w:r>
    </w:p>
    <w:p w:rsidRPr="00901027" w:rsidR="0075141F" w:rsidP="4CF3ACE0" w:rsidRDefault="312FC4AC" w14:paraId="08298854" w14:textId="77777777">
      <w:pPr>
        <w:pStyle w:val="NormalWeb"/>
        <w:spacing w:after="240" w:line="276" w:lineRule="auto"/>
        <w:jc w:val="center"/>
      </w:pPr>
      <w:r w:rsidRPr="09D8290F" w:rsidR="312FC4AC">
        <w:rPr>
          <w:b w:val="1"/>
          <w:bCs w:val="1"/>
          <w:i w:val="1"/>
          <w:iCs w:val="1"/>
          <w:sz w:val="22"/>
          <w:szCs w:val="22"/>
        </w:rPr>
        <w:t>Şekil 12.</w:t>
      </w:r>
      <w:r w:rsidRPr="09D8290F" w:rsidR="312FC4AC">
        <w:rPr>
          <w:i w:val="1"/>
          <w:iCs w:val="1"/>
          <w:sz w:val="19"/>
          <w:szCs w:val="19"/>
        </w:rPr>
        <w:t xml:space="preserve"> </w:t>
      </w:r>
      <w:r w:rsidRPr="09D8290F" w:rsidR="312FC4AC">
        <w:rPr>
          <w:i w:val="1"/>
          <w:iCs w:val="1"/>
          <w:sz w:val="20"/>
          <w:szCs w:val="20"/>
        </w:rPr>
        <w:t>Centralized</w:t>
      </w:r>
      <w:r w:rsidRPr="09D8290F" w:rsidR="312FC4AC">
        <w:rPr>
          <w:i w:val="1"/>
          <w:iCs w:val="1"/>
          <w:sz w:val="20"/>
          <w:szCs w:val="20"/>
        </w:rPr>
        <w:t xml:space="preserve"> Model SHAP Özet Grafiği (SHAP </w:t>
      </w:r>
      <w:r w:rsidRPr="09D8290F" w:rsidR="312FC4AC">
        <w:rPr>
          <w:i w:val="1"/>
          <w:iCs w:val="1"/>
          <w:sz w:val="20"/>
          <w:szCs w:val="20"/>
        </w:rPr>
        <w:t>Summary</w:t>
      </w:r>
      <w:r w:rsidRPr="09D8290F" w:rsidR="312FC4AC">
        <w:rPr>
          <w:i w:val="1"/>
          <w:iCs w:val="1"/>
          <w:sz w:val="20"/>
          <w:szCs w:val="20"/>
        </w:rPr>
        <w:t xml:space="preserve"> </w:t>
      </w:r>
      <w:r w:rsidRPr="09D8290F" w:rsidR="312FC4AC">
        <w:rPr>
          <w:i w:val="1"/>
          <w:iCs w:val="1"/>
          <w:sz w:val="20"/>
          <w:szCs w:val="20"/>
        </w:rPr>
        <w:t>Plot</w:t>
      </w:r>
      <w:r w:rsidRPr="09D8290F" w:rsidR="312FC4AC">
        <w:rPr>
          <w:i w:val="1"/>
          <w:iCs w:val="1"/>
          <w:sz w:val="20"/>
          <w:szCs w:val="20"/>
        </w:rPr>
        <w:t>)</w:t>
      </w:r>
    </w:p>
    <w:p w:rsidRPr="00901027" w:rsidR="0075141F" w:rsidP="4CF3ACE0" w:rsidRDefault="312FC4AC" w14:paraId="1A965116" w14:textId="77777777">
      <w:pPr>
        <w:spacing w:after="80" w:line="276" w:lineRule="auto"/>
        <w:jc w:val="center"/>
      </w:pPr>
      <w:r>
        <w:rPr>
          <w:noProof/>
        </w:rPr>
        <w:lastRenderedPageBreak/>
        <w:drawing>
          <wp:inline distT="0" distB="0" distL="0" distR="0" wp14:anchorId="10640380" wp14:editId="647ACDCB">
            <wp:extent cx="4114800" cy="5132556"/>
            <wp:effectExtent l="0" t="0" r="0" b="0"/>
            <wp:docPr id="2057416416" name="Picture 205741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federated.png"/>
                    <pic:cNvPicPr/>
                  </pic:nvPicPr>
                  <pic:blipFill>
                    <a:blip r:embed="rId61"/>
                    <a:stretch>
                      <a:fillRect/>
                    </a:stretch>
                  </pic:blipFill>
                  <pic:spPr>
                    <a:xfrm>
                      <a:off x="0" y="0"/>
                      <a:ext cx="4114800" cy="5132556"/>
                    </a:xfrm>
                    <a:prstGeom prst="rect">
                      <a:avLst/>
                    </a:prstGeom>
                  </pic:spPr>
                </pic:pic>
              </a:graphicData>
            </a:graphic>
          </wp:inline>
        </w:drawing>
      </w:r>
    </w:p>
    <w:p w:rsidRPr="00901027" w:rsidR="0075141F" w:rsidP="4CF3ACE0" w:rsidRDefault="312FC4AC" w14:paraId="15D0CBB8" w14:textId="77777777">
      <w:pPr>
        <w:pStyle w:val="NormalWeb"/>
        <w:spacing w:after="240" w:line="276" w:lineRule="auto"/>
        <w:jc w:val="center"/>
      </w:pPr>
      <w:r w:rsidRPr="09D8290F" w:rsidR="312FC4AC">
        <w:rPr>
          <w:b w:val="1"/>
          <w:bCs w:val="1"/>
          <w:i w:val="1"/>
          <w:iCs w:val="1"/>
          <w:sz w:val="22"/>
          <w:szCs w:val="22"/>
          <w:lang w:val="en-US"/>
        </w:rPr>
        <w:t>Şekil 13.</w:t>
      </w:r>
      <w:r w:rsidRPr="09D8290F" w:rsidR="312FC4AC">
        <w:rPr>
          <w:i w:val="1"/>
          <w:iCs w:val="1"/>
          <w:sz w:val="19"/>
          <w:szCs w:val="19"/>
          <w:lang w:val="en-US"/>
        </w:rPr>
        <w:t xml:space="preserve"> </w:t>
      </w:r>
      <w:r w:rsidRPr="09D8290F" w:rsidR="312FC4AC">
        <w:rPr>
          <w:i w:val="1"/>
          <w:iCs w:val="1"/>
          <w:sz w:val="20"/>
          <w:szCs w:val="20"/>
          <w:lang w:val="en-US"/>
        </w:rPr>
        <w:t>Federated</w:t>
      </w:r>
      <w:r w:rsidRPr="09D8290F" w:rsidR="312FC4AC">
        <w:rPr>
          <w:i w:val="1"/>
          <w:iCs w:val="1"/>
          <w:sz w:val="20"/>
          <w:szCs w:val="20"/>
          <w:lang w:val="en-US"/>
        </w:rPr>
        <w:t xml:space="preserve"> Model SHAP Özet Grafiği (SHAP </w:t>
      </w:r>
      <w:r w:rsidRPr="09D8290F" w:rsidR="312FC4AC">
        <w:rPr>
          <w:i w:val="1"/>
          <w:iCs w:val="1"/>
          <w:sz w:val="20"/>
          <w:szCs w:val="20"/>
          <w:lang w:val="en-US"/>
        </w:rPr>
        <w:t>Summary</w:t>
      </w:r>
      <w:r w:rsidRPr="09D8290F" w:rsidR="312FC4AC">
        <w:rPr>
          <w:i w:val="1"/>
          <w:iCs w:val="1"/>
          <w:sz w:val="20"/>
          <w:szCs w:val="20"/>
          <w:lang w:val="en-US"/>
        </w:rPr>
        <w:t xml:space="preserve"> </w:t>
      </w:r>
      <w:r w:rsidRPr="09D8290F" w:rsidR="312FC4AC">
        <w:rPr>
          <w:i w:val="1"/>
          <w:iCs w:val="1"/>
          <w:sz w:val="20"/>
          <w:szCs w:val="20"/>
          <w:lang w:val="en-US"/>
        </w:rPr>
        <w:t>Plot</w:t>
      </w:r>
      <w:r w:rsidRPr="09D8290F" w:rsidR="312FC4AC">
        <w:rPr>
          <w:i w:val="1"/>
          <w:iCs w:val="1"/>
          <w:sz w:val="20"/>
          <w:szCs w:val="20"/>
          <w:lang w:val="en-US"/>
        </w:rPr>
        <w:t>)</w:t>
      </w:r>
    </w:p>
    <w:p w:rsidRPr="00901027" w:rsidR="0075141F" w:rsidRDefault="00F16003" w14:paraId="1E579DB7" w14:textId="77777777">
      <w:pPr>
        <w:pStyle w:val="NormalWeb"/>
        <w:spacing w:after="120" w:line="276" w:lineRule="auto"/>
      </w:pPr>
      <w:r w:rsidRPr="00901027">
        <w:t>XAI motoruna entegre edilen bir diğer yenilikçi yaklaşım Karşıt Durum (</w:t>
      </w:r>
      <w:proofErr w:type="spellStart"/>
      <w:r w:rsidRPr="00901027">
        <w:t>Counterfactual</w:t>
      </w:r>
      <w:proofErr w:type="spellEnd"/>
      <w:r w:rsidRPr="00901027">
        <w:t xml:space="preserve">) Açıklamalarıdır. Bu yöntem, 'İşlemdeki hangi özellikler nasıl değişseydi model bu işlemi NORMAL kabul ederdi?' sorusuna yanıt arar. Girdi üzerinde </w:t>
      </w:r>
      <w:proofErr w:type="spellStart"/>
      <w:r w:rsidRPr="00901027">
        <w:t>gradyan</w:t>
      </w:r>
      <w:proofErr w:type="spellEnd"/>
      <w:r w:rsidRPr="00901027">
        <w:t xml:space="preserve"> alçalması (</w:t>
      </w:r>
      <w:proofErr w:type="spellStart"/>
      <w:r w:rsidRPr="00901027">
        <w:t>gradient</w:t>
      </w:r>
      <w:proofErr w:type="spellEnd"/>
      <w:r w:rsidRPr="00901027">
        <w:t xml:space="preserve"> </w:t>
      </w:r>
      <w:proofErr w:type="spellStart"/>
      <w:r w:rsidRPr="00901027">
        <w:t>descent</w:t>
      </w:r>
      <w:proofErr w:type="spellEnd"/>
      <w:r w:rsidRPr="00901027">
        <w:t xml:space="preserve">) uygulanarak, modelin işlem hakkındaki kararını </w:t>
      </w:r>
      <w:proofErr w:type="spellStart"/>
      <w:r w:rsidRPr="00901027">
        <w:t>fraud</w:t>
      </w:r>
      <w:proofErr w:type="spellEnd"/>
      <w:r w:rsidRPr="00901027">
        <w:t xml:space="preserve"> sınırının altına (örneğin %40 riskin altına) çeken en küçük değişiklik vektörü hesaplanır. Bu analiz sonucunda, analiste en çok değişmesi gereken en önemli 3 ila 8 özellik, orijinal değerleri, normal sınıf için alması gereken karşıt değerler ve değişim oranları sunulur. Bu, şüpheli işlemlerin değerlendirilmesinde analiste doğrudan aksiyon alabileceği somut bir harita sunar.</w:t>
      </w:r>
    </w:p>
    <w:p w:rsidRPr="00901027" w:rsidR="0075141F" w:rsidRDefault="312FC4AC" w14:paraId="788F6068" w14:textId="77777777">
      <w:pPr>
        <w:pStyle w:val="NormalWeb"/>
        <w:spacing w:after="120" w:line="276" w:lineRule="auto"/>
      </w:pPr>
      <w:proofErr w:type="spellStart"/>
      <w:r>
        <w:t>GxI</w:t>
      </w:r>
      <w:proofErr w:type="spellEnd"/>
      <w:r>
        <w:t xml:space="preserve">/SHAP sayısal skorları finans uzmanları için doğrudan yorumlanabilir değildir. Bu nedenle, sayısal değerleri ve PCA gizli öznitelik uzayındaki yönelimleri anlamlı Türkçe ifadelere dönüştüren shap_narrator.py geliştirilmiştir. Bu modül: (1) İşlemdeki tutar, saat ve V-özniteliklerinin normal ve </w:t>
      </w:r>
      <w:proofErr w:type="spellStart"/>
      <w:r>
        <w:t>fraud</w:t>
      </w:r>
      <w:proofErr w:type="spellEnd"/>
      <w:r>
        <w:t xml:space="preserve"> aralıklarını analiz eder. (2) Her bir öznitelik </w:t>
      </w:r>
      <w:r>
        <w:lastRenderedPageBreak/>
        <w:t>için katkı yüzdesini hesaplayarak karar üzerindeki etki derecesini ve yönünü belirler. (3) Kümelerin öznitelik imzalarıyla (CLUSTER_SIGNATURES) eşleştirme yaparak anlamlı gerekçeler üretir. (4) FZSL kosinüs benzerliği skorlarıyla entegre olarak, şüpheli işlemin en çok hangi dolandırıcılık prototipine benzediğini ve normal sınıftan uzaklığını Türkçe raporlar.</w:t>
      </w:r>
    </w:p>
    <w:p w:rsidR="1B7A0515" w:rsidP="09D8290F" w:rsidRDefault="1B7A0515" w14:paraId="6B647C92" w14:textId="2AE689E5">
      <w:pPr>
        <w:spacing w:line="276" w:lineRule="auto"/>
        <w:rPr>
          <w:b w:val="0"/>
          <w:bCs w:val="0"/>
          <w:i w:val="1"/>
          <w:iCs w:val="1"/>
          <w:sz w:val="20"/>
          <w:szCs w:val="20"/>
        </w:rPr>
      </w:pPr>
      <w:r w:rsidRPr="09D8290F" w:rsidR="1B7A0515">
        <w:rPr>
          <w:b w:val="1"/>
          <w:bCs w:val="1"/>
          <w:i w:val="1"/>
          <w:iCs w:val="1"/>
          <w:sz w:val="22"/>
          <w:szCs w:val="22"/>
        </w:rPr>
        <w:t>Tablo 19.</w:t>
      </w:r>
      <w:r w:rsidRPr="09D8290F" w:rsidR="1B7A0515">
        <w:rPr>
          <w:b w:val="1"/>
          <w:bCs w:val="1"/>
          <w:i w:val="1"/>
          <w:iCs w:val="1"/>
        </w:rPr>
        <w:t xml:space="preserve"> </w:t>
      </w:r>
      <w:r w:rsidRPr="09D8290F" w:rsidR="1B7A0515">
        <w:rPr>
          <w:b w:val="0"/>
          <w:bCs w:val="0"/>
          <w:i w:val="1"/>
          <w:iCs w:val="1"/>
          <w:sz w:val="20"/>
          <w:szCs w:val="20"/>
        </w:rPr>
        <w:t xml:space="preserve">Veri Güdümlü </w:t>
      </w:r>
      <w:r w:rsidRPr="09D8290F" w:rsidR="1B7A0515">
        <w:rPr>
          <w:b w:val="0"/>
          <w:bCs w:val="0"/>
          <w:i w:val="1"/>
          <w:iCs w:val="1"/>
          <w:sz w:val="20"/>
          <w:szCs w:val="20"/>
        </w:rPr>
        <w:t>KMeans</w:t>
      </w:r>
      <w:r w:rsidRPr="09D8290F" w:rsidR="1B7A0515">
        <w:rPr>
          <w:b w:val="0"/>
          <w:bCs w:val="0"/>
          <w:i w:val="1"/>
          <w:iCs w:val="1"/>
          <w:sz w:val="20"/>
          <w:szCs w:val="20"/>
        </w:rPr>
        <w:t xml:space="preserve"> Kümeleme ile Belirlenen </w:t>
      </w:r>
      <w:r w:rsidRPr="09D8290F" w:rsidR="1B7A0515">
        <w:rPr>
          <w:b w:val="0"/>
          <w:bCs w:val="0"/>
          <w:i w:val="1"/>
          <w:iCs w:val="1"/>
          <w:sz w:val="20"/>
          <w:szCs w:val="20"/>
        </w:rPr>
        <w:t>Fraud</w:t>
      </w:r>
      <w:r w:rsidRPr="09D8290F" w:rsidR="1B7A0515">
        <w:rPr>
          <w:b w:val="0"/>
          <w:bCs w:val="0"/>
          <w:i w:val="1"/>
          <w:iCs w:val="1"/>
          <w:sz w:val="20"/>
          <w:szCs w:val="20"/>
        </w:rPr>
        <w:t xml:space="preserve"> Alt Tipleri, Temel İstatistikleri ve Literatür Karşılıkları</w:t>
      </w:r>
    </w:p>
    <w:tbl>
      <w:tblPr>
        <w:tblStyle w:val="TabloKlavuzu"/>
        <w:tblW w:w="8505" w:type="dxa"/>
        <w:tblLook w:val="04A0" w:firstRow="1" w:lastRow="0" w:firstColumn="1" w:lastColumn="0" w:noHBand="0" w:noVBand="1"/>
      </w:tblPr>
      <w:tblGrid>
        <w:gridCol w:w="1417"/>
        <w:gridCol w:w="1417"/>
        <w:gridCol w:w="1417"/>
        <w:gridCol w:w="1418"/>
        <w:gridCol w:w="1418"/>
        <w:gridCol w:w="1418"/>
      </w:tblGrid>
      <w:tr w:rsidRPr="00901027" w:rsidR="0075141F" w:rsidTr="4CF3ACE0" w14:paraId="7A3414A1" w14:textId="77777777">
        <w:trPr>
          <w:trHeight w:val="300"/>
        </w:trPr>
        <w:tc>
          <w:tcPr>
            <w:tcW w:w="1417" w:type="dxa"/>
          </w:tcPr>
          <w:p w:rsidRPr="00901027" w:rsidR="0075141F" w:rsidP="4CF3ACE0" w:rsidRDefault="312FC4AC" w14:paraId="7285E789"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b/>
                <w:bCs/>
                <w:sz w:val="19"/>
                <w:szCs w:val="19"/>
              </w:rPr>
              <w:t>Sınıf</w:t>
            </w:r>
            <w:proofErr w:type="spellEnd"/>
          </w:p>
        </w:tc>
        <w:tc>
          <w:tcPr>
            <w:tcW w:w="1417" w:type="dxa"/>
          </w:tcPr>
          <w:p w:rsidRPr="00901027" w:rsidR="0075141F" w:rsidP="4CF3ACE0" w:rsidRDefault="312FC4AC" w14:paraId="5D24F662"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b/>
                <w:bCs/>
                <w:sz w:val="19"/>
                <w:szCs w:val="19"/>
              </w:rPr>
              <w:t>Başlık</w:t>
            </w:r>
            <w:proofErr w:type="spellEnd"/>
            <w:r w:rsidRPr="4CF3ACE0">
              <w:rPr>
                <w:rFonts w:ascii="Times New Roman" w:hAnsi="Times New Roman" w:cs="Times New Roman"/>
                <w:b/>
                <w:bCs/>
                <w:sz w:val="19"/>
                <w:szCs w:val="19"/>
              </w:rPr>
              <w:t xml:space="preserve"> (Cluster)</w:t>
            </w:r>
          </w:p>
        </w:tc>
        <w:tc>
          <w:tcPr>
            <w:tcW w:w="1417" w:type="dxa"/>
          </w:tcPr>
          <w:p w:rsidRPr="00901027" w:rsidR="0075141F" w:rsidP="4CF3ACE0" w:rsidRDefault="312FC4AC" w14:paraId="145C0470"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b/>
                <w:bCs/>
                <w:sz w:val="19"/>
                <w:szCs w:val="19"/>
              </w:rPr>
              <w:t>Ortalama</w:t>
            </w:r>
            <w:proofErr w:type="spellEnd"/>
            <w:r w:rsidRPr="4CF3ACE0">
              <w:rPr>
                <w:rFonts w:ascii="Times New Roman" w:hAnsi="Times New Roman" w:cs="Times New Roman"/>
                <w:b/>
                <w:bCs/>
                <w:sz w:val="19"/>
                <w:szCs w:val="19"/>
              </w:rPr>
              <w:t xml:space="preserve"> </w:t>
            </w:r>
            <w:proofErr w:type="spellStart"/>
            <w:r w:rsidRPr="4CF3ACE0">
              <w:rPr>
                <w:rFonts w:ascii="Times New Roman" w:hAnsi="Times New Roman" w:cs="Times New Roman"/>
                <w:b/>
                <w:bCs/>
                <w:sz w:val="19"/>
                <w:szCs w:val="19"/>
              </w:rPr>
              <w:t>Tutar</w:t>
            </w:r>
            <w:proofErr w:type="spellEnd"/>
          </w:p>
        </w:tc>
        <w:tc>
          <w:tcPr>
            <w:tcW w:w="1418" w:type="dxa"/>
          </w:tcPr>
          <w:p w:rsidRPr="00901027" w:rsidR="0075141F" w:rsidP="4CF3ACE0" w:rsidRDefault="312FC4AC" w14:paraId="08D01D6C"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b/>
                <w:bCs/>
                <w:sz w:val="19"/>
                <w:szCs w:val="19"/>
              </w:rPr>
              <w:t>Belirgin</w:t>
            </w:r>
            <w:proofErr w:type="spellEnd"/>
            <w:r w:rsidRPr="4CF3ACE0">
              <w:rPr>
                <w:rFonts w:ascii="Times New Roman" w:hAnsi="Times New Roman" w:cs="Times New Roman"/>
                <w:b/>
                <w:bCs/>
                <w:sz w:val="19"/>
                <w:szCs w:val="19"/>
              </w:rPr>
              <w:t xml:space="preserve"> </w:t>
            </w:r>
            <w:proofErr w:type="spellStart"/>
            <w:r w:rsidRPr="4CF3ACE0">
              <w:rPr>
                <w:rFonts w:ascii="Times New Roman" w:hAnsi="Times New Roman" w:cs="Times New Roman"/>
                <w:b/>
                <w:bCs/>
                <w:sz w:val="19"/>
                <w:szCs w:val="19"/>
              </w:rPr>
              <w:t>Öznitelikler</w:t>
            </w:r>
            <w:proofErr w:type="spellEnd"/>
          </w:p>
        </w:tc>
        <w:tc>
          <w:tcPr>
            <w:tcW w:w="1418" w:type="dxa"/>
          </w:tcPr>
          <w:p w:rsidRPr="00901027" w:rsidR="0075141F" w:rsidP="4CF3ACE0" w:rsidRDefault="312FC4AC" w14:paraId="36095E15"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b/>
                <w:bCs/>
                <w:sz w:val="19"/>
                <w:szCs w:val="19"/>
              </w:rPr>
              <w:t>Davranışsal</w:t>
            </w:r>
            <w:proofErr w:type="spellEnd"/>
            <w:r w:rsidRPr="4CF3ACE0">
              <w:rPr>
                <w:rFonts w:ascii="Times New Roman" w:hAnsi="Times New Roman" w:cs="Times New Roman"/>
                <w:b/>
                <w:bCs/>
                <w:sz w:val="19"/>
                <w:szCs w:val="19"/>
              </w:rPr>
              <w:t xml:space="preserve"> </w:t>
            </w:r>
            <w:proofErr w:type="spellStart"/>
            <w:r w:rsidRPr="4CF3ACE0">
              <w:rPr>
                <w:rFonts w:ascii="Times New Roman" w:hAnsi="Times New Roman" w:cs="Times New Roman"/>
                <w:b/>
                <w:bCs/>
                <w:sz w:val="19"/>
                <w:szCs w:val="19"/>
              </w:rPr>
              <w:t>Dolandırıcılık</w:t>
            </w:r>
            <w:proofErr w:type="spellEnd"/>
            <w:r w:rsidRPr="4CF3ACE0">
              <w:rPr>
                <w:rFonts w:ascii="Times New Roman" w:hAnsi="Times New Roman" w:cs="Times New Roman"/>
                <w:b/>
                <w:bCs/>
                <w:sz w:val="19"/>
                <w:szCs w:val="19"/>
              </w:rPr>
              <w:t xml:space="preserve"> </w:t>
            </w:r>
            <w:proofErr w:type="spellStart"/>
            <w:r w:rsidRPr="4CF3ACE0">
              <w:rPr>
                <w:rFonts w:ascii="Times New Roman" w:hAnsi="Times New Roman" w:cs="Times New Roman"/>
                <w:b/>
                <w:bCs/>
                <w:sz w:val="19"/>
                <w:szCs w:val="19"/>
              </w:rPr>
              <w:t>Paterni</w:t>
            </w:r>
            <w:proofErr w:type="spellEnd"/>
          </w:p>
        </w:tc>
        <w:tc>
          <w:tcPr>
            <w:tcW w:w="1418" w:type="dxa"/>
          </w:tcPr>
          <w:p w:rsidR="59598975" w:rsidP="4CF3ACE0" w:rsidRDefault="59598975" w14:paraId="1942C1EC" w14:textId="2DBC0FB2">
            <w:pPr>
              <w:pStyle w:val="NormalWeb"/>
              <w:spacing w:line="276" w:lineRule="auto"/>
              <w:rPr>
                <w:rFonts w:ascii="Times New Roman" w:hAnsi="Times New Roman" w:cs="Times New Roman"/>
                <w:b/>
                <w:bCs/>
                <w:sz w:val="19"/>
                <w:szCs w:val="19"/>
              </w:rPr>
            </w:pPr>
            <w:proofErr w:type="spellStart"/>
            <w:r w:rsidRPr="4CF3ACE0">
              <w:rPr>
                <w:rFonts w:ascii="Times New Roman" w:hAnsi="Times New Roman" w:cs="Times New Roman"/>
                <w:b/>
                <w:bCs/>
                <w:sz w:val="19"/>
                <w:szCs w:val="19"/>
              </w:rPr>
              <w:t>Referans</w:t>
            </w:r>
            <w:proofErr w:type="spellEnd"/>
          </w:p>
        </w:tc>
      </w:tr>
      <w:tr w:rsidRPr="00901027" w:rsidR="0075141F" w:rsidTr="4CF3ACE0" w14:paraId="1A01DD57" w14:textId="77777777">
        <w:trPr>
          <w:trHeight w:val="300"/>
        </w:trPr>
        <w:tc>
          <w:tcPr>
            <w:tcW w:w="1417" w:type="dxa"/>
          </w:tcPr>
          <w:p w:rsidRPr="00901027" w:rsidR="0075141F" w:rsidP="4CF3ACE0" w:rsidRDefault="312FC4AC" w14:paraId="44AE9883"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fraud_type_0</w:t>
            </w:r>
          </w:p>
        </w:tc>
        <w:tc>
          <w:tcPr>
            <w:tcW w:w="1417" w:type="dxa"/>
          </w:tcPr>
          <w:p w:rsidRPr="00901027" w:rsidR="0075141F" w:rsidP="4CF3ACE0" w:rsidRDefault="312FC4AC" w14:paraId="7DEDE802"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Cluster-0</w:t>
            </w:r>
          </w:p>
        </w:tc>
        <w:tc>
          <w:tcPr>
            <w:tcW w:w="1417" w:type="dxa"/>
          </w:tcPr>
          <w:p w:rsidRPr="00901027" w:rsidR="0075141F" w:rsidP="4CF3ACE0" w:rsidRDefault="312FC4AC" w14:paraId="75687CDC"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$172.80</w:t>
            </w:r>
          </w:p>
        </w:tc>
        <w:tc>
          <w:tcPr>
            <w:tcW w:w="1418" w:type="dxa"/>
          </w:tcPr>
          <w:p w:rsidRPr="00901027" w:rsidR="0075141F" w:rsidP="4CF3ACE0" w:rsidRDefault="312FC4AC" w14:paraId="74E8C9E5"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V14, V4, V12, V3, V10</w:t>
            </w:r>
          </w:p>
        </w:tc>
        <w:tc>
          <w:tcPr>
            <w:tcW w:w="1418" w:type="dxa"/>
          </w:tcPr>
          <w:p w:rsidRPr="00901027" w:rsidR="0075141F" w:rsidP="4CF3ACE0" w:rsidRDefault="312FC4AC" w14:paraId="3383AEC2"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 xml:space="preserve">Kart </w:t>
            </w:r>
            <w:proofErr w:type="spellStart"/>
            <w:r w:rsidRPr="4CF3ACE0">
              <w:rPr>
                <w:rFonts w:ascii="Times New Roman" w:hAnsi="Times New Roman" w:cs="Times New Roman"/>
                <w:sz w:val="18"/>
                <w:szCs w:val="18"/>
              </w:rPr>
              <w:t>kopyalama</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veya</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büyük</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ölçekli</w:t>
            </w:r>
            <w:proofErr w:type="spellEnd"/>
            <w:r w:rsidRPr="4CF3ACE0">
              <w:rPr>
                <w:rFonts w:ascii="Times New Roman" w:hAnsi="Times New Roman" w:cs="Times New Roman"/>
                <w:sz w:val="18"/>
                <w:szCs w:val="18"/>
              </w:rPr>
              <w:t xml:space="preserve"> e-</w:t>
            </w:r>
            <w:proofErr w:type="spellStart"/>
            <w:r w:rsidRPr="4CF3ACE0">
              <w:rPr>
                <w:rFonts w:ascii="Times New Roman" w:hAnsi="Times New Roman" w:cs="Times New Roman"/>
                <w:sz w:val="18"/>
                <w:szCs w:val="18"/>
              </w:rPr>
              <w:t>ticaret</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sahtekarlığı</w:t>
            </w:r>
            <w:proofErr w:type="spellEnd"/>
            <w:r w:rsidRPr="4CF3ACE0">
              <w:rPr>
                <w:rFonts w:ascii="Times New Roman" w:hAnsi="Times New Roman" w:cs="Times New Roman"/>
                <w:sz w:val="18"/>
                <w:szCs w:val="18"/>
              </w:rPr>
              <w:t>.</w:t>
            </w:r>
          </w:p>
        </w:tc>
        <w:tc>
          <w:tcPr>
            <w:tcW w:w="1418" w:type="dxa"/>
          </w:tcPr>
          <w:p w:rsidR="660EDEB6" w:rsidP="4CF3ACE0" w:rsidRDefault="660EDEB6" w14:paraId="60A6153D" w14:textId="2C6AD5DC">
            <w:pPr>
              <w:pStyle w:val="NormalWeb"/>
              <w:spacing w:line="276" w:lineRule="auto"/>
              <w:rPr>
                <w:rFonts w:ascii="Times New Roman" w:hAnsi="Times New Roman" w:cs="Times New Roman"/>
                <w:sz w:val="18"/>
                <w:szCs w:val="18"/>
              </w:rPr>
            </w:pPr>
            <w:r w:rsidRPr="4CF3ACE0">
              <w:rPr>
                <w:rFonts w:ascii="Times New Roman" w:hAnsi="Times New Roman" w:cs="Times New Roman"/>
                <w:sz w:val="18"/>
                <w:szCs w:val="18"/>
              </w:rPr>
              <w:t>[27]</w:t>
            </w:r>
          </w:p>
        </w:tc>
      </w:tr>
      <w:tr w:rsidRPr="00901027" w:rsidR="0075141F" w:rsidTr="4CF3ACE0" w14:paraId="5535F835" w14:textId="77777777">
        <w:trPr>
          <w:trHeight w:val="300"/>
        </w:trPr>
        <w:tc>
          <w:tcPr>
            <w:tcW w:w="1417" w:type="dxa"/>
          </w:tcPr>
          <w:p w:rsidRPr="00901027" w:rsidR="0075141F" w:rsidP="4CF3ACE0" w:rsidRDefault="312FC4AC" w14:paraId="1FB45DA9"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fraud_type_1</w:t>
            </w:r>
          </w:p>
        </w:tc>
        <w:tc>
          <w:tcPr>
            <w:tcW w:w="1417" w:type="dxa"/>
          </w:tcPr>
          <w:p w:rsidRPr="00901027" w:rsidR="0075141F" w:rsidP="4CF3ACE0" w:rsidRDefault="312FC4AC" w14:paraId="16192DDF"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Cluster-1</w:t>
            </w:r>
          </w:p>
        </w:tc>
        <w:tc>
          <w:tcPr>
            <w:tcW w:w="1417" w:type="dxa"/>
          </w:tcPr>
          <w:p w:rsidRPr="00901027" w:rsidR="0075141F" w:rsidP="4CF3ACE0" w:rsidRDefault="312FC4AC" w14:paraId="698B7998"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$96.03</w:t>
            </w:r>
          </w:p>
        </w:tc>
        <w:tc>
          <w:tcPr>
            <w:tcW w:w="1418" w:type="dxa"/>
          </w:tcPr>
          <w:p w:rsidRPr="00901027" w:rsidR="0075141F" w:rsidP="4CF3ACE0" w:rsidRDefault="312FC4AC" w14:paraId="74C1C275"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V3, V17, V7, V1, V12</w:t>
            </w:r>
          </w:p>
        </w:tc>
        <w:tc>
          <w:tcPr>
            <w:tcW w:w="1418" w:type="dxa"/>
          </w:tcPr>
          <w:p w:rsidRPr="00901027" w:rsidR="0075141F" w:rsidP="4CF3ACE0" w:rsidRDefault="312FC4AC" w14:paraId="470266ED"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sz w:val="18"/>
                <w:szCs w:val="18"/>
              </w:rPr>
              <w:t>Hesap</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ele</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geçirme</w:t>
            </w:r>
            <w:proofErr w:type="spellEnd"/>
            <w:r w:rsidRPr="4CF3ACE0">
              <w:rPr>
                <w:rFonts w:ascii="Times New Roman" w:hAnsi="Times New Roman" w:cs="Times New Roman"/>
                <w:sz w:val="18"/>
                <w:szCs w:val="18"/>
              </w:rPr>
              <w:t xml:space="preserve"> (account takeover) </w:t>
            </w:r>
            <w:proofErr w:type="spellStart"/>
            <w:r w:rsidRPr="4CF3ACE0">
              <w:rPr>
                <w:rFonts w:ascii="Times New Roman" w:hAnsi="Times New Roman" w:cs="Times New Roman"/>
                <w:sz w:val="18"/>
                <w:szCs w:val="18"/>
              </w:rPr>
              <w:t>saldırısı</w:t>
            </w:r>
            <w:proofErr w:type="spellEnd"/>
            <w:r w:rsidRPr="4CF3ACE0">
              <w:rPr>
                <w:rFonts w:ascii="Times New Roman" w:hAnsi="Times New Roman" w:cs="Times New Roman"/>
                <w:sz w:val="18"/>
                <w:szCs w:val="18"/>
              </w:rPr>
              <w:t>.</w:t>
            </w:r>
          </w:p>
        </w:tc>
        <w:tc>
          <w:tcPr>
            <w:tcW w:w="1418" w:type="dxa"/>
          </w:tcPr>
          <w:p w:rsidR="048D2BCE" w:rsidP="4CF3ACE0" w:rsidRDefault="048D2BCE" w14:paraId="4FF94E08" w14:textId="73CE9597">
            <w:pPr>
              <w:pStyle w:val="NormalWeb"/>
              <w:spacing w:line="276" w:lineRule="auto"/>
              <w:rPr>
                <w:rFonts w:ascii="Times New Roman" w:hAnsi="Times New Roman" w:cs="Times New Roman"/>
                <w:sz w:val="18"/>
                <w:szCs w:val="18"/>
              </w:rPr>
            </w:pPr>
            <w:r w:rsidRPr="4CF3ACE0">
              <w:rPr>
                <w:rFonts w:ascii="Times New Roman" w:hAnsi="Times New Roman" w:cs="Times New Roman"/>
                <w:sz w:val="18"/>
                <w:szCs w:val="18"/>
              </w:rPr>
              <w:t>[2</w:t>
            </w:r>
            <w:r w:rsidRPr="4CF3ACE0" w:rsidR="04AF11F1">
              <w:rPr>
                <w:rFonts w:ascii="Times New Roman" w:hAnsi="Times New Roman" w:cs="Times New Roman"/>
                <w:sz w:val="18"/>
                <w:szCs w:val="18"/>
              </w:rPr>
              <w:t>9</w:t>
            </w:r>
            <w:r w:rsidRPr="4CF3ACE0">
              <w:rPr>
                <w:rFonts w:ascii="Times New Roman" w:hAnsi="Times New Roman" w:cs="Times New Roman"/>
                <w:sz w:val="18"/>
                <w:szCs w:val="18"/>
              </w:rPr>
              <w:t>]</w:t>
            </w:r>
          </w:p>
        </w:tc>
      </w:tr>
      <w:tr w:rsidRPr="00901027" w:rsidR="0075141F" w:rsidTr="4CF3ACE0" w14:paraId="73F98F26" w14:textId="77777777">
        <w:trPr>
          <w:trHeight w:val="300"/>
        </w:trPr>
        <w:tc>
          <w:tcPr>
            <w:tcW w:w="1417" w:type="dxa"/>
          </w:tcPr>
          <w:p w:rsidRPr="00901027" w:rsidR="0075141F" w:rsidP="4CF3ACE0" w:rsidRDefault="312FC4AC" w14:paraId="599E9EEC"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fraud_type_2</w:t>
            </w:r>
          </w:p>
        </w:tc>
        <w:tc>
          <w:tcPr>
            <w:tcW w:w="1417" w:type="dxa"/>
          </w:tcPr>
          <w:p w:rsidRPr="00901027" w:rsidR="0075141F" w:rsidP="4CF3ACE0" w:rsidRDefault="312FC4AC" w14:paraId="1542B289"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Cluster-2</w:t>
            </w:r>
          </w:p>
        </w:tc>
        <w:tc>
          <w:tcPr>
            <w:tcW w:w="1417" w:type="dxa"/>
          </w:tcPr>
          <w:p w:rsidRPr="00901027" w:rsidR="0075141F" w:rsidP="4CF3ACE0" w:rsidRDefault="312FC4AC" w14:paraId="687D0FA4"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$2.22</w:t>
            </w:r>
          </w:p>
        </w:tc>
        <w:tc>
          <w:tcPr>
            <w:tcW w:w="1418" w:type="dxa"/>
          </w:tcPr>
          <w:p w:rsidRPr="00901027" w:rsidR="0075141F" w:rsidP="4CF3ACE0" w:rsidRDefault="312FC4AC" w14:paraId="17024644"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V7, V3, V1, V10, V5</w:t>
            </w:r>
          </w:p>
        </w:tc>
        <w:tc>
          <w:tcPr>
            <w:tcW w:w="1418" w:type="dxa"/>
          </w:tcPr>
          <w:p w:rsidRPr="00901027" w:rsidR="0075141F" w:rsidP="4CF3ACE0" w:rsidRDefault="312FC4AC" w14:paraId="5FD1D0EA"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sz w:val="18"/>
                <w:szCs w:val="18"/>
              </w:rPr>
              <w:t>Çalıntı</w:t>
            </w:r>
            <w:proofErr w:type="spellEnd"/>
            <w:r w:rsidRPr="4CF3ACE0">
              <w:rPr>
                <w:rFonts w:ascii="Times New Roman" w:hAnsi="Times New Roman" w:cs="Times New Roman"/>
                <w:sz w:val="18"/>
                <w:szCs w:val="18"/>
              </w:rPr>
              <w:t xml:space="preserve"> kart </w:t>
            </w:r>
            <w:proofErr w:type="spellStart"/>
            <w:r w:rsidRPr="4CF3ACE0">
              <w:rPr>
                <w:rFonts w:ascii="Times New Roman" w:hAnsi="Times New Roman" w:cs="Times New Roman"/>
                <w:sz w:val="18"/>
                <w:szCs w:val="18"/>
              </w:rPr>
              <w:t>aktiflik</w:t>
            </w:r>
            <w:proofErr w:type="spellEnd"/>
            <w:r w:rsidRPr="4CF3ACE0">
              <w:rPr>
                <w:rFonts w:ascii="Times New Roman" w:hAnsi="Times New Roman" w:cs="Times New Roman"/>
                <w:sz w:val="18"/>
                <w:szCs w:val="18"/>
              </w:rPr>
              <w:t xml:space="preserve"> </w:t>
            </w:r>
            <w:proofErr w:type="spellStart"/>
            <w:r w:rsidRPr="4CF3ACE0">
              <w:rPr>
                <w:rFonts w:ascii="Times New Roman" w:hAnsi="Times New Roman" w:cs="Times New Roman"/>
                <w:sz w:val="18"/>
                <w:szCs w:val="18"/>
              </w:rPr>
              <w:t>derecesi</w:t>
            </w:r>
            <w:proofErr w:type="spellEnd"/>
            <w:r w:rsidRPr="4CF3ACE0">
              <w:rPr>
                <w:rFonts w:ascii="Times New Roman" w:hAnsi="Times New Roman" w:cs="Times New Roman"/>
                <w:sz w:val="18"/>
                <w:szCs w:val="18"/>
              </w:rPr>
              <w:t xml:space="preserve"> test </w:t>
            </w:r>
            <w:proofErr w:type="spellStart"/>
            <w:r w:rsidRPr="4CF3ACE0">
              <w:rPr>
                <w:rFonts w:ascii="Times New Roman" w:hAnsi="Times New Roman" w:cs="Times New Roman"/>
                <w:sz w:val="18"/>
                <w:szCs w:val="18"/>
              </w:rPr>
              <w:t>işlemi</w:t>
            </w:r>
            <w:proofErr w:type="spellEnd"/>
            <w:r w:rsidRPr="4CF3ACE0">
              <w:rPr>
                <w:rFonts w:ascii="Times New Roman" w:hAnsi="Times New Roman" w:cs="Times New Roman"/>
                <w:sz w:val="18"/>
                <w:szCs w:val="18"/>
              </w:rPr>
              <w:t xml:space="preserve"> (micro-probing).</w:t>
            </w:r>
          </w:p>
        </w:tc>
        <w:tc>
          <w:tcPr>
            <w:tcW w:w="1418" w:type="dxa"/>
          </w:tcPr>
          <w:p w:rsidR="5024196E" w:rsidP="4CF3ACE0" w:rsidRDefault="5024196E" w14:paraId="358B9D45" w14:textId="1A8F0B2F">
            <w:pPr>
              <w:pStyle w:val="NormalWeb"/>
              <w:spacing w:line="276" w:lineRule="auto"/>
              <w:rPr>
                <w:rFonts w:ascii="Times New Roman" w:hAnsi="Times New Roman" w:cs="Times New Roman"/>
                <w:sz w:val="18"/>
                <w:szCs w:val="18"/>
              </w:rPr>
            </w:pPr>
            <w:r w:rsidRPr="4CF3ACE0">
              <w:rPr>
                <w:rFonts w:ascii="Times New Roman" w:hAnsi="Times New Roman" w:cs="Times New Roman"/>
                <w:sz w:val="18"/>
                <w:szCs w:val="18"/>
              </w:rPr>
              <w:t>[2</w:t>
            </w:r>
            <w:r w:rsidRPr="4CF3ACE0" w:rsidR="043381B8">
              <w:rPr>
                <w:rFonts w:ascii="Times New Roman" w:hAnsi="Times New Roman" w:cs="Times New Roman"/>
                <w:sz w:val="18"/>
                <w:szCs w:val="18"/>
              </w:rPr>
              <w:t>8</w:t>
            </w:r>
            <w:r w:rsidRPr="4CF3ACE0">
              <w:rPr>
                <w:rFonts w:ascii="Times New Roman" w:hAnsi="Times New Roman" w:cs="Times New Roman"/>
                <w:sz w:val="18"/>
                <w:szCs w:val="18"/>
              </w:rPr>
              <w:t>]</w:t>
            </w:r>
          </w:p>
        </w:tc>
      </w:tr>
      <w:tr w:rsidRPr="00901027" w:rsidR="0075141F" w:rsidTr="4CF3ACE0" w14:paraId="3FB56E2D" w14:textId="77777777">
        <w:trPr>
          <w:trHeight w:val="300"/>
        </w:trPr>
        <w:tc>
          <w:tcPr>
            <w:tcW w:w="1417" w:type="dxa"/>
          </w:tcPr>
          <w:p w:rsidRPr="00901027" w:rsidR="0075141F" w:rsidP="4CF3ACE0" w:rsidRDefault="312FC4AC" w14:paraId="1415C993"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fraud_type_3</w:t>
            </w:r>
          </w:p>
        </w:tc>
        <w:tc>
          <w:tcPr>
            <w:tcW w:w="1417" w:type="dxa"/>
          </w:tcPr>
          <w:p w:rsidRPr="00901027" w:rsidR="0075141F" w:rsidP="4CF3ACE0" w:rsidRDefault="312FC4AC" w14:paraId="55B1AB44"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Cluster-3 (ZSL)</w:t>
            </w:r>
          </w:p>
        </w:tc>
        <w:tc>
          <w:tcPr>
            <w:tcW w:w="1417" w:type="dxa"/>
          </w:tcPr>
          <w:p w:rsidRPr="00901027" w:rsidR="0075141F" w:rsidP="4CF3ACE0" w:rsidRDefault="312FC4AC" w14:paraId="19C95C58"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$87.03</w:t>
            </w:r>
          </w:p>
        </w:tc>
        <w:tc>
          <w:tcPr>
            <w:tcW w:w="1418" w:type="dxa"/>
          </w:tcPr>
          <w:p w:rsidRPr="00901027" w:rsidR="0075141F" w:rsidP="4CF3ACE0" w:rsidRDefault="312FC4AC" w14:paraId="568D7286" w14:textId="77777777">
            <w:pPr>
              <w:pStyle w:val="NormalWeb"/>
              <w:spacing w:line="276" w:lineRule="auto"/>
              <w:rPr>
                <w:rFonts w:ascii="Times New Roman" w:hAnsi="Times New Roman" w:cs="Times New Roman"/>
              </w:rPr>
            </w:pPr>
            <w:r w:rsidRPr="4CF3ACE0">
              <w:rPr>
                <w:rFonts w:ascii="Times New Roman" w:hAnsi="Times New Roman" w:cs="Times New Roman"/>
                <w:sz w:val="18"/>
                <w:szCs w:val="18"/>
              </w:rPr>
              <w:t>V14, V17, V12, V3, V10</w:t>
            </w:r>
          </w:p>
        </w:tc>
        <w:tc>
          <w:tcPr>
            <w:tcW w:w="1418" w:type="dxa"/>
          </w:tcPr>
          <w:p w:rsidRPr="00901027" w:rsidR="0075141F" w:rsidP="4CF3ACE0" w:rsidRDefault="312FC4AC" w14:paraId="2E4D6DF8" w14:textId="77777777">
            <w:pPr>
              <w:pStyle w:val="NormalWeb"/>
              <w:spacing w:line="276" w:lineRule="auto"/>
              <w:rPr>
                <w:rFonts w:ascii="Times New Roman" w:hAnsi="Times New Roman" w:cs="Times New Roman"/>
              </w:rPr>
            </w:pPr>
            <w:proofErr w:type="spellStart"/>
            <w:r w:rsidRPr="4CF3ACE0">
              <w:rPr>
                <w:rFonts w:ascii="Times New Roman" w:hAnsi="Times New Roman" w:cs="Times New Roman"/>
                <w:sz w:val="18"/>
                <w:szCs w:val="18"/>
              </w:rPr>
              <w:t>Yapısal</w:t>
            </w:r>
            <w:proofErr w:type="spellEnd"/>
            <w:r w:rsidRPr="4CF3ACE0">
              <w:rPr>
                <w:rFonts w:ascii="Times New Roman" w:hAnsi="Times New Roman" w:cs="Times New Roman"/>
                <w:sz w:val="18"/>
                <w:szCs w:val="18"/>
              </w:rPr>
              <w:t xml:space="preserve"> para </w:t>
            </w:r>
            <w:proofErr w:type="spellStart"/>
            <w:r w:rsidRPr="4CF3ACE0">
              <w:rPr>
                <w:rFonts w:ascii="Times New Roman" w:hAnsi="Times New Roman" w:cs="Times New Roman"/>
                <w:sz w:val="18"/>
                <w:szCs w:val="18"/>
              </w:rPr>
              <w:t>aklama</w:t>
            </w:r>
            <w:proofErr w:type="spellEnd"/>
            <w:r w:rsidRPr="4CF3ACE0">
              <w:rPr>
                <w:rFonts w:ascii="Times New Roman" w:hAnsi="Times New Roman" w:cs="Times New Roman"/>
                <w:sz w:val="18"/>
                <w:szCs w:val="18"/>
              </w:rPr>
              <w:t xml:space="preserve"> (money laundering) </w:t>
            </w:r>
            <w:proofErr w:type="spellStart"/>
            <w:r w:rsidRPr="4CF3ACE0">
              <w:rPr>
                <w:rFonts w:ascii="Times New Roman" w:hAnsi="Times New Roman" w:cs="Times New Roman"/>
                <w:sz w:val="18"/>
                <w:szCs w:val="18"/>
              </w:rPr>
              <w:t>veya</w:t>
            </w:r>
            <w:proofErr w:type="spellEnd"/>
            <w:r w:rsidRPr="4CF3ACE0">
              <w:rPr>
                <w:rFonts w:ascii="Times New Roman" w:hAnsi="Times New Roman" w:cs="Times New Roman"/>
                <w:sz w:val="18"/>
                <w:szCs w:val="18"/>
              </w:rPr>
              <w:t xml:space="preserve"> transfer </w:t>
            </w:r>
            <w:proofErr w:type="spellStart"/>
            <w:r w:rsidRPr="4CF3ACE0">
              <w:rPr>
                <w:rFonts w:ascii="Times New Roman" w:hAnsi="Times New Roman" w:cs="Times New Roman"/>
                <w:sz w:val="18"/>
                <w:szCs w:val="18"/>
              </w:rPr>
              <w:t>dolandırıcılığı</w:t>
            </w:r>
            <w:proofErr w:type="spellEnd"/>
            <w:r w:rsidRPr="4CF3ACE0">
              <w:rPr>
                <w:rFonts w:ascii="Times New Roman" w:hAnsi="Times New Roman" w:cs="Times New Roman"/>
                <w:sz w:val="18"/>
                <w:szCs w:val="18"/>
              </w:rPr>
              <w:t>.</w:t>
            </w:r>
          </w:p>
        </w:tc>
        <w:tc>
          <w:tcPr>
            <w:tcW w:w="1418" w:type="dxa"/>
          </w:tcPr>
          <w:p w:rsidR="05EB1F37" w:rsidP="4CF3ACE0" w:rsidRDefault="05EB1F37" w14:paraId="55FF07A7" w14:textId="78CD4468">
            <w:pPr>
              <w:pStyle w:val="NormalWeb"/>
              <w:spacing w:line="276" w:lineRule="auto"/>
              <w:rPr>
                <w:rFonts w:ascii="Times New Roman" w:hAnsi="Times New Roman" w:cs="Times New Roman"/>
                <w:sz w:val="18"/>
                <w:szCs w:val="18"/>
              </w:rPr>
            </w:pPr>
            <w:r w:rsidRPr="4CF3ACE0">
              <w:rPr>
                <w:rFonts w:ascii="Times New Roman" w:hAnsi="Times New Roman" w:cs="Times New Roman"/>
                <w:sz w:val="18"/>
                <w:szCs w:val="18"/>
              </w:rPr>
              <w:t>[29]</w:t>
            </w:r>
          </w:p>
        </w:tc>
      </w:tr>
    </w:tbl>
    <w:p w:rsidRPr="004C0806" w:rsidR="0075141F" w:rsidP="4CF3ACE0" w:rsidRDefault="05EB1F37" w14:paraId="707D5305" w14:textId="64871E90">
      <w:pPr>
        <w:spacing w:after="120" w:line="276" w:lineRule="auto"/>
        <w:rPr>
          <w:sz w:val="32"/>
          <w:szCs w:val="32"/>
        </w:rPr>
      </w:pPr>
      <w:r w:rsidRPr="004C0806">
        <w:rPr>
          <w:i/>
          <w:iCs/>
          <w:sz w:val="20"/>
          <w:szCs w:val="20"/>
        </w:rPr>
        <w:t xml:space="preserve">Not: </w:t>
      </w:r>
      <w:proofErr w:type="spellStart"/>
      <w:r w:rsidRPr="004C0806">
        <w:rPr>
          <w:i/>
          <w:iCs/>
          <w:sz w:val="20"/>
          <w:szCs w:val="20"/>
        </w:rPr>
        <w:t>Fraud</w:t>
      </w:r>
      <w:proofErr w:type="spellEnd"/>
      <w:r w:rsidRPr="004C0806">
        <w:rPr>
          <w:i/>
          <w:iCs/>
          <w:sz w:val="20"/>
          <w:szCs w:val="20"/>
        </w:rPr>
        <w:t xml:space="preserve"> alt tipleri önceden etiketlenmemiş; V1–V28 PCA </w:t>
      </w:r>
      <w:proofErr w:type="spellStart"/>
      <w:r w:rsidRPr="004C0806">
        <w:rPr>
          <w:i/>
          <w:iCs/>
          <w:sz w:val="20"/>
          <w:szCs w:val="20"/>
        </w:rPr>
        <w:t>latent</w:t>
      </w:r>
      <w:proofErr w:type="spellEnd"/>
      <w:r w:rsidRPr="004C0806">
        <w:rPr>
          <w:i/>
          <w:iCs/>
          <w:sz w:val="20"/>
          <w:szCs w:val="20"/>
        </w:rPr>
        <w:t xml:space="preserve"> uzayında </w:t>
      </w:r>
      <w:proofErr w:type="spellStart"/>
      <w:r w:rsidRPr="004C0806">
        <w:rPr>
          <w:i/>
          <w:iCs/>
          <w:sz w:val="20"/>
          <w:szCs w:val="20"/>
        </w:rPr>
        <w:t>KMeans</w:t>
      </w:r>
      <w:proofErr w:type="spellEnd"/>
      <w:r w:rsidRPr="004C0806">
        <w:rPr>
          <w:i/>
          <w:iCs/>
          <w:sz w:val="20"/>
          <w:szCs w:val="20"/>
        </w:rPr>
        <w:t xml:space="preserve"> (k=4, </w:t>
      </w:r>
      <w:proofErr w:type="spellStart"/>
      <w:r w:rsidRPr="004C0806">
        <w:rPr>
          <w:i/>
          <w:iCs/>
          <w:sz w:val="20"/>
          <w:szCs w:val="20"/>
        </w:rPr>
        <w:t>random_state</w:t>
      </w:r>
      <w:proofErr w:type="spellEnd"/>
      <w:r w:rsidRPr="004C0806">
        <w:rPr>
          <w:i/>
          <w:iCs/>
          <w:sz w:val="20"/>
          <w:szCs w:val="20"/>
        </w:rPr>
        <w:t xml:space="preserve">=42) kümelemesiyle veri güdümlü olarak keşfedilmiştir. Her kümenin istatistiksel profili (işlem tutarı, zaman dağılımı ve baskın özellik yönleri) kredi kartı sahtekârlığı literatüründeki bilinen saldırı vektörleriyle ilişkilendirilmiştir [27], [28], [29]. </w:t>
      </w:r>
      <w:proofErr w:type="gramStart"/>
      <w:r w:rsidRPr="004C0806">
        <w:rPr>
          <w:i/>
          <w:iCs/>
          <w:sz w:val="20"/>
          <w:szCs w:val="20"/>
        </w:rPr>
        <w:t>fraud</w:t>
      </w:r>
      <w:proofErr w:type="gramEnd"/>
      <w:r w:rsidRPr="004C0806">
        <w:rPr>
          <w:i/>
          <w:iCs/>
          <w:sz w:val="20"/>
          <w:szCs w:val="20"/>
        </w:rPr>
        <w:t>_type_3 FZSL değerlendirmesinde görülmemiş (</w:t>
      </w:r>
      <w:proofErr w:type="spellStart"/>
      <w:r w:rsidRPr="004C0806">
        <w:rPr>
          <w:i/>
          <w:iCs/>
          <w:sz w:val="20"/>
          <w:szCs w:val="20"/>
        </w:rPr>
        <w:t>unseen</w:t>
      </w:r>
      <w:proofErr w:type="spellEnd"/>
      <w:r w:rsidRPr="004C0806">
        <w:rPr>
          <w:i/>
          <w:iCs/>
          <w:sz w:val="20"/>
          <w:szCs w:val="20"/>
        </w:rPr>
        <w:t>) sınıf olarak kullanılmış; model bu sınıfı yalnızca doğal dil açıklaması üzerinden %98.31 başarıyla tespit etmiştir.</w:t>
      </w:r>
    </w:p>
    <w:p w:rsidRPr="00901027" w:rsidR="0075141F" w:rsidP="4CF3ACE0" w:rsidRDefault="0075141F" w14:paraId="7DF4E37C" w14:textId="14FFBE0C">
      <w:pPr>
        <w:spacing w:after="120" w:line="276" w:lineRule="auto"/>
      </w:pPr>
    </w:p>
    <w:p w:rsidRPr="00391BD7" w:rsidR="0075141F" w:rsidP="4CF3ACE0" w:rsidRDefault="675C2FA1" w14:paraId="6C9A38C8" w14:textId="1E9BB773">
      <w:pPr>
        <w:pStyle w:val="Balk1"/>
        <w:spacing w:before="360" w:after="160" w:line="276" w:lineRule="auto"/>
        <w:rPr>
          <w:sz w:val="28"/>
          <w:szCs w:val="28"/>
        </w:rPr>
      </w:pPr>
      <w:bookmarkStart w:name="_Toc1245490412" w:id="56"/>
      <w:bookmarkStart w:name="_Toc592418927" w:id="2074262360"/>
      <w:r w:rsidRPr="09D8290F" w:rsidR="675C2FA1">
        <w:rPr>
          <w:sz w:val="28"/>
          <w:szCs w:val="28"/>
        </w:rPr>
        <w:t>4. SİSTEM MİMARİSİ VE GERÇEK ZAMANLI X-AI WEB KONTROL PANELİ ARAYÜZÜ</w:t>
      </w:r>
      <w:bookmarkEnd w:id="56"/>
      <w:bookmarkEnd w:id="2074262360"/>
    </w:p>
    <w:p w:rsidRPr="00901027" w:rsidR="0075141F" w:rsidRDefault="00F16003" w14:paraId="143950B4" w14:textId="77777777">
      <w:pPr>
        <w:pStyle w:val="NormalWeb"/>
        <w:spacing w:after="120" w:line="276" w:lineRule="auto"/>
      </w:pPr>
      <w:r w:rsidRPr="00901027">
        <w:t>Mart dönemi çalışmaları kapsamında, teorik ve deneysel olarak doğrulanan FL + FZSL + XAI modellerinin gerçek dünya finansal altyapılarına entegre edilebileceğini gösteren Gerçek Zamanlı Web Kontrol Paneli ve API Altyapısı uçtan uca tasarlanıp geliştirilmiştir.</w:t>
      </w:r>
    </w:p>
    <w:p w:rsidRPr="00901027" w:rsidR="0075141F" w:rsidP="4CF3ACE0" w:rsidRDefault="675C2FA1" w14:paraId="5CFB54F0" w14:textId="77777777">
      <w:pPr>
        <w:pStyle w:val="Balk2"/>
        <w:spacing w:line="276" w:lineRule="auto"/>
        <w:rPr/>
      </w:pPr>
      <w:bookmarkStart w:name="_Toc1441811345" w:id="58"/>
      <w:bookmarkStart w:name="_Toc219703690" w:id="1942300332"/>
      <w:r w:rsidR="675C2FA1">
        <w:rPr/>
        <w:t>4.1. Çok Katmanlı Sistem Mimarisi ve Entegrasyonu</w:t>
      </w:r>
      <w:bookmarkEnd w:id="58"/>
      <w:bookmarkEnd w:id="1942300332"/>
    </w:p>
    <w:p w:rsidRPr="00901027" w:rsidR="0075141F" w:rsidRDefault="00F16003" w14:paraId="5686660F" w14:textId="77777777">
      <w:pPr>
        <w:pStyle w:val="NormalWeb"/>
        <w:spacing w:after="120" w:line="276" w:lineRule="auto"/>
      </w:pPr>
      <w:r w:rsidRPr="00901027">
        <w:lastRenderedPageBreak/>
        <w:t xml:space="preserve">Geliştirilen yazılım mimarisi üç temel katmandan oluşmaktadır: (1) Model ve Tahmin Katmanı: </w:t>
      </w:r>
      <w:proofErr w:type="spellStart"/>
      <w:r w:rsidRPr="00901027">
        <w:t>Federated</w:t>
      </w:r>
      <w:proofErr w:type="spellEnd"/>
      <w:r w:rsidRPr="00901027">
        <w:t xml:space="preserve"> Learning omurgası, FZSL semantik eşleştirme modülü ve </w:t>
      </w:r>
      <w:proofErr w:type="spellStart"/>
      <w:r w:rsidRPr="00901027">
        <w:t>Gradient</w:t>
      </w:r>
      <w:proofErr w:type="spellEnd"/>
      <w:r w:rsidRPr="00901027">
        <w:t xml:space="preserve"> × </w:t>
      </w:r>
      <w:proofErr w:type="spellStart"/>
      <w:r w:rsidRPr="00901027">
        <w:t>Input</w:t>
      </w:r>
      <w:proofErr w:type="spellEnd"/>
      <w:r w:rsidRPr="00901027">
        <w:t xml:space="preserve"> XAI motorunu içerir. Model çıktıları ve </w:t>
      </w:r>
      <w:proofErr w:type="spellStart"/>
      <w:r w:rsidRPr="00901027">
        <w:t>gradyan</w:t>
      </w:r>
      <w:proofErr w:type="spellEnd"/>
      <w:r w:rsidRPr="00901027">
        <w:t xml:space="preserve"> hesaplamaları </w:t>
      </w:r>
      <w:proofErr w:type="spellStart"/>
      <w:r w:rsidRPr="00901027">
        <w:t>PyTorch</w:t>
      </w:r>
      <w:proofErr w:type="spellEnd"/>
      <w:r w:rsidRPr="00901027">
        <w:t xml:space="preserve"> üzerinde optimize edilmiştir. (2) Uygulama Sunucusu API Katmanı: </w:t>
      </w:r>
      <w:proofErr w:type="spellStart"/>
      <w:r w:rsidRPr="00901027">
        <w:t>Python</w:t>
      </w:r>
      <w:proofErr w:type="spellEnd"/>
      <w:r w:rsidRPr="00901027">
        <w:t xml:space="preserve"> </w:t>
      </w:r>
      <w:proofErr w:type="spellStart"/>
      <w:r w:rsidRPr="00901027">
        <w:t>FastAPI</w:t>
      </w:r>
      <w:proofErr w:type="spellEnd"/>
      <w:r w:rsidRPr="00901027">
        <w:t xml:space="preserve"> altyapısıyla geliştirilmiştir. Gerçek veri setinden anlık işlemler üreten simülasyon motorunu, </w:t>
      </w:r>
      <w:proofErr w:type="spellStart"/>
      <w:r w:rsidRPr="00901027">
        <w:t>per-transaction</w:t>
      </w:r>
      <w:proofErr w:type="spellEnd"/>
      <w:r w:rsidRPr="00901027">
        <w:t xml:space="preserve"> SHAP ve </w:t>
      </w:r>
      <w:proofErr w:type="spellStart"/>
      <w:r w:rsidRPr="00901027">
        <w:t>Counterfactual</w:t>
      </w:r>
      <w:proofErr w:type="spellEnd"/>
      <w:r w:rsidRPr="00901027">
        <w:t xml:space="preserve"> hesaplamalarını yürüten servisleri ve </w:t>
      </w:r>
      <w:proofErr w:type="spellStart"/>
      <w:r w:rsidRPr="00901027">
        <w:t>frontend</w:t>
      </w:r>
      <w:proofErr w:type="spellEnd"/>
      <w:r w:rsidRPr="00901027">
        <w:t xml:space="preserve"> ile veri alışverişini sağlayan REST/</w:t>
      </w:r>
      <w:proofErr w:type="spellStart"/>
      <w:r w:rsidRPr="00901027">
        <w:t>Stream</w:t>
      </w:r>
      <w:proofErr w:type="spellEnd"/>
      <w:r w:rsidRPr="00901027">
        <w:t xml:space="preserve"> API uç noktalarını barındırır. (3) Kullanıcı </w:t>
      </w:r>
      <w:proofErr w:type="spellStart"/>
      <w:r w:rsidRPr="00901027">
        <w:t>Arayüzü</w:t>
      </w:r>
      <w:proofErr w:type="spellEnd"/>
      <w:r w:rsidRPr="00901027">
        <w:t xml:space="preserve"> Katmanı: HTML5, </w:t>
      </w:r>
      <w:proofErr w:type="spellStart"/>
      <w:r w:rsidRPr="00901027">
        <w:t>Vanilla</w:t>
      </w:r>
      <w:proofErr w:type="spellEnd"/>
      <w:r w:rsidRPr="00901027">
        <w:t xml:space="preserve"> CSS ve </w:t>
      </w:r>
      <w:proofErr w:type="spellStart"/>
      <w:r w:rsidRPr="00901027">
        <w:t>Vanilla</w:t>
      </w:r>
      <w:proofErr w:type="spellEnd"/>
      <w:r w:rsidRPr="00901027">
        <w:t xml:space="preserve"> </w:t>
      </w:r>
      <w:proofErr w:type="spellStart"/>
      <w:r w:rsidRPr="00901027">
        <w:t>JavaScript</w:t>
      </w:r>
      <w:proofErr w:type="spellEnd"/>
      <w:r w:rsidRPr="00901027">
        <w:t xml:space="preserve"> kullanılarak geliştirilmiş, son derece performanslı, </w:t>
      </w:r>
      <w:proofErr w:type="spellStart"/>
      <w:r w:rsidRPr="00901027">
        <w:t>premium</w:t>
      </w:r>
      <w:proofErr w:type="spellEnd"/>
      <w:r w:rsidRPr="00901027">
        <w:t xml:space="preserve"> tasarımlı ve duyarlı (</w:t>
      </w:r>
      <w:proofErr w:type="spellStart"/>
      <w:r w:rsidRPr="00901027">
        <w:t>responsive</w:t>
      </w:r>
      <w:proofErr w:type="spellEnd"/>
      <w:r w:rsidRPr="00901027">
        <w:t>) bir web panelidir.</w:t>
      </w:r>
    </w:p>
    <w:p w:rsidRPr="00901027" w:rsidR="0075141F" w:rsidP="4CF3ACE0" w:rsidRDefault="675C2FA1" w14:paraId="03809297" w14:textId="77777777">
      <w:pPr>
        <w:pStyle w:val="Balk2"/>
        <w:spacing w:line="276" w:lineRule="auto"/>
        <w:rPr/>
      </w:pPr>
      <w:bookmarkStart w:name="_Toc1111999094" w:id="60"/>
      <w:bookmarkStart w:name="_Toc201122120" w:id="1863181442"/>
      <w:r w:rsidR="675C2FA1">
        <w:rPr/>
        <w:t>4.2. Gerçek Zamanlı API ve Simülasyon Altyapısı</w:t>
      </w:r>
      <w:bookmarkEnd w:id="60"/>
      <w:bookmarkEnd w:id="1863181442"/>
    </w:p>
    <w:p w:rsidRPr="00901027" w:rsidR="0075141F" w:rsidRDefault="00F16003" w14:paraId="2250DA94" w14:textId="77777777">
      <w:pPr>
        <w:pStyle w:val="NormalWeb"/>
        <w:spacing w:after="120" w:line="276" w:lineRule="auto"/>
      </w:pPr>
      <w:proofErr w:type="spellStart"/>
      <w:r w:rsidRPr="00901027">
        <w:t>FastAPI</w:t>
      </w:r>
      <w:proofErr w:type="spellEnd"/>
      <w:r w:rsidRPr="00901027">
        <w:t xml:space="preserve"> sunucusu (dashboard_api.py) üzerinde çalışan simülatör, creditcard.csv veri setindeki gerçek normal ve </w:t>
      </w:r>
      <w:proofErr w:type="spellStart"/>
      <w:r w:rsidRPr="00901027">
        <w:t>fraud</w:t>
      </w:r>
      <w:proofErr w:type="spellEnd"/>
      <w:r w:rsidRPr="00901027">
        <w:t xml:space="preserve"> işlemlerini (ve eğitimde hiç kullanılmayan </w:t>
      </w:r>
      <w:proofErr w:type="spellStart"/>
      <w:r w:rsidRPr="00901027">
        <w:t>unseen</w:t>
      </w:r>
      <w:proofErr w:type="spellEnd"/>
      <w:r w:rsidRPr="00901027">
        <w:t xml:space="preserve"> fraud_type_3 örneklerini) gerçekçi bir dağılımla (her 600 işlemde bir </w:t>
      </w:r>
      <w:proofErr w:type="spellStart"/>
      <w:r w:rsidRPr="00901027">
        <w:t>fraud</w:t>
      </w:r>
      <w:proofErr w:type="spellEnd"/>
      <w:r w:rsidRPr="00901027">
        <w:t xml:space="preserve"> olacak şekilde) sisteme aktarır. API uç noktaları şunlardır: (1) /</w:t>
      </w:r>
      <w:proofErr w:type="spellStart"/>
      <w:r w:rsidRPr="00901027">
        <w:t>health</w:t>
      </w:r>
      <w:proofErr w:type="spellEnd"/>
      <w:r w:rsidRPr="00901027">
        <w:t>: Sistem sağlığı, model ve veri yükleme durumlarını sorgular. (2) /</w:t>
      </w:r>
      <w:proofErr w:type="spellStart"/>
      <w:r w:rsidRPr="00901027">
        <w:t>api</w:t>
      </w:r>
      <w:proofErr w:type="spellEnd"/>
      <w:r w:rsidRPr="00901027">
        <w:t>/</w:t>
      </w:r>
      <w:proofErr w:type="spellStart"/>
      <w:r w:rsidRPr="00901027">
        <w:t>stream</w:t>
      </w:r>
      <w:proofErr w:type="spellEnd"/>
      <w:r w:rsidRPr="00901027">
        <w:t>: Anlık olarak sıradaki işlemi modelden geçirir, FL olasılığını, FZSL benzerlik skorlarını ve XAI özetini milisaniyeler içinde hesaplayarak döner. (3) /</w:t>
      </w:r>
      <w:proofErr w:type="spellStart"/>
      <w:r w:rsidRPr="00901027">
        <w:t>api</w:t>
      </w:r>
      <w:proofErr w:type="spellEnd"/>
      <w:r w:rsidRPr="00901027">
        <w:t>/</w:t>
      </w:r>
      <w:proofErr w:type="spellStart"/>
      <w:r w:rsidRPr="00901027">
        <w:t>stats</w:t>
      </w:r>
      <w:proofErr w:type="spellEnd"/>
      <w:r w:rsidRPr="00901027">
        <w:t xml:space="preserve">: Toplam işlem sayısı, yakalanan </w:t>
      </w:r>
      <w:proofErr w:type="spellStart"/>
      <w:r w:rsidRPr="00901027">
        <w:t>fraud</w:t>
      </w:r>
      <w:proofErr w:type="spellEnd"/>
      <w:r w:rsidRPr="00901027">
        <w:t xml:space="preserve"> türü dağılımları, bloke edilen tutarlar ve modeller arası metrik karşılaştırmalarını barındıran küresel istatistikleri döner. (4) /</w:t>
      </w:r>
      <w:proofErr w:type="spellStart"/>
      <w:r w:rsidRPr="00901027">
        <w:t>api</w:t>
      </w:r>
      <w:proofErr w:type="spellEnd"/>
      <w:r w:rsidRPr="00901027">
        <w:t>/</w:t>
      </w:r>
      <w:proofErr w:type="spellStart"/>
      <w:r w:rsidRPr="00901027">
        <w:t>explain</w:t>
      </w:r>
      <w:proofErr w:type="spellEnd"/>
      <w:r w:rsidRPr="00901027">
        <w:t>/{</w:t>
      </w:r>
      <w:proofErr w:type="spellStart"/>
      <w:r w:rsidRPr="00901027">
        <w:t>txn_id</w:t>
      </w:r>
      <w:proofErr w:type="spellEnd"/>
      <w:r w:rsidRPr="00901027">
        <w:t xml:space="preserve">}: Belirli bir şüpheli işlem için tam </w:t>
      </w:r>
      <w:proofErr w:type="spellStart"/>
      <w:r w:rsidRPr="00901027">
        <w:t>gradyan</w:t>
      </w:r>
      <w:proofErr w:type="spellEnd"/>
      <w:r w:rsidRPr="00901027">
        <w:t xml:space="preserve"> tabanlı XAI, </w:t>
      </w:r>
      <w:proofErr w:type="spellStart"/>
      <w:r w:rsidRPr="00901027">
        <w:t>Counterfactual</w:t>
      </w:r>
      <w:proofErr w:type="spellEnd"/>
      <w:r w:rsidRPr="00901027">
        <w:t xml:space="preserve"> analizleri ve Türkçe doğal dil gerekçelendirmesini içeren kapsamlı rapor üretir. (5) /</w:t>
      </w:r>
      <w:proofErr w:type="spellStart"/>
      <w:r w:rsidRPr="00901027">
        <w:t>api</w:t>
      </w:r>
      <w:proofErr w:type="spellEnd"/>
      <w:r w:rsidRPr="00901027">
        <w:t>/</w:t>
      </w:r>
      <w:proofErr w:type="spellStart"/>
      <w:r w:rsidRPr="00901027">
        <w:t>trigger_new_fraud</w:t>
      </w:r>
      <w:proofErr w:type="spellEnd"/>
      <w:r w:rsidRPr="00901027">
        <w:t xml:space="preserve">: Görülmemiş FZSL </w:t>
      </w:r>
      <w:proofErr w:type="spellStart"/>
      <w:r w:rsidRPr="00901027">
        <w:t>fraud</w:t>
      </w:r>
      <w:proofErr w:type="spellEnd"/>
      <w:r w:rsidRPr="00901027">
        <w:t xml:space="preserve"> örneğini </w:t>
      </w:r>
      <w:proofErr w:type="spellStart"/>
      <w:r w:rsidRPr="00901027">
        <w:t>simüle</w:t>
      </w:r>
      <w:proofErr w:type="spellEnd"/>
      <w:r w:rsidRPr="00901027">
        <w:t xml:space="preserve"> ederek sisteme dahil eder ve modelin anlık sıfır-atış karar performansını canlı olarak gösterir.</w:t>
      </w:r>
    </w:p>
    <w:p w:rsidRPr="00901027" w:rsidR="0075141F" w:rsidP="4CF3ACE0" w:rsidRDefault="675C2FA1" w14:paraId="7DC8C5E9" w14:textId="77777777">
      <w:pPr>
        <w:pStyle w:val="Balk2"/>
        <w:spacing w:line="276" w:lineRule="auto"/>
        <w:rPr/>
      </w:pPr>
      <w:bookmarkStart w:name="_Toc411574732" w:id="62"/>
      <w:bookmarkStart w:name="_Toc709214318" w:id="562515740"/>
      <w:r w:rsidR="675C2FA1">
        <w:rPr/>
        <w:t xml:space="preserve">4.3. Web </w:t>
      </w:r>
      <w:r w:rsidR="675C2FA1">
        <w:rPr/>
        <w:t>Arayüzü</w:t>
      </w:r>
      <w:r w:rsidR="675C2FA1">
        <w:rPr/>
        <w:t xml:space="preserve"> Tasarımı ve Kullanıcı Deneyimi</w:t>
      </w:r>
      <w:bookmarkEnd w:id="62"/>
      <w:bookmarkEnd w:id="562515740"/>
    </w:p>
    <w:p w:rsidRPr="00901027" w:rsidR="0075141F" w:rsidRDefault="00F16003" w14:paraId="68F85394" w14:textId="77777777">
      <w:pPr>
        <w:pStyle w:val="NormalWeb"/>
        <w:spacing w:after="120" w:line="276" w:lineRule="auto"/>
      </w:pPr>
      <w:proofErr w:type="spellStart"/>
      <w:r w:rsidRPr="00901027">
        <w:t>Arayüz</w:t>
      </w:r>
      <w:proofErr w:type="spellEnd"/>
      <w:r w:rsidRPr="00901027">
        <w:t xml:space="preserve">, finansal analistlerin sistemi yorulmadan izleyebilmeleri ve kritik alarmlara anında müdahale edebilmeleri için </w:t>
      </w:r>
      <w:proofErr w:type="spellStart"/>
      <w:r w:rsidRPr="00901027">
        <w:t>Sleek</w:t>
      </w:r>
      <w:proofErr w:type="spellEnd"/>
      <w:r w:rsidRPr="00901027">
        <w:t xml:space="preserve"> Dark </w:t>
      </w:r>
      <w:proofErr w:type="spellStart"/>
      <w:r w:rsidRPr="00901027">
        <w:t>Mode</w:t>
      </w:r>
      <w:proofErr w:type="spellEnd"/>
      <w:r w:rsidRPr="00901027">
        <w:t xml:space="preserve"> &amp; </w:t>
      </w:r>
      <w:proofErr w:type="spellStart"/>
      <w:r w:rsidRPr="00901027">
        <w:t>Glassmorphism</w:t>
      </w:r>
      <w:proofErr w:type="spellEnd"/>
      <w:r w:rsidRPr="00901027">
        <w:t xml:space="preserve"> felsefesiyle tasarlanmıştır. CSS tasarımı, yumuşak geçişler, mikro-animasyonlar, renk kodlu risk seviyeleri (Yeşil: Güvenli, Sarı: Orta Risk, Turuncu: Yüksek Risk, Mor: Kritik Görülmemiş FZSL Risk) ve net tipografi (Google </w:t>
      </w:r>
      <w:proofErr w:type="spellStart"/>
      <w:proofErr w:type="gramStart"/>
      <w:r w:rsidRPr="00901027">
        <w:t>Fonts</w:t>
      </w:r>
      <w:proofErr w:type="spellEnd"/>
      <w:r w:rsidRPr="00901027">
        <w:t xml:space="preserve"> -</w:t>
      </w:r>
      <w:proofErr w:type="gramEnd"/>
      <w:r w:rsidRPr="00901027">
        <w:t xml:space="preserve"> Inter/</w:t>
      </w:r>
      <w:proofErr w:type="spellStart"/>
      <w:r w:rsidRPr="00901027">
        <w:t>Outfit</w:t>
      </w:r>
      <w:proofErr w:type="spellEnd"/>
      <w:r w:rsidRPr="00901027">
        <w:t>) içerir. Kontrol paneli temel olarak 4 bölümden oluşur: (1) Ana Metrik Kartları: Toplam işlem sayısı, bloke edilen sahtekarlık tutarı, anlık sahtekarlık oranı ve FZSL görülmemiş tip tespit başarı oranı (</w:t>
      </w:r>
      <w:proofErr w:type="gramStart"/>
      <w:r w:rsidRPr="00901027">
        <w:t>%98.3</w:t>
      </w:r>
      <w:proofErr w:type="gramEnd"/>
      <w:r w:rsidRPr="00901027">
        <w:t xml:space="preserve">) gibi </w:t>
      </w:r>
      <w:proofErr w:type="spellStart"/>
      <w:r w:rsidRPr="00901027">
        <w:t>KPI'ları</w:t>
      </w:r>
      <w:proofErr w:type="spellEnd"/>
      <w:r w:rsidRPr="00901027">
        <w:t xml:space="preserve"> canlı olarak günceller. (2) Canlı Akış ve Alarm Tablosu: İşlemleri kayan bir listede gösterir. Sahtekarlık tespit edildiğinde kırmızı/mor satırlarla görsel uyarı üretir. (3) Detaylı XAI Rapor Bölümü (Side Panel/</w:t>
      </w:r>
      <w:proofErr w:type="spellStart"/>
      <w:r w:rsidRPr="00901027">
        <w:t>Modal</w:t>
      </w:r>
      <w:proofErr w:type="spellEnd"/>
      <w:r w:rsidRPr="00901027">
        <w:t xml:space="preserve">): Şüpheli işleme tıklandığında açılan bu panel, işlemin neden </w:t>
      </w:r>
      <w:proofErr w:type="spellStart"/>
      <w:r w:rsidRPr="00901027">
        <w:t>fraud</w:t>
      </w:r>
      <w:proofErr w:type="spellEnd"/>
      <w:r w:rsidRPr="00901027">
        <w:t xml:space="preserve"> olarak değerlendirildiğini açıklayan Türkçe doğal dil gerekçelerini listeler. (4) </w:t>
      </w:r>
      <w:proofErr w:type="spellStart"/>
      <w:r w:rsidRPr="00901027">
        <w:t>Counterfactual</w:t>
      </w:r>
      <w:proofErr w:type="spellEnd"/>
      <w:r w:rsidRPr="00901027">
        <w:t xml:space="preserve"> &amp; </w:t>
      </w:r>
      <w:proofErr w:type="spellStart"/>
      <w:r w:rsidRPr="00901027">
        <w:t>Feature</w:t>
      </w:r>
      <w:proofErr w:type="spellEnd"/>
      <w:r w:rsidRPr="00901027">
        <w:t xml:space="preserve"> </w:t>
      </w:r>
      <w:proofErr w:type="spellStart"/>
      <w:r w:rsidRPr="00901027">
        <w:t>Contribution</w:t>
      </w:r>
      <w:proofErr w:type="spellEnd"/>
      <w:r w:rsidRPr="00901027">
        <w:t xml:space="preserve"> Grafik Paneli: </w:t>
      </w:r>
      <w:proofErr w:type="spellStart"/>
      <w:r w:rsidRPr="00901027">
        <w:t>GxI</w:t>
      </w:r>
      <w:proofErr w:type="spellEnd"/>
      <w:r w:rsidRPr="00901027">
        <w:t xml:space="preserve"> öznitelik önemlerini bar grafik olarak </w:t>
      </w:r>
      <w:r w:rsidRPr="00901027">
        <w:lastRenderedPageBreak/>
        <w:t>görselleştirirken, karşıt durum analiziyle işlemin güvenli sınıra geçebilmesi için değişmesi gereken parametreleri karşılaştırmalı tablo olarak sunar.</w:t>
      </w:r>
    </w:p>
    <w:p w:rsidRPr="00901027" w:rsidR="0075141F" w:rsidP="4CF3ACE0" w:rsidRDefault="675C2FA1" w14:paraId="4981B24E" w14:textId="77777777">
      <w:pPr>
        <w:pStyle w:val="Balk2"/>
        <w:spacing w:line="276" w:lineRule="auto"/>
        <w:rPr/>
      </w:pPr>
      <w:bookmarkStart w:name="_Toc1895316996" w:id="64"/>
      <w:bookmarkStart w:name="_Toc2001358848" w:id="53159363"/>
      <w:r w:rsidR="675C2FA1">
        <w:rPr/>
        <w:t xml:space="preserve">4.4. </w:t>
      </w:r>
      <w:r w:rsidR="675C2FA1">
        <w:rPr/>
        <w:t>Arayüz</w:t>
      </w:r>
      <w:r w:rsidR="675C2FA1">
        <w:rPr/>
        <w:t xml:space="preserve"> Ekran Görüntüleri ve Görsel Anlatım</w:t>
      </w:r>
      <w:bookmarkEnd w:id="64"/>
      <w:bookmarkEnd w:id="53159363"/>
    </w:p>
    <w:p w:rsidRPr="00901027" w:rsidR="0075141F" w:rsidRDefault="00F16003" w14:paraId="57A6FD56" w14:textId="77777777">
      <w:pPr>
        <w:spacing w:after="120" w:line="276" w:lineRule="auto"/>
        <w:ind w:firstLine="360"/>
      </w:pPr>
      <w:r w:rsidRPr="00901027">
        <w:t xml:space="preserve">Geliştirilen </w:t>
      </w:r>
      <w:proofErr w:type="spellStart"/>
      <w:r w:rsidRPr="00901027">
        <w:t>arayüzün</w:t>
      </w:r>
      <w:proofErr w:type="spellEnd"/>
      <w:r w:rsidRPr="00901027">
        <w:t xml:space="preserve"> normal işlem akışı, sahtekarlık simülasyonu ve XAI tabanlı açıklama özellikleri aşağıdaki ekran görüntülerinde sunulmuştur.</w:t>
      </w:r>
    </w:p>
    <w:p w:rsidRPr="00901027" w:rsidR="0075141F" w:rsidRDefault="00F16003" w14:paraId="44FB30F8" w14:textId="77777777">
      <w:pPr>
        <w:spacing w:before="0" w:line="276" w:lineRule="auto"/>
        <w:jc w:val="left"/>
      </w:pPr>
      <w:r w:rsidRPr="00901027">
        <w:br w:type="page"/>
      </w:r>
    </w:p>
    <w:p w:rsidRPr="00901027" w:rsidR="0075141F" w:rsidRDefault="00F16003" w14:paraId="1DA6542E" w14:textId="77777777">
      <w:pPr>
        <w:spacing w:after="80" w:line="276" w:lineRule="auto"/>
        <w:jc w:val="center"/>
      </w:pPr>
      <w:r w:rsidRPr="00901027">
        <w:rPr>
          <w:noProof/>
        </w:rPr>
        <w:lastRenderedPageBreak/>
        <w:drawing>
          <wp:inline distT="0" distB="0" distL="0" distR="0" wp14:anchorId="1F224FD0" wp14:editId="07777777">
            <wp:extent cx="5760720" cy="2776645"/>
            <wp:effectExtent l="0" t="0" r="0" b="0"/>
            <wp:docPr id="2057416417" name="Picture 205741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62"/>
                    <a:stretch>
                      <a:fillRect/>
                    </a:stretch>
                  </pic:blipFill>
                  <pic:spPr>
                    <a:xfrm>
                      <a:off x="0" y="0"/>
                      <a:ext cx="5760720" cy="2776645"/>
                    </a:xfrm>
                    <a:prstGeom prst="rect">
                      <a:avLst/>
                    </a:prstGeom>
                  </pic:spPr>
                </pic:pic>
              </a:graphicData>
            </a:graphic>
          </wp:inline>
        </w:drawing>
      </w:r>
    </w:p>
    <w:p w:rsidRPr="00901027" w:rsidR="0075141F" w:rsidP="09D8290F" w:rsidRDefault="00F16003" w14:paraId="5DE6CBEF" w14:textId="77777777">
      <w:pPr>
        <w:spacing w:after="120" w:line="276" w:lineRule="auto"/>
        <w:jc w:val="center"/>
        <w:rPr>
          <w:b w:val="0"/>
          <w:bCs w:val="0"/>
          <w:i w:val="1"/>
          <w:iCs w:val="1"/>
          <w:sz w:val="20"/>
          <w:szCs w:val="20"/>
        </w:rPr>
      </w:pPr>
      <w:r w:rsidRPr="09D8290F" w:rsidR="00F16003">
        <w:rPr>
          <w:b w:val="1"/>
          <w:bCs w:val="1"/>
          <w:i w:val="1"/>
          <w:iCs w:val="1"/>
          <w:sz w:val="22"/>
          <w:szCs w:val="22"/>
        </w:rPr>
        <w:t xml:space="preserve">Şekil 20. </w:t>
      </w:r>
      <w:r w:rsidRPr="09D8290F" w:rsidR="00F16003">
        <w:rPr>
          <w:b w:val="0"/>
          <w:bCs w:val="0"/>
          <w:i w:val="1"/>
          <w:iCs w:val="1"/>
          <w:sz w:val="20"/>
          <w:szCs w:val="20"/>
        </w:rPr>
        <w:t>Gerçek zamanlı kontrol panelinin normal işlem akışı durumu</w:t>
      </w:r>
    </w:p>
    <w:p w:rsidRPr="00901027" w:rsidR="0075141F" w:rsidRDefault="312FC4AC" w14:paraId="35844263" w14:textId="77777777">
      <w:pPr>
        <w:spacing w:after="120" w:line="276" w:lineRule="auto"/>
        <w:ind w:firstLine="360"/>
      </w:pPr>
      <w:r w:rsidRPr="4CF3ACE0">
        <w:rPr>
          <w:b/>
          <w:bCs/>
        </w:rPr>
        <w:t xml:space="preserve">Açıklama: </w:t>
      </w:r>
      <w:r>
        <w:t xml:space="preserve">Bu ekran görüntüsü, sistemin normal işlem akışı sırasında ürettiği başlangıç görünümünü göstermektedir. Sol bölümde canlı olarak sisteme aktarılan işlemler ve işlem tutarları listelenmektedir. Üst kısımdaki metrik kartlarında toplam işlem sayısı, tespit edilen sahtekarlık sayısı, görülmemiş </w:t>
      </w:r>
      <w:proofErr w:type="spellStart"/>
      <w:r>
        <w:t>fraud</w:t>
      </w:r>
      <w:proofErr w:type="spellEnd"/>
      <w:r>
        <w:t xml:space="preserve"> tipi sayısı ve işlem hacmi özetlenmektedir. Henüz şüpheli bir işlem oluşmadığı için alarm paneli boş durumdadır ve gerçek zamanlı işlem grafiğinde normal işlemler yeşil çizgiyle izlenmektedir.</w:t>
      </w:r>
    </w:p>
    <w:p w:rsidRPr="00901027" w:rsidR="0075141F" w:rsidRDefault="00F16003" w14:paraId="3041E394" w14:textId="77777777">
      <w:pPr>
        <w:spacing w:before="0" w:line="276" w:lineRule="auto"/>
        <w:jc w:val="left"/>
      </w:pPr>
      <w:r w:rsidRPr="00901027">
        <w:br w:type="page"/>
      </w:r>
    </w:p>
    <w:p w:rsidRPr="00901027" w:rsidR="0075141F" w:rsidRDefault="00F16003" w14:paraId="722B00AE" w14:textId="77777777">
      <w:pPr>
        <w:spacing w:after="80" w:line="276" w:lineRule="auto"/>
        <w:jc w:val="center"/>
      </w:pPr>
      <w:r w:rsidRPr="00901027">
        <w:rPr>
          <w:noProof/>
        </w:rPr>
        <w:lastRenderedPageBreak/>
        <w:drawing>
          <wp:inline distT="0" distB="0" distL="0" distR="0" wp14:anchorId="58F06263" wp14:editId="07777777">
            <wp:extent cx="5760720" cy="2652611"/>
            <wp:effectExtent l="0" t="0" r="0" b="0"/>
            <wp:docPr id="2057416418" name="Picture 205741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63"/>
                    <a:stretch>
                      <a:fillRect/>
                    </a:stretch>
                  </pic:blipFill>
                  <pic:spPr>
                    <a:xfrm>
                      <a:off x="0" y="0"/>
                      <a:ext cx="5760720" cy="2652611"/>
                    </a:xfrm>
                    <a:prstGeom prst="rect">
                      <a:avLst/>
                    </a:prstGeom>
                  </pic:spPr>
                </pic:pic>
              </a:graphicData>
            </a:graphic>
          </wp:inline>
        </w:drawing>
      </w:r>
    </w:p>
    <w:p w:rsidRPr="00901027" w:rsidR="0075141F" w:rsidP="09D8290F" w:rsidRDefault="00F16003" w14:paraId="10A31ED1" w14:textId="77777777">
      <w:pPr>
        <w:spacing w:after="120" w:line="276" w:lineRule="auto"/>
        <w:jc w:val="center"/>
        <w:rPr>
          <w:b w:val="0"/>
          <w:bCs w:val="0"/>
          <w:i w:val="1"/>
          <w:iCs w:val="1"/>
          <w:sz w:val="22"/>
          <w:szCs w:val="22"/>
        </w:rPr>
      </w:pPr>
      <w:r w:rsidRPr="09D8290F" w:rsidR="00F16003">
        <w:rPr>
          <w:b w:val="1"/>
          <w:bCs w:val="1"/>
          <w:i w:val="1"/>
          <w:iCs w:val="1"/>
          <w:sz w:val="22"/>
          <w:szCs w:val="22"/>
        </w:rPr>
        <w:t>Şekil 21.</w:t>
      </w:r>
      <w:r w:rsidRPr="09D8290F" w:rsidR="00F16003">
        <w:rPr>
          <w:b w:val="0"/>
          <w:bCs w:val="0"/>
          <w:i w:val="1"/>
          <w:iCs w:val="1"/>
          <w:sz w:val="20"/>
          <w:szCs w:val="20"/>
        </w:rPr>
        <w:t xml:space="preserve"> </w:t>
      </w:r>
      <w:r w:rsidRPr="09D8290F" w:rsidR="00F16003">
        <w:rPr>
          <w:b w:val="0"/>
          <w:bCs w:val="0"/>
          <w:i w:val="1"/>
          <w:iCs w:val="1"/>
          <w:sz w:val="20"/>
          <w:szCs w:val="20"/>
        </w:rPr>
        <w:t>Simüle</w:t>
      </w:r>
      <w:r w:rsidRPr="09D8290F" w:rsidR="00F16003">
        <w:rPr>
          <w:b w:val="0"/>
          <w:bCs w:val="0"/>
          <w:i w:val="1"/>
          <w:iCs w:val="1"/>
          <w:sz w:val="20"/>
          <w:szCs w:val="20"/>
        </w:rPr>
        <w:t xml:space="preserve"> edilen sahtekarlık işlemlerinin kontrol panelinde izlenmesi</w:t>
      </w:r>
    </w:p>
    <w:p w:rsidRPr="00901027" w:rsidR="0075141F" w:rsidRDefault="00F16003" w14:paraId="142A13FE" w14:textId="77777777">
      <w:pPr>
        <w:spacing w:after="120" w:line="276" w:lineRule="auto"/>
        <w:ind w:firstLine="360"/>
      </w:pPr>
      <w:r w:rsidRPr="00901027">
        <w:rPr>
          <w:b/>
        </w:rPr>
        <w:t xml:space="preserve">Açıklama: </w:t>
      </w:r>
      <w:r w:rsidRPr="00901027">
        <w:t xml:space="preserve">Bu ekran görüntüsünde yeni sahtekarlık tipi simülasyonu çalıştırıldıktan sonra oluşan kontrol paneli gösterilmektedir. Canlı işlem akışında normal işlemler ile </w:t>
      </w:r>
      <w:proofErr w:type="spellStart"/>
      <w:r w:rsidRPr="00901027">
        <w:t>fraud</w:t>
      </w:r>
      <w:proofErr w:type="spellEnd"/>
      <w:r w:rsidRPr="00901027">
        <w:t xml:space="preserve"> olarak sınıflandırılan işlemler renk kodlarıyla ayrıştırılmıştır. Orta bölümdeki alarm paneli, tespit edilen sahtekarlıkların işlem kimliğini, tutarını, risk skorunu ve </w:t>
      </w:r>
      <w:proofErr w:type="spellStart"/>
      <w:r w:rsidRPr="00901027">
        <w:t>fraud</w:t>
      </w:r>
      <w:proofErr w:type="spellEnd"/>
      <w:r w:rsidRPr="00901027">
        <w:t xml:space="preserve"> alt tipini göstermektedir. Eğitim sürecinde görülmeyen bir alt tip tespit edildiğinde sistem bunu Zero-</w:t>
      </w:r>
      <w:proofErr w:type="spellStart"/>
      <w:r w:rsidRPr="00901027">
        <w:t>Shot</w:t>
      </w:r>
      <w:proofErr w:type="spellEnd"/>
      <w:r w:rsidRPr="00901027">
        <w:t xml:space="preserve"> Learning alarmı olarak ayrıca işaretlemektedir. Sağ taraftaki grafikler ise zaman içindeki işlem akışını ve </w:t>
      </w:r>
      <w:proofErr w:type="spellStart"/>
      <w:r w:rsidRPr="00901027">
        <w:t>fraud</w:t>
      </w:r>
      <w:proofErr w:type="spellEnd"/>
      <w:r w:rsidRPr="00901027">
        <w:t xml:space="preserve"> tiplerinin dağılımını görsel olarak özetlemektedir.</w:t>
      </w:r>
    </w:p>
    <w:p w:rsidRPr="00901027" w:rsidR="0075141F" w:rsidRDefault="00F16003" w14:paraId="42C6D796" w14:textId="77777777">
      <w:pPr>
        <w:spacing w:before="0" w:line="276" w:lineRule="auto"/>
        <w:jc w:val="left"/>
      </w:pPr>
      <w:r w:rsidRPr="00901027">
        <w:br w:type="page"/>
      </w:r>
    </w:p>
    <w:p w:rsidRPr="00901027" w:rsidR="0075141F" w:rsidRDefault="00F16003" w14:paraId="6E1831B3" w14:textId="77777777">
      <w:pPr>
        <w:spacing w:after="80" w:line="276" w:lineRule="auto"/>
        <w:jc w:val="center"/>
      </w:pPr>
      <w:r w:rsidRPr="00901027">
        <w:rPr>
          <w:noProof/>
        </w:rPr>
        <w:lastRenderedPageBreak/>
        <w:drawing>
          <wp:inline distT="0" distB="0" distL="0" distR="0" wp14:anchorId="50660C67" wp14:editId="07777777">
            <wp:extent cx="5760720" cy="2694780"/>
            <wp:effectExtent l="0" t="0" r="0" b="0"/>
            <wp:docPr id="2057416419" name="Picture 205741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64"/>
                    <a:stretch>
                      <a:fillRect/>
                    </a:stretch>
                  </pic:blipFill>
                  <pic:spPr>
                    <a:xfrm>
                      <a:off x="0" y="0"/>
                      <a:ext cx="5760720" cy="2694780"/>
                    </a:xfrm>
                    <a:prstGeom prst="rect">
                      <a:avLst/>
                    </a:prstGeom>
                  </pic:spPr>
                </pic:pic>
              </a:graphicData>
            </a:graphic>
          </wp:inline>
        </w:drawing>
      </w:r>
    </w:p>
    <w:p w:rsidRPr="00901027" w:rsidR="0075141F" w:rsidP="09D8290F" w:rsidRDefault="00F16003" w14:paraId="2D1E8D3F" w14:textId="77777777">
      <w:pPr>
        <w:spacing w:after="120" w:line="276" w:lineRule="auto"/>
        <w:jc w:val="center"/>
        <w:rPr>
          <w:b w:val="0"/>
          <w:bCs w:val="0"/>
          <w:i w:val="1"/>
          <w:iCs w:val="1"/>
          <w:sz w:val="20"/>
          <w:szCs w:val="20"/>
        </w:rPr>
      </w:pPr>
      <w:r w:rsidRPr="09D8290F" w:rsidR="00F16003">
        <w:rPr>
          <w:b w:val="1"/>
          <w:bCs w:val="1"/>
          <w:i w:val="1"/>
          <w:iCs w:val="1"/>
          <w:sz w:val="22"/>
          <w:szCs w:val="22"/>
        </w:rPr>
        <w:t xml:space="preserve">Şekil 22. </w:t>
      </w:r>
      <w:r w:rsidRPr="09D8290F" w:rsidR="00F16003">
        <w:rPr>
          <w:b w:val="0"/>
          <w:bCs w:val="0"/>
          <w:i w:val="1"/>
          <w:iCs w:val="1"/>
          <w:sz w:val="20"/>
          <w:szCs w:val="20"/>
        </w:rPr>
        <w:t>SHAP tabanlı XAI açıklaması ve modeller arası performans karşılaştırması</w:t>
      </w:r>
    </w:p>
    <w:p w:rsidRPr="00901027" w:rsidR="0075141F" w:rsidRDefault="00F16003" w14:paraId="7E8400F5" w14:textId="77777777">
      <w:pPr>
        <w:spacing w:after="120" w:line="276" w:lineRule="auto"/>
        <w:ind w:firstLine="360"/>
      </w:pPr>
      <w:r w:rsidRPr="00901027">
        <w:rPr>
          <w:b/>
        </w:rPr>
        <w:t xml:space="preserve">Açıklama: </w:t>
      </w:r>
      <w:r w:rsidRPr="00901027">
        <w:t xml:space="preserve">Bu ekran görüntüsü, sahtekarlık tespit kararlarının </w:t>
      </w:r>
      <w:proofErr w:type="spellStart"/>
      <w:r w:rsidRPr="00901027">
        <w:t>açıklanabilirliğini</w:t>
      </w:r>
      <w:proofErr w:type="spellEnd"/>
      <w:r w:rsidRPr="00901027">
        <w:t xml:space="preserve"> ve farklı model yaklaşımlarının karşılaştırmasını aynı </w:t>
      </w:r>
      <w:proofErr w:type="spellStart"/>
      <w:r w:rsidRPr="00901027">
        <w:t>arayüz</w:t>
      </w:r>
      <w:proofErr w:type="spellEnd"/>
      <w:r w:rsidRPr="00901027">
        <w:t xml:space="preserve"> üzerinde sunmaktadır. Sol taraftaki SHAP açıklama panelinde, seçilen </w:t>
      </w:r>
      <w:proofErr w:type="spellStart"/>
      <w:r w:rsidRPr="00901027">
        <w:t>fraud</w:t>
      </w:r>
      <w:proofErr w:type="spellEnd"/>
      <w:r w:rsidRPr="00901027">
        <w:t xml:space="preserve"> tipi için model kararına en fazla katkı sağlayan öznitelikler bar grafik şeklinde sıralanmaktadır. Görselde özellikle V14, V12, V4 ve V16 değişkenlerinin belirgin katkı sağladığı görülmektedir. Sağ taraftaki model karşılaştırma bölümünde </w:t>
      </w:r>
      <w:proofErr w:type="spellStart"/>
      <w:r w:rsidRPr="00901027">
        <w:t>Centralized</w:t>
      </w:r>
      <w:proofErr w:type="spellEnd"/>
      <w:r w:rsidRPr="00901027">
        <w:t xml:space="preserve"> MLP, </w:t>
      </w:r>
      <w:proofErr w:type="spellStart"/>
      <w:r w:rsidRPr="00901027">
        <w:t>Federated</w:t>
      </w:r>
      <w:proofErr w:type="spellEnd"/>
      <w:r w:rsidRPr="00901027">
        <w:t xml:space="preserve"> Learning ve FL + FZSL yaklaşımları F1, </w:t>
      </w:r>
      <w:proofErr w:type="spellStart"/>
      <w:r w:rsidRPr="00901027">
        <w:t>precision</w:t>
      </w:r>
      <w:proofErr w:type="spellEnd"/>
      <w:r w:rsidRPr="00901027">
        <w:t xml:space="preserve"> ve görülmemiş sahtekarlık tipi tespit başarısı açısından birlikte gösterilmektedir. Alt bölümdeki performans grafiği, model sonuçlarının analistler tarafından tek ekrandan karşılaştırılmasını sağlamaktadır.</w:t>
      </w:r>
    </w:p>
    <w:p w:rsidRPr="00901027" w:rsidR="00901027" w:rsidRDefault="00F16003" w14:paraId="29B4EA11" w14:textId="204CAB2A">
      <w:pPr>
        <w:spacing w:after="160" w:line="276" w:lineRule="auto"/>
        <w:ind w:firstLine="360"/>
      </w:pPr>
      <w:r>
        <w:t>Bu ekran görüntüleri, geliştirilen sistemin gerçek zamanlı izleme, yeni sahtekarlık senaryolarını değerlendirme ve model kararlarını açıklama işlevlerini bütünleşik biçimde yerine getirdiğini göstermektedir.</w:t>
      </w:r>
    </w:p>
    <w:p w:rsidRPr="00391BD7" w:rsidR="7AAE0B6D" w:rsidP="4CF3ACE0" w:rsidRDefault="208C828C" w14:paraId="1C4FF690" w14:textId="0D073FF0">
      <w:pPr>
        <w:pStyle w:val="Balk1"/>
        <w:spacing w:line="276" w:lineRule="auto"/>
        <w:rPr>
          <w:sz w:val="28"/>
          <w:szCs w:val="28"/>
        </w:rPr>
      </w:pPr>
      <w:bookmarkStart w:name="_Toc1318286249" w:id="66"/>
      <w:bookmarkStart w:name="_Toc1723402550" w:id="734252367"/>
      <w:r w:rsidRPr="09D8290F" w:rsidR="208C828C">
        <w:rPr>
          <w:sz w:val="28"/>
          <w:szCs w:val="28"/>
        </w:rPr>
        <w:t>5. METODOLOJİ</w:t>
      </w:r>
      <w:bookmarkEnd w:id="66"/>
      <w:bookmarkEnd w:id="734252367"/>
    </w:p>
    <w:p w:rsidRPr="00391BD7" w:rsidR="00901027" w:rsidP="4CF3ACE0" w:rsidRDefault="743F3A67" w14:paraId="5243E367" w14:textId="13062A87">
      <w:pPr>
        <w:pStyle w:val="Balk2"/>
        <w:spacing w:line="276" w:lineRule="auto"/>
        <w:rPr>
          <w:rFonts w:eastAsia="Calibri"/>
        </w:rPr>
      </w:pPr>
      <w:bookmarkStart w:name="_Toc364400947" w:id="68"/>
      <w:bookmarkStart w:name="_Toc882892769" w:id="642150851"/>
      <w:r w:rsidRPr="09D8290F" w:rsidR="743F3A67">
        <w:rPr>
          <w:rFonts w:eastAsia="Calibri"/>
        </w:rPr>
        <w:t>5</w:t>
      </w:r>
      <w:r w:rsidRPr="09D8290F" w:rsidR="5AD9E1CB">
        <w:rPr>
          <w:rFonts w:eastAsia="Calibri"/>
        </w:rPr>
        <w:t>.1 Veri Kümesi</w:t>
      </w:r>
      <w:bookmarkEnd w:id="68"/>
      <w:bookmarkEnd w:id="642150851"/>
    </w:p>
    <w:p w:rsidRPr="00391BD7" w:rsidR="00901027" w:rsidP="4CF3ACE0" w:rsidRDefault="462AF0BB" w14:paraId="6687081B" w14:textId="77777777">
      <w:pPr>
        <w:spacing w:after="120" w:line="276" w:lineRule="auto"/>
      </w:pPr>
      <w:r w:rsidRPr="00391BD7">
        <w:rPr>
          <w:rFonts w:eastAsia="Calibri"/>
        </w:rPr>
        <w:t xml:space="preserve">Deneyler, finansal sahtekârlık araştırmalarında yaygın kullanılan kıyaslama veri kümesi olan </w:t>
      </w:r>
      <w:r w:rsidRPr="00391BD7">
        <w:rPr>
          <w:rFonts w:eastAsia="Calibri"/>
          <w:b/>
          <w:bCs/>
        </w:rPr>
        <w:t>ULB Kredi Kartı Sahtekârlığı Tespit veri kümesi</w:t>
      </w:r>
      <w:r w:rsidRPr="00391BD7">
        <w:rPr>
          <w:rFonts w:eastAsia="Calibri"/>
        </w:rPr>
        <w:t xml:space="preserve"> [KAYNAK: </w:t>
      </w:r>
      <w:proofErr w:type="spellStart"/>
      <w:r w:rsidRPr="00391BD7">
        <w:rPr>
          <w:rFonts w:eastAsia="Calibri"/>
        </w:rPr>
        <w:t>Kaggle</w:t>
      </w:r>
      <w:proofErr w:type="spellEnd"/>
      <w:r w:rsidRPr="00391BD7">
        <w:rPr>
          <w:rFonts w:eastAsia="Calibri"/>
        </w:rPr>
        <w:t xml:space="preserve"> / Dal </w:t>
      </w:r>
      <w:proofErr w:type="spellStart"/>
      <w:r w:rsidRPr="00391BD7">
        <w:rPr>
          <w:rFonts w:eastAsia="Calibri"/>
        </w:rPr>
        <w:t>Pozzolo</w:t>
      </w:r>
      <w:proofErr w:type="spellEnd"/>
      <w:r w:rsidRPr="00391BD7">
        <w:rPr>
          <w:rFonts w:eastAsia="Calibri"/>
        </w:rPr>
        <w:t xml:space="preserve"> ve ark., 2015] üzerinde gerçekleştirilmiştir. Veri kümesi, Eylül 2013'ün iki günü boyunca toplanan 284.807 Avrupa kredi kartı işlemi içermekte olup bunların 492'si (%0,172) sahtekârlıktır. V1–V28 özellikleri kart sahibi gizliliğini korumak amacıyla PCA dönüşümü uygulanmış olup yalnızca </w:t>
      </w:r>
      <w:r w:rsidRPr="00391BD7">
        <w:rPr>
          <w:rFonts w:eastAsia="Consolas"/>
          <w:color w:val="282828"/>
        </w:rPr>
        <w:t>Zaman</w:t>
      </w:r>
      <w:r w:rsidRPr="00391BD7">
        <w:rPr>
          <w:rFonts w:eastAsia="Calibri"/>
          <w:b/>
          <w:bCs/>
        </w:rPr>
        <w:t xml:space="preserve"> ve </w:t>
      </w:r>
      <w:r w:rsidRPr="00391BD7">
        <w:rPr>
          <w:rFonts w:eastAsia="Consolas"/>
          <w:color w:val="282828"/>
        </w:rPr>
        <w:t>Tutar</w:t>
      </w:r>
      <w:r w:rsidRPr="00391BD7">
        <w:rPr>
          <w:rFonts w:eastAsia="Calibri"/>
        </w:rPr>
        <w:t xml:space="preserve"> özgün formlarında bulunmaktadır.</w:t>
      </w:r>
    </w:p>
    <w:p w:rsidRPr="00391BD7" w:rsidR="20080975" w:rsidP="4CF3ACE0" w:rsidRDefault="20080975" w14:paraId="298216CE" w14:textId="0014AEB2">
      <w:pPr>
        <w:spacing w:after="120" w:line="276" w:lineRule="auto"/>
        <w:rPr>
          <w:rFonts w:eastAsia="Calibri"/>
        </w:rPr>
      </w:pPr>
      <w:r w:rsidRPr="00391BD7">
        <w:rPr>
          <w:rFonts w:eastAsia="Calibri"/>
        </w:rPr>
        <w:t xml:space="preserve">Bu çalışmada, ULB Machine Learning </w:t>
      </w:r>
      <w:proofErr w:type="spellStart"/>
      <w:r w:rsidRPr="00391BD7">
        <w:rPr>
          <w:rFonts w:eastAsia="Calibri"/>
        </w:rPr>
        <w:t>Group</w:t>
      </w:r>
      <w:proofErr w:type="spellEnd"/>
      <w:r w:rsidRPr="00391BD7">
        <w:rPr>
          <w:rFonts w:eastAsia="Calibri"/>
        </w:rPr>
        <w:t xml:space="preserve"> tarafından yayımlanan ve akademik </w:t>
      </w:r>
      <w:proofErr w:type="spellStart"/>
      <w:r w:rsidRPr="00391BD7">
        <w:rPr>
          <w:rFonts w:eastAsia="Calibri"/>
        </w:rPr>
        <w:t>fraud</w:t>
      </w:r>
      <w:proofErr w:type="spellEnd"/>
      <w:r w:rsidRPr="00391BD7">
        <w:rPr>
          <w:rFonts w:eastAsia="Calibri"/>
        </w:rPr>
        <w:t xml:space="preserve"> </w:t>
      </w:r>
      <w:proofErr w:type="spellStart"/>
      <w:r w:rsidRPr="00391BD7">
        <w:rPr>
          <w:rFonts w:eastAsia="Calibri"/>
        </w:rPr>
        <w:t>detection</w:t>
      </w:r>
      <w:proofErr w:type="spellEnd"/>
      <w:r w:rsidRPr="00391BD7">
        <w:rPr>
          <w:rFonts w:eastAsia="Calibri"/>
        </w:rPr>
        <w:t xml:space="preserve"> araştırmalarında standart kıyaslama veri kümesi olarak yaygın biçimde kullanılan ULB </w:t>
      </w:r>
      <w:proofErr w:type="spellStart"/>
      <w:r w:rsidRPr="00391BD7">
        <w:rPr>
          <w:rFonts w:eastAsia="Calibri"/>
        </w:rPr>
        <w:t>Credit</w:t>
      </w:r>
      <w:proofErr w:type="spellEnd"/>
      <w:r w:rsidRPr="00391BD7">
        <w:rPr>
          <w:rFonts w:eastAsia="Calibri"/>
        </w:rPr>
        <w:t xml:space="preserve"> </w:t>
      </w:r>
      <w:proofErr w:type="spellStart"/>
      <w:r w:rsidRPr="00391BD7">
        <w:rPr>
          <w:rFonts w:eastAsia="Calibri"/>
        </w:rPr>
        <w:t>Card</w:t>
      </w:r>
      <w:proofErr w:type="spellEnd"/>
      <w:r w:rsidRPr="00391BD7">
        <w:rPr>
          <w:rFonts w:eastAsia="Calibri"/>
        </w:rPr>
        <w:t xml:space="preserve"> </w:t>
      </w:r>
      <w:proofErr w:type="spellStart"/>
      <w:r w:rsidRPr="00391BD7">
        <w:rPr>
          <w:rFonts w:eastAsia="Calibri"/>
        </w:rPr>
        <w:t>Fraud</w:t>
      </w:r>
      <w:proofErr w:type="spellEnd"/>
      <w:r w:rsidRPr="00391BD7">
        <w:rPr>
          <w:rFonts w:eastAsia="Calibri"/>
        </w:rPr>
        <w:t xml:space="preserve"> </w:t>
      </w:r>
      <w:proofErr w:type="spellStart"/>
      <w:r w:rsidRPr="00391BD7">
        <w:rPr>
          <w:rFonts w:eastAsia="Calibri"/>
        </w:rPr>
        <w:t>Detection</w:t>
      </w:r>
      <w:proofErr w:type="spellEnd"/>
      <w:r w:rsidRPr="00391BD7">
        <w:rPr>
          <w:rFonts w:eastAsia="Calibri"/>
        </w:rPr>
        <w:t xml:space="preserve"> veri kümesi kullanılmıştır [26]. Veri kümesi, Eylül 2013'te Avrupa kartı sahiplerinin iki günlük işlem kaydını kapsamakta olup 284.807 </w:t>
      </w:r>
      <w:r w:rsidRPr="00391BD7">
        <w:rPr>
          <w:rFonts w:eastAsia="Calibri"/>
        </w:rPr>
        <w:lastRenderedPageBreak/>
        <w:t xml:space="preserve">işlemden 492'si (%0.17) dolandırıcılık olarak etiketlenmiştir. Veri kümesindeki V1–V28 özellikleri, gizlilik gerekçesiyle </w:t>
      </w:r>
      <w:proofErr w:type="spellStart"/>
      <w:r w:rsidRPr="00391BD7">
        <w:rPr>
          <w:rFonts w:eastAsia="Calibri"/>
        </w:rPr>
        <w:t>Principal</w:t>
      </w:r>
      <w:proofErr w:type="spellEnd"/>
      <w:r w:rsidRPr="00391BD7">
        <w:rPr>
          <w:rFonts w:eastAsia="Calibri"/>
        </w:rPr>
        <w:t xml:space="preserve"> Component Analysis (PCA) uygulanmış dönüştürülmüş bileşenleri; Time ve </w:t>
      </w:r>
      <w:proofErr w:type="spellStart"/>
      <w:r w:rsidRPr="00391BD7">
        <w:rPr>
          <w:rFonts w:eastAsia="Calibri"/>
        </w:rPr>
        <w:t>Amount</w:t>
      </w:r>
      <w:proofErr w:type="spellEnd"/>
      <w:r w:rsidRPr="00391BD7">
        <w:rPr>
          <w:rFonts w:eastAsia="Calibri"/>
        </w:rPr>
        <w:t xml:space="preserve"> özellikleri ise ham değerleri temsil etmektedir.</w:t>
      </w:r>
    </w:p>
    <w:p w:rsidRPr="00391BD7" w:rsidR="4CF3ACE0" w:rsidP="4CF3ACE0" w:rsidRDefault="4CF3ACE0" w14:paraId="458B782F" w14:textId="29A0F4F2">
      <w:pPr>
        <w:spacing w:after="120" w:line="276" w:lineRule="auto"/>
        <w:rPr>
          <w:rFonts w:eastAsia="Calibri"/>
        </w:rPr>
      </w:pPr>
    </w:p>
    <w:p w:rsidRPr="00391BD7" w:rsidR="00901027" w:rsidP="4CF3ACE0" w:rsidRDefault="462AF0BB" w14:paraId="0D512C24" w14:textId="77777777">
      <w:pPr>
        <w:spacing w:after="120" w:line="276" w:lineRule="auto"/>
      </w:pPr>
      <w:r w:rsidRPr="00391BD7">
        <w:rPr>
          <w:rFonts w:eastAsia="Calibri"/>
        </w:rPr>
        <w:t>Veri kümesi, sınıf oranını koruyacak biçimde tabakalı örnekleme (</w:t>
      </w:r>
      <w:proofErr w:type="spellStart"/>
      <w:r w:rsidRPr="00391BD7">
        <w:rPr>
          <w:rFonts w:eastAsia="Calibri"/>
        </w:rPr>
        <w:t>stratified</w:t>
      </w:r>
      <w:proofErr w:type="spellEnd"/>
      <w:r w:rsidRPr="00391BD7">
        <w:rPr>
          <w:rFonts w:eastAsia="Calibri"/>
        </w:rPr>
        <w:t xml:space="preserve"> </w:t>
      </w:r>
      <w:proofErr w:type="spellStart"/>
      <w:r w:rsidRPr="00391BD7">
        <w:rPr>
          <w:rFonts w:eastAsia="Calibri"/>
        </w:rPr>
        <w:t>sampling</w:t>
      </w:r>
      <w:proofErr w:type="spellEnd"/>
      <w:r w:rsidRPr="00391BD7">
        <w:rPr>
          <w:rFonts w:eastAsia="Calibri"/>
        </w:rPr>
        <w:t>) yöntemiyle %80 eğitim ve %20 test olarak bölünmüştür. Tüm ön işleme (ölçekleme, alt tür etiketleme) işlemleri, federe istemci bölünmesinden önce tutarlılık sağlamak amacıyla uygulanmıştır.</w:t>
      </w:r>
    </w:p>
    <w:p w:rsidRPr="00391BD7" w:rsidR="00901027" w:rsidP="4CF3ACE0" w:rsidRDefault="3ABF34C4" w14:paraId="11718300" w14:textId="540E92A0">
      <w:pPr>
        <w:pStyle w:val="Balk2"/>
        <w:spacing w:line="276" w:lineRule="auto"/>
        <w:rPr>
          <w:rFonts w:eastAsia="Calibri"/>
        </w:rPr>
      </w:pPr>
      <w:bookmarkStart w:name="_Toc22209467" w:id="70"/>
      <w:bookmarkStart w:name="_Toc957041560" w:id="1601564519"/>
      <w:r w:rsidRPr="09D8290F" w:rsidR="3ABF34C4">
        <w:rPr>
          <w:rFonts w:eastAsia="Calibri"/>
        </w:rPr>
        <w:t>5.</w:t>
      </w:r>
      <w:r w:rsidRPr="09D8290F" w:rsidR="5AD9E1CB">
        <w:rPr>
          <w:rFonts w:eastAsia="Calibri"/>
        </w:rPr>
        <w:t>2 Sahtekârlık Alt Türü Oluşturma</w:t>
      </w:r>
      <w:bookmarkEnd w:id="70"/>
      <w:bookmarkEnd w:id="1601564519"/>
    </w:p>
    <w:p w:rsidRPr="00391BD7" w:rsidR="00901027" w:rsidP="4CF3ACE0" w:rsidRDefault="462AF0BB" w14:paraId="61533A4B" w14:textId="77777777">
      <w:pPr>
        <w:spacing w:after="120" w:line="276" w:lineRule="auto"/>
      </w:pPr>
      <w:r w:rsidRPr="00391BD7">
        <w:rPr>
          <w:rFonts w:eastAsia="Calibri"/>
        </w:rPr>
        <w:t xml:space="preserve">Eğitim kümesindeki sahtekârlık örnekleri, standardize edilmiş 30 özellik üzerine uygulanan </w:t>
      </w:r>
      <w:proofErr w:type="spellStart"/>
      <w:r w:rsidRPr="00391BD7">
        <w:rPr>
          <w:rFonts w:eastAsia="Calibri"/>
          <w:b/>
          <w:bCs/>
        </w:rPr>
        <w:t>KMeans</w:t>
      </w:r>
      <w:proofErr w:type="spellEnd"/>
      <w:r w:rsidRPr="00391BD7">
        <w:rPr>
          <w:rFonts w:eastAsia="Calibri"/>
        </w:rPr>
        <w:t xml:space="preserve"> (k=4, </w:t>
      </w:r>
      <w:proofErr w:type="spellStart"/>
      <w:r w:rsidRPr="00391BD7">
        <w:rPr>
          <w:rFonts w:eastAsia="Calibri"/>
        </w:rPr>
        <w:t>random_state</w:t>
      </w:r>
      <w:proofErr w:type="spellEnd"/>
      <w:r w:rsidRPr="00391BD7">
        <w:rPr>
          <w:rFonts w:eastAsia="Calibri"/>
        </w:rPr>
        <w:t>=42) ile dört alt türe kümelenir. Küme atamaları semantik etiketlerle (</w:t>
      </w:r>
      <w:r w:rsidRPr="00391BD7">
        <w:rPr>
          <w:rFonts w:eastAsia="Consolas"/>
          <w:color w:val="282828"/>
        </w:rPr>
        <w:t>fraud_type_0–fraud_type_3</w:t>
      </w:r>
      <w:r w:rsidRPr="00391BD7">
        <w:rPr>
          <w:rFonts w:eastAsia="Calibri"/>
        </w:rPr>
        <w:t xml:space="preserve">) ilişkilendirilir. Sıfır-atış </w:t>
      </w:r>
      <w:proofErr w:type="spellStart"/>
      <w:r w:rsidRPr="00391BD7">
        <w:rPr>
          <w:rFonts w:eastAsia="Calibri"/>
        </w:rPr>
        <w:t>genellenebilirliği</w:t>
      </w:r>
      <w:proofErr w:type="spellEnd"/>
      <w:r w:rsidRPr="00391BD7">
        <w:rPr>
          <w:rFonts w:eastAsia="Calibri"/>
        </w:rPr>
        <w:t xml:space="preserve"> değerlendirmek için </w:t>
      </w:r>
      <w:r w:rsidRPr="00391BD7">
        <w:rPr>
          <w:rFonts w:eastAsia="Consolas"/>
          <w:color w:val="282828"/>
        </w:rPr>
        <w:t>fraud_type_3</w:t>
      </w:r>
      <w:r w:rsidRPr="00391BD7">
        <w:rPr>
          <w:rFonts w:eastAsia="Calibri"/>
        </w:rPr>
        <w:t>'e ait tüm örnekler test bölümüne taşınır ve eğitimden çıkarılır; model, tüm eğitim süreci boyunca bu sınıfa ait tek bir etiketli örnek görmez.</w:t>
      </w:r>
    </w:p>
    <w:p w:rsidRPr="00391BD7" w:rsidR="6D7B23B5" w:rsidP="4CF3ACE0" w:rsidRDefault="6D7B23B5" w14:paraId="7BAC0641" w14:textId="34AA5426">
      <w:pPr>
        <w:spacing w:after="120" w:line="276" w:lineRule="auto"/>
        <w:rPr>
          <w:rFonts w:eastAsia="Calibri"/>
        </w:rPr>
      </w:pPr>
      <w:r w:rsidRPr="00391BD7">
        <w:rPr>
          <w:rFonts w:eastAsia="Calibri"/>
        </w:rPr>
        <w:t xml:space="preserve">Küme sayısı k=4, </w:t>
      </w:r>
      <w:proofErr w:type="spellStart"/>
      <w:r w:rsidRPr="00391BD7">
        <w:rPr>
          <w:rFonts w:eastAsia="Calibri"/>
        </w:rPr>
        <w:t>fraud</w:t>
      </w:r>
      <w:proofErr w:type="spellEnd"/>
      <w:r w:rsidRPr="00391BD7">
        <w:rPr>
          <w:rFonts w:eastAsia="Calibri"/>
        </w:rPr>
        <w:t xml:space="preserve"> </w:t>
      </w:r>
      <w:proofErr w:type="spellStart"/>
      <w:r w:rsidRPr="00391BD7">
        <w:rPr>
          <w:rFonts w:eastAsia="Calibri"/>
        </w:rPr>
        <w:t>detection</w:t>
      </w:r>
      <w:proofErr w:type="spellEnd"/>
      <w:r w:rsidRPr="00391BD7">
        <w:rPr>
          <w:rFonts w:eastAsia="Calibri"/>
        </w:rPr>
        <w:t xml:space="preserve"> literatüründe yaygın biçimde tanımlanan dört temel sahtekârlık kategorisiyle (kart kopyalama, hesap ele geçirme, kart test etme ve işlem aklama) uyumluluk gözetilerek belirlenmiştir [27], [28], [29]. </w:t>
      </w:r>
      <w:proofErr w:type="spellStart"/>
      <w:r w:rsidRPr="00391BD7">
        <w:rPr>
          <w:rFonts w:eastAsia="Calibri"/>
        </w:rPr>
        <w:t>Elbow</w:t>
      </w:r>
      <w:proofErr w:type="spellEnd"/>
      <w:r w:rsidRPr="00391BD7">
        <w:rPr>
          <w:rFonts w:eastAsia="Calibri"/>
        </w:rPr>
        <w:t xml:space="preserve"> </w:t>
      </w:r>
      <w:proofErr w:type="spellStart"/>
      <w:r w:rsidRPr="00391BD7">
        <w:rPr>
          <w:rFonts w:eastAsia="Calibri"/>
        </w:rPr>
        <w:t>method</w:t>
      </w:r>
      <w:proofErr w:type="spellEnd"/>
      <w:r w:rsidRPr="00391BD7">
        <w:rPr>
          <w:rFonts w:eastAsia="Calibri"/>
        </w:rPr>
        <w:t xml:space="preserve"> ile de k=4 değerinin küme içi </w:t>
      </w:r>
      <w:proofErr w:type="spellStart"/>
      <w:r w:rsidRPr="00391BD7">
        <w:rPr>
          <w:rFonts w:eastAsia="Calibri"/>
        </w:rPr>
        <w:t>varyans</w:t>
      </w:r>
      <w:proofErr w:type="spellEnd"/>
      <w:r w:rsidRPr="00391BD7">
        <w:rPr>
          <w:rFonts w:eastAsia="Calibri"/>
        </w:rPr>
        <w:t xml:space="preserve"> açısından uygun bir denge noktası sunduğu doğrulanmıştır. Eğitim sürecinde görülmeyen fraud_type_3 kümesi, </w:t>
      </w:r>
      <w:proofErr w:type="spellStart"/>
      <w:r w:rsidRPr="00391BD7">
        <w:rPr>
          <w:rFonts w:eastAsia="Calibri"/>
        </w:rPr>
        <w:t>zero-shot</w:t>
      </w:r>
      <w:proofErr w:type="spellEnd"/>
      <w:r w:rsidRPr="00391BD7">
        <w:rPr>
          <w:rFonts w:eastAsia="Calibri"/>
        </w:rPr>
        <w:t xml:space="preserve"> değerlendirme amacıyla ayrılmış olup </w:t>
      </w:r>
      <w:proofErr w:type="spellStart"/>
      <w:r w:rsidRPr="00391BD7">
        <w:rPr>
          <w:rFonts w:eastAsia="Calibri"/>
        </w:rPr>
        <w:t>Transaction</w:t>
      </w:r>
      <w:proofErr w:type="spellEnd"/>
      <w:r w:rsidRPr="00391BD7">
        <w:rPr>
          <w:rFonts w:eastAsia="Calibri"/>
        </w:rPr>
        <w:t xml:space="preserve"> </w:t>
      </w:r>
      <w:proofErr w:type="spellStart"/>
      <w:r w:rsidRPr="00391BD7">
        <w:rPr>
          <w:rFonts w:eastAsia="Calibri"/>
        </w:rPr>
        <w:t>Laundering</w:t>
      </w:r>
      <w:proofErr w:type="spellEnd"/>
      <w:r w:rsidRPr="00391BD7">
        <w:rPr>
          <w:rFonts w:eastAsia="Calibri"/>
        </w:rPr>
        <w:t xml:space="preserve"> / </w:t>
      </w:r>
      <w:proofErr w:type="spellStart"/>
      <w:r w:rsidRPr="00391BD7">
        <w:rPr>
          <w:rFonts w:eastAsia="Calibri"/>
        </w:rPr>
        <w:t>Structuring</w:t>
      </w:r>
      <w:proofErr w:type="spellEnd"/>
      <w:r w:rsidRPr="00391BD7">
        <w:rPr>
          <w:rFonts w:eastAsia="Calibri"/>
        </w:rPr>
        <w:t xml:space="preserve"> örüntüsüyle istatistiksel uyum sergilemektedir [29].</w:t>
      </w:r>
    </w:p>
    <w:p w:rsidRPr="00391BD7" w:rsidR="4CF3ACE0" w:rsidP="4CF3ACE0" w:rsidRDefault="4CF3ACE0" w14:paraId="4A7EF6B5" w14:textId="0294F638">
      <w:pPr>
        <w:spacing w:after="120" w:line="276" w:lineRule="auto"/>
        <w:rPr>
          <w:rFonts w:eastAsia="Calibri"/>
        </w:rPr>
      </w:pPr>
    </w:p>
    <w:p w:rsidRPr="00391BD7" w:rsidR="00901027" w:rsidP="4CF3ACE0" w:rsidRDefault="092072A8" w14:paraId="103E80B7" w14:textId="1D6FE4FB">
      <w:pPr>
        <w:pStyle w:val="Balk2"/>
        <w:spacing w:line="276" w:lineRule="auto"/>
        <w:rPr>
          <w:rFonts w:eastAsia="Calibri"/>
        </w:rPr>
      </w:pPr>
      <w:bookmarkStart w:name="_Toc1375661900" w:id="72"/>
      <w:bookmarkStart w:name="_Toc743212396" w:id="317550244"/>
      <w:r w:rsidRPr="09D8290F" w:rsidR="092072A8">
        <w:rPr>
          <w:rFonts w:eastAsia="Calibri"/>
        </w:rPr>
        <w:t>5</w:t>
      </w:r>
      <w:r w:rsidRPr="09D8290F" w:rsidR="5AD9E1CB">
        <w:rPr>
          <w:rFonts w:eastAsia="Calibri"/>
        </w:rPr>
        <w:t>.3 Eğitim Protokolü</w:t>
      </w:r>
      <w:bookmarkEnd w:id="72"/>
      <w:bookmarkEnd w:id="317550244"/>
    </w:p>
    <w:p w:rsidRPr="00391BD7" w:rsidR="00901027" w:rsidP="4CF3ACE0" w:rsidRDefault="462AF0BB" w14:paraId="041B0156" w14:textId="77777777">
      <w:pPr>
        <w:spacing w:after="120" w:line="276" w:lineRule="auto"/>
      </w:pPr>
      <w:r w:rsidRPr="00391BD7">
        <w:rPr>
          <w:rFonts w:eastAsia="Calibri"/>
        </w:rPr>
        <w:t>Tam eğitim hattı beş aşamada yürütülür:</w:t>
      </w:r>
    </w:p>
    <w:p w:rsidRPr="00391BD7" w:rsidR="00901027" w:rsidP="4CF3ACE0" w:rsidRDefault="462AF0BB" w14:paraId="58DD3034" w14:textId="77777777">
      <w:pPr>
        <w:spacing w:after="80" w:line="276" w:lineRule="auto"/>
        <w:ind w:left="360" w:hanging="360"/>
      </w:pPr>
      <w:r w:rsidRPr="00391BD7">
        <w:rPr>
          <w:rFonts w:eastAsia="Calibri"/>
        </w:rPr>
        <w:t xml:space="preserve">1. </w:t>
      </w:r>
      <w:r w:rsidRPr="00391BD7">
        <w:rPr>
          <w:rFonts w:eastAsia="Calibri"/>
          <w:b/>
          <w:bCs/>
        </w:rPr>
        <w:t>Veri Yükleme ve Alt Tür Oluşturma</w:t>
      </w:r>
      <w:r w:rsidRPr="00391BD7">
        <w:rPr>
          <w:rFonts w:eastAsia="Calibri"/>
        </w:rPr>
        <w:t xml:space="preserve"> — Sahtekârlık örneklerinde </w:t>
      </w:r>
      <w:proofErr w:type="spellStart"/>
      <w:r w:rsidRPr="00391BD7">
        <w:rPr>
          <w:rFonts w:eastAsia="Calibri"/>
        </w:rPr>
        <w:t>KMeans</w:t>
      </w:r>
      <w:proofErr w:type="spellEnd"/>
      <w:r w:rsidRPr="00391BD7">
        <w:rPr>
          <w:rFonts w:eastAsia="Calibri"/>
        </w:rPr>
        <w:t xml:space="preserve"> kümeleme, görülen/görülmeyen bölümleme yapısının kurulması.</w:t>
      </w:r>
    </w:p>
    <w:p w:rsidRPr="00391BD7" w:rsidR="00901027" w:rsidP="4CF3ACE0" w:rsidRDefault="462AF0BB" w14:paraId="07FA8635" w14:textId="77777777">
      <w:pPr>
        <w:spacing w:after="80" w:line="276" w:lineRule="auto"/>
        <w:ind w:left="360" w:hanging="360"/>
      </w:pPr>
      <w:r w:rsidRPr="00391BD7">
        <w:rPr>
          <w:rFonts w:eastAsia="Calibri"/>
        </w:rPr>
        <w:t xml:space="preserve">2. </w:t>
      </w:r>
      <w:r w:rsidRPr="00391BD7">
        <w:rPr>
          <w:rFonts w:eastAsia="Calibri"/>
          <w:b/>
          <w:bCs/>
        </w:rPr>
        <w:t>Federe Öğrenme</w:t>
      </w:r>
      <w:r w:rsidRPr="00391BD7">
        <w:rPr>
          <w:rFonts w:eastAsia="Calibri"/>
        </w:rPr>
        <w:t xml:space="preserve"> — 5 küresel tur, 4 </w:t>
      </w:r>
      <w:proofErr w:type="spellStart"/>
      <w:r w:rsidRPr="00391BD7">
        <w:rPr>
          <w:rFonts w:eastAsia="Calibri"/>
        </w:rPr>
        <w:t>Non</w:t>
      </w:r>
      <w:proofErr w:type="spellEnd"/>
      <w:r w:rsidRPr="00391BD7">
        <w:rPr>
          <w:rFonts w:eastAsia="Calibri"/>
        </w:rPr>
        <w:t xml:space="preserve">-IID istemci, tur başına 2 yerel </w:t>
      </w:r>
      <w:proofErr w:type="spellStart"/>
      <w:r w:rsidRPr="00391BD7">
        <w:rPr>
          <w:rFonts w:eastAsia="Calibri"/>
        </w:rPr>
        <w:t>epoch</w:t>
      </w:r>
      <w:proofErr w:type="spellEnd"/>
      <w:r w:rsidRPr="00391BD7">
        <w:rPr>
          <w:rFonts w:eastAsia="Calibri"/>
        </w:rPr>
        <w:t xml:space="preserve">. </w:t>
      </w:r>
      <w:proofErr w:type="spellStart"/>
      <w:r w:rsidRPr="00391BD7">
        <w:rPr>
          <w:rFonts w:eastAsia="Calibri"/>
        </w:rPr>
        <w:t>AdamW</w:t>
      </w:r>
      <w:proofErr w:type="spellEnd"/>
      <w:r w:rsidRPr="00391BD7">
        <w:rPr>
          <w:rFonts w:eastAsia="Calibri"/>
        </w:rPr>
        <w:t xml:space="preserve"> optimize edici, öğrenme hızı=</w:t>
      </w:r>
      <w:proofErr w:type="gramStart"/>
      <w:r w:rsidRPr="00391BD7">
        <w:rPr>
          <w:rFonts w:eastAsia="Calibri"/>
        </w:rPr>
        <w:t>1e</w:t>
      </w:r>
      <w:proofErr w:type="gramEnd"/>
      <w:r w:rsidRPr="00391BD7">
        <w:rPr>
          <w:rFonts w:eastAsia="Calibri"/>
        </w:rPr>
        <w:t xml:space="preserve">-3, istemci başına </w:t>
      </w:r>
      <w:proofErr w:type="spellStart"/>
      <w:r w:rsidRPr="00391BD7">
        <w:rPr>
          <w:rFonts w:eastAsia="Consolas"/>
          <w:color w:val="282828"/>
        </w:rPr>
        <w:t>pos_weight</w:t>
      </w:r>
      <w:proofErr w:type="spellEnd"/>
      <w:r w:rsidRPr="00391BD7">
        <w:rPr>
          <w:rFonts w:eastAsia="Calibri"/>
        </w:rPr>
        <w:t xml:space="preserve"> içeren </w:t>
      </w:r>
      <w:proofErr w:type="spellStart"/>
      <w:r w:rsidRPr="00391BD7">
        <w:rPr>
          <w:rFonts w:eastAsia="Calibri"/>
        </w:rPr>
        <w:t>BCEWithLogitsLoss</w:t>
      </w:r>
      <w:proofErr w:type="spellEnd"/>
      <w:r w:rsidRPr="00391BD7">
        <w:rPr>
          <w:rFonts w:eastAsia="Calibri"/>
        </w:rPr>
        <w:t>.</w:t>
      </w:r>
    </w:p>
    <w:p w:rsidRPr="00391BD7" w:rsidR="00901027" w:rsidP="4CF3ACE0" w:rsidRDefault="462AF0BB" w14:paraId="3755DDA1" w14:textId="77777777">
      <w:pPr>
        <w:spacing w:after="80" w:line="276" w:lineRule="auto"/>
        <w:ind w:left="360" w:hanging="360"/>
      </w:pPr>
      <w:r w:rsidRPr="00391BD7">
        <w:rPr>
          <w:rFonts w:eastAsia="Calibri"/>
        </w:rPr>
        <w:t xml:space="preserve">3. </w:t>
      </w:r>
      <w:r w:rsidRPr="00391BD7">
        <w:rPr>
          <w:rFonts w:eastAsia="Calibri"/>
          <w:b/>
          <w:bCs/>
        </w:rPr>
        <w:t>Sınıf Açıklama Gömme</w:t>
      </w:r>
      <w:r w:rsidRPr="00391BD7">
        <w:rPr>
          <w:rFonts w:eastAsia="Calibri"/>
        </w:rPr>
        <w:t xml:space="preserve"> — Doğal dil sahtekârlık açıklamalarına TF-IDF + Rastgele Projeksiyon (çıktı boyutu=128) uygulanması.</w:t>
      </w:r>
    </w:p>
    <w:p w:rsidRPr="00391BD7" w:rsidR="00901027" w:rsidP="4CF3ACE0" w:rsidRDefault="462AF0BB" w14:paraId="0968E148" w14:textId="77777777">
      <w:pPr>
        <w:spacing w:after="80" w:line="276" w:lineRule="auto"/>
        <w:ind w:left="360" w:hanging="360"/>
      </w:pPr>
      <w:r w:rsidRPr="00391BD7">
        <w:rPr>
          <w:rFonts w:eastAsia="Calibri"/>
        </w:rPr>
        <w:t xml:space="preserve">4. </w:t>
      </w:r>
      <w:r w:rsidRPr="00391BD7">
        <w:rPr>
          <w:rFonts w:eastAsia="Calibri"/>
          <w:b/>
          <w:bCs/>
        </w:rPr>
        <w:t>FZSL Eğitimi</w:t>
      </w:r>
      <w:r w:rsidRPr="00391BD7">
        <w:rPr>
          <w:rFonts w:eastAsia="Calibri"/>
        </w:rPr>
        <w:t xml:space="preserve"> — Dondurulmuş FL omurga özellikleri üzerinde 30 </w:t>
      </w:r>
      <w:proofErr w:type="spellStart"/>
      <w:r w:rsidRPr="00391BD7">
        <w:rPr>
          <w:rFonts w:eastAsia="Calibri"/>
        </w:rPr>
        <w:t>epoch</w:t>
      </w:r>
      <w:proofErr w:type="spellEnd"/>
      <w:r w:rsidRPr="00391BD7">
        <w:rPr>
          <w:rFonts w:eastAsia="Calibri"/>
        </w:rPr>
        <w:t xml:space="preserve"> eğitim. </w:t>
      </w:r>
      <w:proofErr w:type="spellStart"/>
      <w:r w:rsidRPr="00391BD7">
        <w:rPr>
          <w:rFonts w:eastAsia="Calibri"/>
        </w:rPr>
        <w:t>AdamW</w:t>
      </w:r>
      <w:proofErr w:type="spellEnd"/>
      <w:r w:rsidRPr="00391BD7">
        <w:rPr>
          <w:rFonts w:eastAsia="Calibri"/>
        </w:rPr>
        <w:t xml:space="preserve"> optimize edici, öğrenme hızı=</w:t>
      </w:r>
      <w:proofErr w:type="gramStart"/>
      <w:r w:rsidRPr="00391BD7">
        <w:rPr>
          <w:rFonts w:eastAsia="Calibri"/>
        </w:rPr>
        <w:t>1e</w:t>
      </w:r>
      <w:proofErr w:type="gramEnd"/>
      <w:r w:rsidRPr="00391BD7">
        <w:rPr>
          <w:rFonts w:eastAsia="Calibri"/>
        </w:rPr>
        <w:t xml:space="preserve">-3, ağırlık bozunumu=1e-4, </w:t>
      </w:r>
      <w:proofErr w:type="spellStart"/>
      <w:r w:rsidRPr="00391BD7">
        <w:rPr>
          <w:rFonts w:eastAsia="Calibri"/>
        </w:rPr>
        <w:t>CosineAnnealingLR</w:t>
      </w:r>
      <w:proofErr w:type="spellEnd"/>
      <w:r w:rsidRPr="00391BD7">
        <w:rPr>
          <w:rFonts w:eastAsia="Calibri"/>
        </w:rPr>
        <w:t xml:space="preserve"> zamanlayıcısı, sınıf dengesi için </w:t>
      </w:r>
      <w:proofErr w:type="spellStart"/>
      <w:r w:rsidRPr="00391BD7">
        <w:rPr>
          <w:rFonts w:eastAsia="Calibri"/>
        </w:rPr>
        <w:t>WeightedRandomSampler</w:t>
      </w:r>
      <w:proofErr w:type="spellEnd"/>
      <w:r w:rsidRPr="00391BD7">
        <w:rPr>
          <w:rFonts w:eastAsia="Calibri"/>
        </w:rPr>
        <w:t xml:space="preserve">. </w:t>
      </w:r>
      <w:proofErr w:type="spellStart"/>
      <w:r w:rsidRPr="00391BD7">
        <w:rPr>
          <w:rFonts w:eastAsia="Calibri"/>
        </w:rPr>
        <w:lastRenderedPageBreak/>
        <w:t>Gradyan</w:t>
      </w:r>
      <w:proofErr w:type="spellEnd"/>
      <w:r w:rsidRPr="00391BD7">
        <w:rPr>
          <w:rFonts w:eastAsia="Calibri"/>
        </w:rPr>
        <w:t xml:space="preserve"> kırpma, maksimum norm=1,0.</w:t>
      </w:r>
    </w:p>
    <w:p w:rsidRPr="00391BD7" w:rsidR="00901027" w:rsidP="4CF3ACE0" w:rsidRDefault="462AF0BB" w14:paraId="2214B373" w14:textId="77777777">
      <w:pPr>
        <w:spacing w:after="80" w:line="276" w:lineRule="auto"/>
        <w:ind w:left="360" w:hanging="360"/>
      </w:pPr>
      <w:r w:rsidRPr="00391BD7">
        <w:rPr>
          <w:rFonts w:eastAsia="Calibri"/>
        </w:rPr>
        <w:t xml:space="preserve">5. </w:t>
      </w:r>
      <w:r w:rsidRPr="00391BD7">
        <w:rPr>
          <w:rFonts w:eastAsia="Calibri"/>
          <w:b/>
          <w:bCs/>
        </w:rPr>
        <w:t>SHAP Kurulumu</w:t>
      </w:r>
      <w:r w:rsidRPr="00391BD7">
        <w:rPr>
          <w:rFonts w:eastAsia="Calibri"/>
        </w:rPr>
        <w:t xml:space="preserve"> — 200 arka plan örneğiyle </w:t>
      </w:r>
      <w:proofErr w:type="spellStart"/>
      <w:r w:rsidRPr="00391BD7">
        <w:rPr>
          <w:rFonts w:eastAsia="Calibri"/>
        </w:rPr>
        <w:t>KernelExplainer</w:t>
      </w:r>
      <w:proofErr w:type="spellEnd"/>
      <w:r w:rsidRPr="00391BD7">
        <w:rPr>
          <w:rFonts w:eastAsia="Calibri"/>
        </w:rPr>
        <w:t xml:space="preserve"> başlatılması.</w:t>
      </w:r>
    </w:p>
    <w:p w:rsidRPr="00391BD7" w:rsidR="00901027" w:rsidP="4CF3ACE0" w:rsidRDefault="462AF0BB" w14:paraId="427C5C60" w14:textId="77777777">
      <w:pPr>
        <w:spacing w:after="120" w:line="276" w:lineRule="auto"/>
      </w:pPr>
      <w:r w:rsidRPr="00391BD7">
        <w:rPr>
          <w:rFonts w:eastAsia="Calibri"/>
        </w:rPr>
        <w:t xml:space="preserve">En düşük </w:t>
      </w:r>
      <w:proofErr w:type="spellStart"/>
      <w:r w:rsidRPr="00391BD7">
        <w:rPr>
          <w:rFonts w:eastAsia="Calibri"/>
        </w:rPr>
        <w:t>InfoNCE</w:t>
      </w:r>
      <w:proofErr w:type="spellEnd"/>
      <w:r w:rsidRPr="00391BD7">
        <w:rPr>
          <w:rFonts w:eastAsia="Calibri"/>
        </w:rPr>
        <w:t xml:space="preserve"> kaybına karşılık gelen en iyi kontrol noktası saklanır.</w:t>
      </w:r>
    </w:p>
    <w:p w:rsidRPr="00391BD7" w:rsidR="00901027" w:rsidP="4CF3ACE0" w:rsidRDefault="7E5D4185" w14:paraId="20EB5D2C" w14:textId="0D3437CD">
      <w:pPr>
        <w:pStyle w:val="Balk2"/>
        <w:spacing w:line="276" w:lineRule="auto"/>
        <w:rPr>
          <w:rFonts w:eastAsia="Calibri"/>
        </w:rPr>
      </w:pPr>
      <w:bookmarkStart w:name="_Toc1120637648" w:id="74"/>
      <w:bookmarkStart w:name="_Toc989988072" w:id="1053678031"/>
      <w:r w:rsidRPr="09D8290F" w:rsidR="7E5D4185">
        <w:rPr>
          <w:rFonts w:eastAsia="Calibri"/>
        </w:rPr>
        <w:t>5</w:t>
      </w:r>
      <w:r w:rsidRPr="09D8290F" w:rsidR="5AD9E1CB">
        <w:rPr>
          <w:rFonts w:eastAsia="Calibri"/>
        </w:rPr>
        <w:t>.4 Değerlendirme Metrikleri</w:t>
      </w:r>
      <w:bookmarkEnd w:id="74"/>
      <w:bookmarkEnd w:id="1053678031"/>
    </w:p>
    <w:p w:rsidRPr="00391BD7" w:rsidR="00901027" w:rsidP="4CF3ACE0" w:rsidRDefault="462AF0BB" w14:paraId="3D05EB23" w14:textId="77777777">
      <w:pPr>
        <w:spacing w:after="120" w:line="276" w:lineRule="auto"/>
        <w:rPr>
          <w:rFonts w:eastAsia="Calibri"/>
        </w:rPr>
      </w:pPr>
      <w:r w:rsidRPr="00391BD7">
        <w:rPr>
          <w:rFonts w:eastAsia="Calibri"/>
        </w:rPr>
        <w:t>Model performansı, ciddi sınıf dengesizliği altında anlamlılığı nedeniyle seçilen aşağıdaki metriklerle ölçülür:</w:t>
      </w:r>
    </w:p>
    <w:tbl>
      <w:tblPr>
        <w:tblStyle w:val="TabloKlavuzu1"/>
        <w:tblW w:w="0" w:type="auto"/>
        <w:jc w:val="center"/>
        <w:tblLook w:val="04A0" w:firstRow="1" w:lastRow="0" w:firstColumn="1" w:lastColumn="0" w:noHBand="0" w:noVBand="1"/>
      </w:tblPr>
      <w:tblGrid>
        <w:gridCol w:w="2225"/>
        <w:gridCol w:w="6272"/>
      </w:tblGrid>
      <w:tr w:rsidRPr="00391BD7" w:rsidR="00901027" w:rsidTr="4CF3ACE0" w14:paraId="671BF3B0" w14:textId="77777777">
        <w:trPr>
          <w:jc w:val="center"/>
        </w:trPr>
        <w:tc>
          <w:tcPr>
            <w:tcW w:w="2225" w:type="dxa"/>
            <w:shd w:val="clear" w:color="auto" w:fill="D9EAF7"/>
            <w:vAlign w:val="center"/>
          </w:tcPr>
          <w:p w:rsidRPr="00391BD7" w:rsidR="00901027" w:rsidP="4CF3ACE0" w:rsidRDefault="462AF0BB" w14:paraId="7539679B"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b/>
                <w:bCs/>
                <w:spacing w:val="0"/>
                <w:sz w:val="24"/>
                <w:szCs w:val="24"/>
              </w:rPr>
              <w:t>Metrik</w:t>
            </w:r>
            <w:proofErr w:type="spellEnd"/>
          </w:p>
        </w:tc>
        <w:tc>
          <w:tcPr>
            <w:tcW w:w="6272" w:type="dxa"/>
            <w:shd w:val="clear" w:color="auto" w:fill="D9EAF7"/>
            <w:vAlign w:val="center"/>
          </w:tcPr>
          <w:p w:rsidRPr="00391BD7" w:rsidR="00901027" w:rsidP="4CF3ACE0" w:rsidRDefault="462AF0BB" w14:paraId="385D0520"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b/>
                <w:bCs/>
                <w:spacing w:val="0"/>
                <w:sz w:val="24"/>
                <w:szCs w:val="24"/>
              </w:rPr>
              <w:t>Açıklama</w:t>
            </w:r>
            <w:proofErr w:type="spellEnd"/>
          </w:p>
        </w:tc>
      </w:tr>
      <w:tr w:rsidRPr="00391BD7" w:rsidR="00901027" w:rsidTr="4CF3ACE0" w14:paraId="1EEBA522" w14:textId="77777777">
        <w:trPr>
          <w:jc w:val="center"/>
        </w:trPr>
        <w:tc>
          <w:tcPr>
            <w:tcW w:w="2225" w:type="dxa"/>
            <w:vAlign w:val="center"/>
          </w:tcPr>
          <w:p w:rsidRPr="00391BD7" w:rsidR="00901027" w:rsidP="4CF3ACE0" w:rsidRDefault="462AF0BB" w14:paraId="2AE59387" w14:textId="77777777">
            <w:pPr>
              <w:kinsoku/>
              <w:overflowPunct/>
              <w:spacing w:line="276" w:lineRule="auto"/>
              <w:textAlignment w:val="auto"/>
              <w:rPr>
                <w:rFonts w:ascii="Times New Roman" w:hAnsi="Times New Roman" w:eastAsia="Calibri"/>
                <w:spacing w:val="0"/>
                <w:sz w:val="24"/>
                <w:szCs w:val="24"/>
              </w:rPr>
            </w:pPr>
            <w:r w:rsidRPr="00391BD7">
              <w:rPr>
                <w:rFonts w:ascii="Times New Roman" w:hAnsi="Times New Roman"/>
                <w:b/>
                <w:bCs/>
                <w:spacing w:val="0"/>
                <w:sz w:val="24"/>
                <w:szCs w:val="24"/>
              </w:rPr>
              <w:t>ROC-AUC</w:t>
            </w:r>
          </w:p>
        </w:tc>
        <w:tc>
          <w:tcPr>
            <w:tcW w:w="6272" w:type="dxa"/>
            <w:vAlign w:val="center"/>
          </w:tcPr>
          <w:p w:rsidRPr="00391BD7" w:rsidR="00901027" w:rsidP="4CF3ACE0" w:rsidRDefault="462AF0BB" w14:paraId="68D5CBD4"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spacing w:val="0"/>
                <w:sz w:val="24"/>
                <w:szCs w:val="24"/>
              </w:rPr>
              <w:t>Alıcı</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İşletim</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Karakteristiği</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eğrisinin</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altındaki</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alan</w:t>
            </w:r>
            <w:proofErr w:type="spellEnd"/>
          </w:p>
        </w:tc>
      </w:tr>
      <w:tr w:rsidRPr="00391BD7" w:rsidR="00901027" w:rsidTr="4CF3ACE0" w14:paraId="3B5522A8" w14:textId="77777777">
        <w:trPr>
          <w:jc w:val="center"/>
        </w:trPr>
        <w:tc>
          <w:tcPr>
            <w:tcW w:w="2225" w:type="dxa"/>
            <w:vAlign w:val="center"/>
          </w:tcPr>
          <w:p w:rsidRPr="00391BD7" w:rsidR="00901027" w:rsidP="4CF3ACE0" w:rsidRDefault="462AF0BB" w14:paraId="06CC4226" w14:textId="77777777">
            <w:pPr>
              <w:kinsoku/>
              <w:overflowPunct/>
              <w:spacing w:line="276" w:lineRule="auto"/>
              <w:textAlignment w:val="auto"/>
              <w:rPr>
                <w:rFonts w:ascii="Times New Roman" w:hAnsi="Times New Roman" w:eastAsia="Calibri"/>
                <w:spacing w:val="0"/>
                <w:sz w:val="24"/>
                <w:szCs w:val="24"/>
              </w:rPr>
            </w:pPr>
            <w:r w:rsidRPr="00391BD7">
              <w:rPr>
                <w:rFonts w:ascii="Times New Roman" w:hAnsi="Times New Roman"/>
                <w:b/>
                <w:bCs/>
                <w:spacing w:val="0"/>
                <w:sz w:val="24"/>
                <w:szCs w:val="24"/>
              </w:rPr>
              <w:t>PR-AUC</w:t>
            </w:r>
          </w:p>
        </w:tc>
        <w:tc>
          <w:tcPr>
            <w:tcW w:w="6272" w:type="dxa"/>
            <w:vAlign w:val="center"/>
          </w:tcPr>
          <w:p w:rsidRPr="00391BD7" w:rsidR="00901027" w:rsidP="4CF3ACE0" w:rsidRDefault="462AF0BB" w14:paraId="67100513"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spacing w:val="0"/>
                <w:sz w:val="24"/>
                <w:szCs w:val="24"/>
              </w:rPr>
              <w:t>Kesinlik-Duyarlılık</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eğrisinin</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altındaki</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alan</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dengesiz</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veri</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için</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birincil</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metrik</w:t>
            </w:r>
            <w:proofErr w:type="spellEnd"/>
            <w:r w:rsidRPr="00391BD7">
              <w:rPr>
                <w:rFonts w:ascii="Times New Roman" w:hAnsi="Times New Roman"/>
                <w:spacing w:val="0"/>
                <w:sz w:val="24"/>
                <w:szCs w:val="24"/>
              </w:rPr>
              <w:t>)</w:t>
            </w:r>
          </w:p>
        </w:tc>
      </w:tr>
      <w:tr w:rsidRPr="00391BD7" w:rsidR="00901027" w:rsidTr="4CF3ACE0" w14:paraId="58649BDD" w14:textId="77777777">
        <w:trPr>
          <w:jc w:val="center"/>
        </w:trPr>
        <w:tc>
          <w:tcPr>
            <w:tcW w:w="2225" w:type="dxa"/>
            <w:vAlign w:val="center"/>
          </w:tcPr>
          <w:p w:rsidRPr="00391BD7" w:rsidR="00901027" w:rsidP="4CF3ACE0" w:rsidRDefault="462AF0BB" w14:paraId="3CFBBC0A" w14:textId="77777777">
            <w:pPr>
              <w:kinsoku/>
              <w:overflowPunct/>
              <w:spacing w:line="276" w:lineRule="auto"/>
              <w:textAlignment w:val="auto"/>
              <w:rPr>
                <w:rFonts w:ascii="Times New Roman" w:hAnsi="Times New Roman" w:eastAsia="Calibri"/>
                <w:spacing w:val="0"/>
                <w:sz w:val="24"/>
                <w:szCs w:val="24"/>
              </w:rPr>
            </w:pPr>
            <w:r w:rsidRPr="00391BD7">
              <w:rPr>
                <w:rFonts w:ascii="Times New Roman" w:hAnsi="Times New Roman"/>
                <w:b/>
                <w:bCs/>
                <w:spacing w:val="0"/>
                <w:sz w:val="24"/>
                <w:szCs w:val="24"/>
              </w:rPr>
              <w:t xml:space="preserve">F1 </w:t>
            </w:r>
            <w:proofErr w:type="spellStart"/>
            <w:r w:rsidRPr="00391BD7">
              <w:rPr>
                <w:rFonts w:ascii="Times New Roman" w:hAnsi="Times New Roman"/>
                <w:b/>
                <w:bCs/>
                <w:spacing w:val="0"/>
                <w:sz w:val="24"/>
                <w:szCs w:val="24"/>
              </w:rPr>
              <w:t>Skoru</w:t>
            </w:r>
            <w:proofErr w:type="spellEnd"/>
          </w:p>
        </w:tc>
        <w:tc>
          <w:tcPr>
            <w:tcW w:w="6272" w:type="dxa"/>
            <w:vAlign w:val="center"/>
          </w:tcPr>
          <w:p w:rsidRPr="00391BD7" w:rsidR="00901027" w:rsidP="4CF3ACE0" w:rsidRDefault="462AF0BB" w14:paraId="3018CFF3" w14:textId="77777777">
            <w:pPr>
              <w:kinsoku/>
              <w:overflowPunct/>
              <w:spacing w:line="276" w:lineRule="auto"/>
              <w:textAlignment w:val="auto"/>
              <w:rPr>
                <w:rFonts w:ascii="Times New Roman" w:hAnsi="Times New Roman" w:eastAsia="Calibri"/>
                <w:spacing w:val="0"/>
                <w:sz w:val="24"/>
                <w:szCs w:val="24"/>
              </w:rPr>
            </w:pPr>
            <w:r w:rsidRPr="00391BD7">
              <w:rPr>
                <w:rFonts w:ascii="Times New Roman" w:hAnsi="Times New Roman"/>
                <w:spacing w:val="0"/>
                <w:sz w:val="24"/>
                <w:szCs w:val="24"/>
              </w:rPr>
              <w:t xml:space="preserve">Optimal </w:t>
            </w:r>
            <w:proofErr w:type="spellStart"/>
            <w:r w:rsidRPr="00391BD7">
              <w:rPr>
                <w:rFonts w:ascii="Times New Roman" w:hAnsi="Times New Roman"/>
                <w:spacing w:val="0"/>
                <w:sz w:val="24"/>
                <w:szCs w:val="24"/>
              </w:rPr>
              <w:t>eşikte</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kesinlik</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ve</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duyarlılığın</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harmonik</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ortalaması</w:t>
            </w:r>
            <w:proofErr w:type="spellEnd"/>
          </w:p>
        </w:tc>
      </w:tr>
      <w:tr w:rsidRPr="00391BD7" w:rsidR="00901027" w:rsidTr="4CF3ACE0" w14:paraId="70D79FC9" w14:textId="77777777">
        <w:trPr>
          <w:jc w:val="center"/>
        </w:trPr>
        <w:tc>
          <w:tcPr>
            <w:tcW w:w="2225" w:type="dxa"/>
            <w:vAlign w:val="center"/>
          </w:tcPr>
          <w:p w:rsidRPr="00391BD7" w:rsidR="00901027" w:rsidP="4CF3ACE0" w:rsidRDefault="462AF0BB" w14:paraId="1EB3EE21"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b/>
                <w:bCs/>
                <w:spacing w:val="0"/>
                <w:sz w:val="24"/>
                <w:szCs w:val="24"/>
              </w:rPr>
              <w:t>Kesinlik</w:t>
            </w:r>
            <w:proofErr w:type="spellEnd"/>
            <w:r w:rsidRPr="00391BD7">
              <w:rPr>
                <w:rFonts w:ascii="Times New Roman" w:hAnsi="Times New Roman"/>
                <w:b/>
                <w:bCs/>
                <w:spacing w:val="0"/>
                <w:sz w:val="24"/>
                <w:szCs w:val="24"/>
              </w:rPr>
              <w:t xml:space="preserve"> (Precision)</w:t>
            </w:r>
          </w:p>
        </w:tc>
        <w:tc>
          <w:tcPr>
            <w:tcW w:w="6272" w:type="dxa"/>
            <w:vAlign w:val="center"/>
          </w:tcPr>
          <w:p w:rsidRPr="00391BD7" w:rsidR="00901027" w:rsidP="4CF3ACE0" w:rsidRDefault="462AF0BB" w14:paraId="7FAD684C"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spacing w:val="0"/>
                <w:sz w:val="24"/>
                <w:szCs w:val="24"/>
              </w:rPr>
              <w:t>İşaretlenen</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işlemler</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arasındaki</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gerçek</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pozitif</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oranı</w:t>
            </w:r>
            <w:proofErr w:type="spellEnd"/>
          </w:p>
        </w:tc>
      </w:tr>
      <w:tr w:rsidRPr="00391BD7" w:rsidR="00901027" w:rsidTr="4CF3ACE0" w14:paraId="6E20C699" w14:textId="77777777">
        <w:trPr>
          <w:jc w:val="center"/>
        </w:trPr>
        <w:tc>
          <w:tcPr>
            <w:tcW w:w="2225" w:type="dxa"/>
            <w:vAlign w:val="center"/>
          </w:tcPr>
          <w:p w:rsidRPr="00391BD7" w:rsidR="00901027" w:rsidP="4CF3ACE0" w:rsidRDefault="462AF0BB" w14:paraId="62F095FB"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b/>
                <w:bCs/>
                <w:spacing w:val="0"/>
                <w:sz w:val="24"/>
                <w:szCs w:val="24"/>
              </w:rPr>
              <w:t>Duyarlılık</w:t>
            </w:r>
            <w:proofErr w:type="spellEnd"/>
            <w:r w:rsidRPr="00391BD7">
              <w:rPr>
                <w:rFonts w:ascii="Times New Roman" w:hAnsi="Times New Roman"/>
                <w:b/>
                <w:bCs/>
                <w:spacing w:val="0"/>
                <w:sz w:val="24"/>
                <w:szCs w:val="24"/>
              </w:rPr>
              <w:t xml:space="preserve"> (Recall)</w:t>
            </w:r>
          </w:p>
        </w:tc>
        <w:tc>
          <w:tcPr>
            <w:tcW w:w="6272" w:type="dxa"/>
            <w:vAlign w:val="center"/>
          </w:tcPr>
          <w:p w:rsidRPr="00391BD7" w:rsidR="00901027" w:rsidP="4CF3ACE0" w:rsidRDefault="462AF0BB" w14:paraId="7CBEF68C"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spacing w:val="0"/>
                <w:sz w:val="24"/>
                <w:szCs w:val="24"/>
              </w:rPr>
              <w:t>Gerçek</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sahtekârlık</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vakaları</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arasındaki</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doğru</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tespit</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oranı</w:t>
            </w:r>
            <w:proofErr w:type="spellEnd"/>
          </w:p>
        </w:tc>
      </w:tr>
      <w:tr w:rsidRPr="00391BD7" w:rsidR="00901027" w:rsidTr="4CF3ACE0" w14:paraId="75F56204" w14:textId="77777777">
        <w:trPr>
          <w:jc w:val="center"/>
        </w:trPr>
        <w:tc>
          <w:tcPr>
            <w:tcW w:w="2225" w:type="dxa"/>
            <w:vAlign w:val="center"/>
          </w:tcPr>
          <w:p w:rsidRPr="00391BD7" w:rsidR="00901027" w:rsidP="4CF3ACE0" w:rsidRDefault="462AF0BB" w14:paraId="11BD4BD7" w14:textId="77777777">
            <w:pPr>
              <w:kinsoku/>
              <w:overflowPunct/>
              <w:spacing w:line="276" w:lineRule="auto"/>
              <w:textAlignment w:val="auto"/>
              <w:rPr>
                <w:rFonts w:ascii="Times New Roman" w:hAnsi="Times New Roman" w:eastAsia="Calibri"/>
                <w:spacing w:val="0"/>
                <w:sz w:val="24"/>
                <w:szCs w:val="24"/>
              </w:rPr>
            </w:pPr>
            <w:proofErr w:type="spellStart"/>
            <w:r w:rsidRPr="00391BD7">
              <w:rPr>
                <w:rFonts w:ascii="Times New Roman" w:hAnsi="Times New Roman"/>
                <w:b/>
                <w:bCs/>
                <w:spacing w:val="0"/>
                <w:sz w:val="24"/>
                <w:szCs w:val="24"/>
              </w:rPr>
              <w:t>Sıfır-Atış</w:t>
            </w:r>
            <w:proofErr w:type="spellEnd"/>
            <w:r w:rsidRPr="00391BD7">
              <w:rPr>
                <w:rFonts w:ascii="Times New Roman" w:hAnsi="Times New Roman"/>
                <w:b/>
                <w:bCs/>
                <w:spacing w:val="0"/>
                <w:sz w:val="24"/>
                <w:szCs w:val="24"/>
              </w:rPr>
              <w:t xml:space="preserve"> </w:t>
            </w:r>
            <w:proofErr w:type="spellStart"/>
            <w:r w:rsidRPr="00391BD7">
              <w:rPr>
                <w:rFonts w:ascii="Times New Roman" w:hAnsi="Times New Roman"/>
                <w:b/>
                <w:bCs/>
                <w:spacing w:val="0"/>
                <w:sz w:val="24"/>
                <w:szCs w:val="24"/>
              </w:rPr>
              <w:t>Tespit</w:t>
            </w:r>
            <w:proofErr w:type="spellEnd"/>
            <w:r w:rsidRPr="00391BD7">
              <w:rPr>
                <w:rFonts w:ascii="Times New Roman" w:hAnsi="Times New Roman"/>
                <w:b/>
                <w:bCs/>
                <w:spacing w:val="0"/>
                <w:sz w:val="24"/>
                <w:szCs w:val="24"/>
              </w:rPr>
              <w:t xml:space="preserve"> </w:t>
            </w:r>
            <w:proofErr w:type="spellStart"/>
            <w:r w:rsidRPr="00391BD7">
              <w:rPr>
                <w:rFonts w:ascii="Times New Roman" w:hAnsi="Times New Roman"/>
                <w:b/>
                <w:bCs/>
                <w:spacing w:val="0"/>
                <w:sz w:val="24"/>
                <w:szCs w:val="24"/>
              </w:rPr>
              <w:t>Oranı</w:t>
            </w:r>
            <w:proofErr w:type="spellEnd"/>
          </w:p>
        </w:tc>
        <w:tc>
          <w:tcPr>
            <w:tcW w:w="6272" w:type="dxa"/>
            <w:vAlign w:val="center"/>
          </w:tcPr>
          <w:p w:rsidRPr="00391BD7" w:rsidR="00901027" w:rsidP="4CF3ACE0" w:rsidRDefault="462AF0BB" w14:paraId="1C99F8AB" w14:textId="77777777">
            <w:pPr>
              <w:kinsoku/>
              <w:overflowPunct/>
              <w:spacing w:line="276" w:lineRule="auto"/>
              <w:textAlignment w:val="auto"/>
              <w:rPr>
                <w:rFonts w:ascii="Times New Roman" w:hAnsi="Times New Roman" w:eastAsia="Calibri"/>
                <w:spacing w:val="0"/>
                <w:sz w:val="24"/>
                <w:szCs w:val="24"/>
              </w:rPr>
            </w:pPr>
            <w:r w:rsidRPr="00391BD7">
              <w:rPr>
                <w:rFonts w:ascii="Times New Roman" w:hAnsi="Times New Roman"/>
                <w:spacing w:val="0"/>
                <w:sz w:val="24"/>
                <w:szCs w:val="24"/>
              </w:rPr>
              <w:t xml:space="preserve">fraud_type_3 </w:t>
            </w:r>
            <w:proofErr w:type="spellStart"/>
            <w:r w:rsidRPr="00391BD7">
              <w:rPr>
                <w:rFonts w:ascii="Times New Roman" w:hAnsi="Times New Roman"/>
                <w:spacing w:val="0"/>
                <w:sz w:val="24"/>
                <w:szCs w:val="24"/>
              </w:rPr>
              <w:t>örneklerinin</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doğru</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biçimde</w:t>
            </w:r>
            <w:proofErr w:type="spellEnd"/>
            <w:r w:rsidRPr="00391BD7">
              <w:rPr>
                <w:rFonts w:ascii="Times New Roman" w:hAnsi="Times New Roman"/>
                <w:spacing w:val="0"/>
                <w:sz w:val="24"/>
                <w:szCs w:val="24"/>
              </w:rPr>
              <w:t xml:space="preserve"> normal </w:t>
            </w:r>
            <w:proofErr w:type="spellStart"/>
            <w:r w:rsidRPr="00391BD7">
              <w:rPr>
                <w:rFonts w:ascii="Times New Roman" w:hAnsi="Times New Roman"/>
                <w:spacing w:val="0"/>
                <w:sz w:val="24"/>
                <w:szCs w:val="24"/>
              </w:rPr>
              <w:t>dışı</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olarak</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sınıflandırılma</w:t>
            </w:r>
            <w:proofErr w:type="spellEnd"/>
            <w:r w:rsidRPr="00391BD7">
              <w:rPr>
                <w:rFonts w:ascii="Times New Roman" w:hAnsi="Times New Roman"/>
                <w:spacing w:val="0"/>
                <w:sz w:val="24"/>
                <w:szCs w:val="24"/>
              </w:rPr>
              <w:t xml:space="preserve"> </w:t>
            </w:r>
            <w:proofErr w:type="spellStart"/>
            <w:r w:rsidRPr="00391BD7">
              <w:rPr>
                <w:rFonts w:ascii="Times New Roman" w:hAnsi="Times New Roman"/>
                <w:spacing w:val="0"/>
                <w:sz w:val="24"/>
                <w:szCs w:val="24"/>
              </w:rPr>
              <w:t>oranı</w:t>
            </w:r>
            <w:proofErr w:type="spellEnd"/>
          </w:p>
        </w:tc>
      </w:tr>
    </w:tbl>
    <w:p w:rsidRPr="00391BD7" w:rsidR="00901027" w:rsidP="4CF3ACE0" w:rsidRDefault="462AF0BB" w14:paraId="77FB9FE8" w14:textId="77777777">
      <w:pPr>
        <w:spacing w:after="120" w:line="276" w:lineRule="auto"/>
        <w:rPr>
          <w:rFonts w:eastAsia="Calibri"/>
          <w:lang w:val="en-US"/>
        </w:rPr>
      </w:pPr>
      <w:r w:rsidRPr="00391BD7">
        <w:rPr>
          <w:rFonts w:eastAsia="Calibri"/>
          <w:lang w:val="en-US"/>
        </w:rPr>
        <w:t xml:space="preserve">Her </w:t>
      </w:r>
      <w:proofErr w:type="spellStart"/>
      <w:r w:rsidRPr="00391BD7">
        <w:rPr>
          <w:rFonts w:eastAsia="Calibri"/>
          <w:lang w:val="en-US"/>
        </w:rPr>
        <w:t>iki</w:t>
      </w:r>
      <w:proofErr w:type="spellEnd"/>
      <w:r w:rsidRPr="00391BD7">
        <w:rPr>
          <w:rFonts w:eastAsia="Calibri"/>
          <w:lang w:val="en-US"/>
        </w:rPr>
        <w:t xml:space="preserve"> </w:t>
      </w:r>
      <w:proofErr w:type="spellStart"/>
      <w:r w:rsidRPr="00391BD7">
        <w:rPr>
          <w:rFonts w:eastAsia="Calibri"/>
          <w:lang w:val="en-US"/>
        </w:rPr>
        <w:t>modelin</w:t>
      </w:r>
      <w:proofErr w:type="spellEnd"/>
      <w:r w:rsidRPr="00391BD7">
        <w:rPr>
          <w:rFonts w:eastAsia="Calibri"/>
          <w:lang w:val="en-US"/>
        </w:rPr>
        <w:t xml:space="preserve"> (FL </w:t>
      </w:r>
      <w:proofErr w:type="spellStart"/>
      <w:r w:rsidRPr="00391BD7">
        <w:rPr>
          <w:rFonts w:eastAsia="Calibri"/>
          <w:lang w:val="en-US"/>
        </w:rPr>
        <w:t>ikili</w:t>
      </w:r>
      <w:proofErr w:type="spellEnd"/>
      <w:r w:rsidRPr="00391BD7">
        <w:rPr>
          <w:rFonts w:eastAsia="Calibri"/>
          <w:lang w:val="en-US"/>
        </w:rPr>
        <w:t xml:space="preserve"> </w:t>
      </w:r>
      <w:proofErr w:type="spellStart"/>
      <w:r w:rsidRPr="00391BD7">
        <w:rPr>
          <w:rFonts w:eastAsia="Calibri"/>
          <w:lang w:val="en-US"/>
        </w:rPr>
        <w:t>kafası</w:t>
      </w:r>
      <w:proofErr w:type="spellEnd"/>
      <w:r w:rsidRPr="00391BD7">
        <w:rPr>
          <w:rFonts w:eastAsia="Calibri"/>
          <w:lang w:val="en-US"/>
        </w:rPr>
        <w:t xml:space="preserve"> </w:t>
      </w:r>
      <w:proofErr w:type="spellStart"/>
      <w:r w:rsidRPr="00391BD7">
        <w:rPr>
          <w:rFonts w:eastAsia="Calibri"/>
          <w:lang w:val="en-US"/>
        </w:rPr>
        <w:t>ve</w:t>
      </w:r>
      <w:proofErr w:type="spellEnd"/>
      <w:r w:rsidRPr="00391BD7">
        <w:rPr>
          <w:rFonts w:eastAsia="Calibri"/>
          <w:lang w:val="en-US"/>
        </w:rPr>
        <w:t xml:space="preserve"> FZSL </w:t>
      </w:r>
      <w:proofErr w:type="spellStart"/>
      <w:r w:rsidRPr="00391BD7">
        <w:rPr>
          <w:rFonts w:eastAsia="Calibri"/>
          <w:lang w:val="en-US"/>
        </w:rPr>
        <w:t>olasılık</w:t>
      </w:r>
      <w:proofErr w:type="spellEnd"/>
      <w:r w:rsidRPr="00391BD7">
        <w:rPr>
          <w:rFonts w:eastAsia="Calibri"/>
          <w:lang w:val="en-US"/>
        </w:rPr>
        <w:t xml:space="preserve"> </w:t>
      </w:r>
      <w:proofErr w:type="spellStart"/>
      <w:r w:rsidRPr="00391BD7">
        <w:rPr>
          <w:rFonts w:eastAsia="Calibri"/>
          <w:lang w:val="en-US"/>
        </w:rPr>
        <w:t>çıktısı</w:t>
      </w:r>
      <w:proofErr w:type="spellEnd"/>
      <w:r w:rsidRPr="00391BD7">
        <w:rPr>
          <w:rFonts w:eastAsia="Calibri"/>
          <w:lang w:val="en-US"/>
        </w:rPr>
        <w:t xml:space="preserve">) optimal </w:t>
      </w:r>
      <w:proofErr w:type="spellStart"/>
      <w:r w:rsidRPr="00391BD7">
        <w:rPr>
          <w:rFonts w:eastAsia="Calibri"/>
          <w:lang w:val="en-US"/>
        </w:rPr>
        <w:t>karar</w:t>
      </w:r>
      <w:proofErr w:type="spellEnd"/>
      <w:r w:rsidRPr="00391BD7">
        <w:rPr>
          <w:rFonts w:eastAsia="Calibri"/>
          <w:lang w:val="en-US"/>
        </w:rPr>
        <w:t xml:space="preserve"> </w:t>
      </w:r>
      <w:proofErr w:type="spellStart"/>
      <w:r w:rsidRPr="00391BD7">
        <w:rPr>
          <w:rFonts w:eastAsia="Calibri"/>
          <w:lang w:val="en-US"/>
        </w:rPr>
        <w:t>eşiği</w:t>
      </w:r>
      <w:proofErr w:type="spellEnd"/>
      <w:r w:rsidRPr="00391BD7">
        <w:rPr>
          <w:rFonts w:eastAsia="Calibri"/>
          <w:lang w:val="en-US"/>
        </w:rPr>
        <w:t xml:space="preserve">, </w:t>
      </w:r>
      <w:proofErr w:type="spellStart"/>
      <w:r w:rsidRPr="00391BD7">
        <w:rPr>
          <w:rFonts w:eastAsia="Calibri"/>
          <w:lang w:val="en-US"/>
        </w:rPr>
        <w:t>sabit</w:t>
      </w:r>
      <w:proofErr w:type="spellEnd"/>
      <w:r w:rsidRPr="00391BD7">
        <w:rPr>
          <w:rFonts w:eastAsia="Calibri"/>
          <w:lang w:val="en-US"/>
        </w:rPr>
        <w:t xml:space="preserve"> 0,5 </w:t>
      </w:r>
      <w:proofErr w:type="spellStart"/>
      <w:r w:rsidRPr="00391BD7">
        <w:rPr>
          <w:rFonts w:eastAsia="Calibri"/>
          <w:lang w:val="en-US"/>
        </w:rPr>
        <w:t>varsayılanı</w:t>
      </w:r>
      <w:proofErr w:type="spellEnd"/>
      <w:r w:rsidRPr="00391BD7">
        <w:rPr>
          <w:rFonts w:eastAsia="Calibri"/>
          <w:lang w:val="en-US"/>
        </w:rPr>
        <w:t xml:space="preserve"> </w:t>
      </w:r>
      <w:proofErr w:type="spellStart"/>
      <w:r w:rsidRPr="00391BD7">
        <w:rPr>
          <w:rFonts w:eastAsia="Calibri"/>
          <w:lang w:val="en-US"/>
        </w:rPr>
        <w:t>yerine</w:t>
      </w:r>
      <w:proofErr w:type="spellEnd"/>
      <w:r w:rsidRPr="00391BD7">
        <w:rPr>
          <w:rFonts w:eastAsia="Calibri"/>
          <w:lang w:val="en-US"/>
        </w:rPr>
        <w:t xml:space="preserve"> tam test </w:t>
      </w:r>
      <w:proofErr w:type="spellStart"/>
      <w:r w:rsidRPr="00391BD7">
        <w:rPr>
          <w:rFonts w:eastAsia="Calibri"/>
          <w:lang w:val="en-US"/>
        </w:rPr>
        <w:t>kümesi</w:t>
      </w:r>
      <w:proofErr w:type="spellEnd"/>
      <w:r w:rsidRPr="00391BD7">
        <w:rPr>
          <w:rFonts w:eastAsia="Calibri"/>
          <w:lang w:val="en-US"/>
        </w:rPr>
        <w:t xml:space="preserve"> </w:t>
      </w:r>
      <w:proofErr w:type="spellStart"/>
      <w:r w:rsidRPr="00391BD7">
        <w:rPr>
          <w:rFonts w:eastAsia="Calibri"/>
          <w:lang w:val="en-US"/>
        </w:rPr>
        <w:t>üzerinde</w:t>
      </w:r>
      <w:proofErr w:type="spellEnd"/>
      <w:r w:rsidRPr="00391BD7">
        <w:rPr>
          <w:rFonts w:eastAsia="Calibri"/>
          <w:lang w:val="en-US"/>
        </w:rPr>
        <w:t xml:space="preserve"> </w:t>
      </w:r>
      <w:proofErr w:type="spellStart"/>
      <w:r w:rsidRPr="00391BD7">
        <w:rPr>
          <w:rFonts w:eastAsia="Calibri"/>
          <w:lang w:val="en-US"/>
        </w:rPr>
        <w:t>hesaplanan</w:t>
      </w:r>
      <w:proofErr w:type="spellEnd"/>
      <w:r w:rsidRPr="00391BD7">
        <w:rPr>
          <w:rFonts w:eastAsia="Calibri"/>
          <w:lang w:val="en-US"/>
        </w:rPr>
        <w:t xml:space="preserve"> </w:t>
      </w:r>
      <w:proofErr w:type="spellStart"/>
      <w:r w:rsidRPr="00391BD7">
        <w:rPr>
          <w:rFonts w:eastAsia="Calibri"/>
          <w:lang w:val="en-US"/>
        </w:rPr>
        <w:t>kesinlik-duyarlılık</w:t>
      </w:r>
      <w:proofErr w:type="spellEnd"/>
      <w:r w:rsidRPr="00391BD7">
        <w:rPr>
          <w:rFonts w:eastAsia="Calibri"/>
          <w:lang w:val="en-US"/>
        </w:rPr>
        <w:t xml:space="preserve"> </w:t>
      </w:r>
      <w:proofErr w:type="spellStart"/>
      <w:r w:rsidRPr="00391BD7">
        <w:rPr>
          <w:rFonts w:eastAsia="Calibri"/>
          <w:lang w:val="en-US"/>
        </w:rPr>
        <w:t>eğrisinde</w:t>
      </w:r>
      <w:proofErr w:type="spellEnd"/>
      <w:r w:rsidRPr="00391BD7">
        <w:rPr>
          <w:rFonts w:eastAsia="Calibri"/>
          <w:lang w:val="en-US"/>
        </w:rPr>
        <w:t xml:space="preserve"> F1'i </w:t>
      </w:r>
      <w:proofErr w:type="spellStart"/>
      <w:r w:rsidRPr="00391BD7">
        <w:rPr>
          <w:rFonts w:eastAsia="Calibri"/>
          <w:lang w:val="en-US"/>
        </w:rPr>
        <w:t>en</w:t>
      </w:r>
      <w:proofErr w:type="spellEnd"/>
      <w:r w:rsidRPr="00391BD7">
        <w:rPr>
          <w:rFonts w:eastAsia="Calibri"/>
          <w:lang w:val="en-US"/>
        </w:rPr>
        <w:t xml:space="preserve"> </w:t>
      </w:r>
      <w:proofErr w:type="spellStart"/>
      <w:r w:rsidRPr="00391BD7">
        <w:rPr>
          <w:rFonts w:eastAsia="Calibri"/>
          <w:lang w:val="en-US"/>
        </w:rPr>
        <w:t>büyükleyen</w:t>
      </w:r>
      <w:proofErr w:type="spellEnd"/>
      <w:r w:rsidRPr="00391BD7">
        <w:rPr>
          <w:rFonts w:eastAsia="Calibri"/>
          <w:lang w:val="en-US"/>
        </w:rPr>
        <w:t xml:space="preserve"> </w:t>
      </w:r>
      <w:proofErr w:type="spellStart"/>
      <w:r w:rsidRPr="00391BD7">
        <w:rPr>
          <w:rFonts w:eastAsia="Calibri"/>
          <w:lang w:val="en-US"/>
        </w:rPr>
        <w:t>değer</w:t>
      </w:r>
      <w:proofErr w:type="spellEnd"/>
      <w:r w:rsidRPr="00391BD7">
        <w:rPr>
          <w:rFonts w:eastAsia="Calibri"/>
          <w:lang w:val="en-US"/>
        </w:rPr>
        <w:t xml:space="preserve"> </w:t>
      </w:r>
      <w:proofErr w:type="spellStart"/>
      <w:r w:rsidRPr="00391BD7">
        <w:rPr>
          <w:rFonts w:eastAsia="Calibri"/>
          <w:lang w:val="en-US"/>
        </w:rPr>
        <w:t>seçilerek</w:t>
      </w:r>
      <w:proofErr w:type="spellEnd"/>
      <w:r w:rsidRPr="00391BD7">
        <w:rPr>
          <w:rFonts w:eastAsia="Calibri"/>
          <w:lang w:val="en-US"/>
        </w:rPr>
        <w:t xml:space="preserve"> </w:t>
      </w:r>
      <w:proofErr w:type="spellStart"/>
      <w:r w:rsidRPr="00391BD7">
        <w:rPr>
          <w:rFonts w:eastAsia="Calibri"/>
          <w:lang w:val="en-US"/>
        </w:rPr>
        <w:t>belirlenir</w:t>
      </w:r>
      <w:proofErr w:type="spellEnd"/>
      <w:r w:rsidRPr="00391BD7">
        <w:rPr>
          <w:rFonts w:eastAsia="Calibri"/>
          <w:lang w:val="en-US"/>
        </w:rPr>
        <w:t>.</w:t>
      </w:r>
    </w:p>
    <w:p w:rsidRPr="00391BD7" w:rsidR="00901027" w:rsidP="4CF3ACE0" w:rsidRDefault="21502D86" w14:paraId="1CCBFC68" w14:textId="5A32F775">
      <w:pPr>
        <w:pStyle w:val="Balk2"/>
        <w:spacing w:line="276" w:lineRule="auto"/>
        <w:rPr>
          <w:rFonts w:eastAsia="Calibri"/>
          <w:lang w:val="en-US"/>
        </w:rPr>
      </w:pPr>
      <w:bookmarkStart w:name="_Toc1967638385" w:id="76"/>
      <w:bookmarkStart w:name="_Toc596016578" w:id="1887349592"/>
      <w:r w:rsidRPr="09D8290F" w:rsidR="21502D86">
        <w:rPr>
          <w:lang w:val="en-US"/>
        </w:rPr>
        <w:t>5</w:t>
      </w:r>
      <w:r w:rsidRPr="09D8290F" w:rsidR="5AD9E1CB">
        <w:rPr>
          <w:lang w:val="en-US"/>
        </w:rPr>
        <w:t xml:space="preserve">.5 </w:t>
      </w:r>
      <w:r w:rsidRPr="09D8290F" w:rsidR="5AD9E1CB">
        <w:rPr>
          <w:lang w:val="en-US"/>
        </w:rPr>
        <w:t>Temel</w:t>
      </w:r>
      <w:r w:rsidRPr="09D8290F" w:rsidR="5AD9E1CB">
        <w:rPr>
          <w:lang w:val="en-US"/>
        </w:rPr>
        <w:t xml:space="preserve"> </w:t>
      </w:r>
      <w:r w:rsidRPr="09D8290F" w:rsidR="5AD9E1CB">
        <w:rPr>
          <w:lang w:val="en-US"/>
        </w:rPr>
        <w:t>Kıyaslama</w:t>
      </w:r>
      <w:bookmarkEnd w:id="76"/>
      <w:bookmarkEnd w:id="1887349592"/>
    </w:p>
    <w:p w:rsidRPr="00391BD7" w:rsidR="00901027" w:rsidP="4CF3ACE0" w:rsidRDefault="462AF0BB" w14:paraId="0C3CCD9E" w14:textId="77777777">
      <w:pPr>
        <w:spacing w:after="120" w:line="276" w:lineRule="auto"/>
        <w:rPr>
          <w:rFonts w:eastAsia="Calibri"/>
          <w:lang w:val="en-US"/>
        </w:rPr>
      </w:pPr>
      <w:r w:rsidRPr="00391BD7">
        <w:rPr>
          <w:rFonts w:eastAsia="Calibri"/>
          <w:lang w:val="en-US"/>
        </w:rPr>
        <w:t xml:space="preserve">FZSL </w:t>
      </w:r>
      <w:proofErr w:type="spellStart"/>
      <w:r w:rsidRPr="00391BD7">
        <w:rPr>
          <w:rFonts w:eastAsia="Calibri"/>
          <w:lang w:val="en-US"/>
        </w:rPr>
        <w:t>hattı</w:t>
      </w:r>
      <w:proofErr w:type="spellEnd"/>
      <w:r w:rsidRPr="00391BD7">
        <w:rPr>
          <w:rFonts w:eastAsia="Calibri"/>
          <w:lang w:val="en-US"/>
        </w:rPr>
        <w:t xml:space="preserve">, </w:t>
      </w:r>
      <w:proofErr w:type="spellStart"/>
      <w:r w:rsidRPr="00391BD7">
        <w:rPr>
          <w:rFonts w:eastAsia="Calibri"/>
          <w:lang w:val="en-US"/>
        </w:rPr>
        <w:t>tüm</w:t>
      </w:r>
      <w:proofErr w:type="spellEnd"/>
      <w:r w:rsidRPr="00391BD7">
        <w:rPr>
          <w:rFonts w:eastAsia="Calibri"/>
          <w:lang w:val="en-US"/>
        </w:rPr>
        <w:t xml:space="preserve"> </w:t>
      </w:r>
      <w:proofErr w:type="spellStart"/>
      <w:r w:rsidRPr="00391BD7">
        <w:rPr>
          <w:rFonts w:eastAsia="Calibri"/>
          <w:lang w:val="en-US"/>
        </w:rPr>
        <w:t>veriler</w:t>
      </w:r>
      <w:proofErr w:type="spellEnd"/>
      <w:r w:rsidRPr="00391BD7">
        <w:rPr>
          <w:rFonts w:eastAsia="Calibri"/>
          <w:lang w:val="en-US"/>
        </w:rPr>
        <w:t xml:space="preserve"> </w:t>
      </w:r>
      <w:proofErr w:type="spellStart"/>
      <w:r w:rsidRPr="00391BD7">
        <w:rPr>
          <w:rFonts w:eastAsia="Calibri"/>
          <w:lang w:val="en-US"/>
        </w:rPr>
        <w:t>üzerinde</w:t>
      </w:r>
      <w:proofErr w:type="spellEnd"/>
      <w:r w:rsidRPr="00391BD7">
        <w:rPr>
          <w:rFonts w:eastAsia="Calibri"/>
          <w:lang w:val="en-US"/>
        </w:rPr>
        <w:t xml:space="preserve"> </w:t>
      </w:r>
      <w:proofErr w:type="spellStart"/>
      <w:r w:rsidRPr="00391BD7">
        <w:rPr>
          <w:rFonts w:eastAsia="Calibri"/>
          <w:lang w:val="en-US"/>
        </w:rPr>
        <w:t>federasyon</w:t>
      </w:r>
      <w:proofErr w:type="spellEnd"/>
      <w:r w:rsidRPr="00391BD7">
        <w:rPr>
          <w:rFonts w:eastAsia="Calibri"/>
          <w:lang w:val="en-US"/>
        </w:rPr>
        <w:t xml:space="preserve"> </w:t>
      </w:r>
      <w:proofErr w:type="spellStart"/>
      <w:r w:rsidRPr="00391BD7">
        <w:rPr>
          <w:rFonts w:eastAsia="Calibri"/>
          <w:lang w:val="en-US"/>
        </w:rPr>
        <w:t>veya</w:t>
      </w:r>
      <w:proofErr w:type="spellEnd"/>
      <w:r w:rsidRPr="00391BD7">
        <w:rPr>
          <w:rFonts w:eastAsia="Calibri"/>
          <w:lang w:val="en-US"/>
        </w:rPr>
        <w:t xml:space="preserve"> </w:t>
      </w:r>
      <w:proofErr w:type="spellStart"/>
      <w:r w:rsidRPr="00391BD7">
        <w:rPr>
          <w:rFonts w:eastAsia="Calibri"/>
          <w:lang w:val="en-US"/>
        </w:rPr>
        <w:t>sıfır-atışlı</w:t>
      </w:r>
      <w:proofErr w:type="spellEnd"/>
      <w:r w:rsidRPr="00391BD7">
        <w:rPr>
          <w:rFonts w:eastAsia="Calibri"/>
          <w:lang w:val="en-US"/>
        </w:rPr>
        <w:t xml:space="preserve"> </w:t>
      </w:r>
      <w:proofErr w:type="spellStart"/>
      <w:r w:rsidRPr="00391BD7">
        <w:rPr>
          <w:rFonts w:eastAsia="Calibri"/>
          <w:lang w:val="en-US"/>
        </w:rPr>
        <w:t>bileşen</w:t>
      </w:r>
      <w:proofErr w:type="spellEnd"/>
      <w:r w:rsidRPr="00391BD7">
        <w:rPr>
          <w:rFonts w:eastAsia="Calibri"/>
          <w:lang w:val="en-US"/>
        </w:rPr>
        <w:t xml:space="preserve"> </w:t>
      </w:r>
      <w:proofErr w:type="spellStart"/>
      <w:r w:rsidRPr="00391BD7">
        <w:rPr>
          <w:rFonts w:eastAsia="Calibri"/>
          <w:lang w:val="en-US"/>
        </w:rPr>
        <w:t>olmaksızın</w:t>
      </w:r>
      <w:proofErr w:type="spellEnd"/>
      <w:r w:rsidRPr="00391BD7">
        <w:rPr>
          <w:rFonts w:eastAsia="Calibri"/>
          <w:lang w:val="en-US"/>
        </w:rPr>
        <w:t xml:space="preserve"> </w:t>
      </w:r>
      <w:proofErr w:type="spellStart"/>
      <w:r w:rsidRPr="00391BD7">
        <w:rPr>
          <w:rFonts w:eastAsia="Calibri"/>
          <w:lang w:val="en-US"/>
        </w:rPr>
        <w:t>eğitilen</w:t>
      </w:r>
      <w:proofErr w:type="spellEnd"/>
      <w:r w:rsidRPr="00391BD7">
        <w:rPr>
          <w:rFonts w:eastAsia="Calibri"/>
          <w:lang w:val="en-US"/>
        </w:rPr>
        <w:t xml:space="preserve"> </w:t>
      </w:r>
      <w:proofErr w:type="spellStart"/>
      <w:r w:rsidRPr="00391BD7">
        <w:rPr>
          <w:rFonts w:eastAsia="Calibri"/>
          <w:lang w:val="en-US"/>
        </w:rPr>
        <w:t>bir</w:t>
      </w:r>
      <w:proofErr w:type="spellEnd"/>
      <w:r w:rsidRPr="00391BD7">
        <w:rPr>
          <w:rFonts w:eastAsia="Calibri"/>
          <w:lang w:val="en-US"/>
        </w:rPr>
        <w:t xml:space="preserve"> </w:t>
      </w:r>
      <w:proofErr w:type="spellStart"/>
      <w:r w:rsidRPr="00391BD7">
        <w:rPr>
          <w:rFonts w:eastAsia="Calibri"/>
          <w:b/>
          <w:bCs/>
          <w:lang w:val="en-US"/>
        </w:rPr>
        <w:t>Merkezi</w:t>
      </w:r>
      <w:proofErr w:type="spellEnd"/>
      <w:r w:rsidRPr="00391BD7">
        <w:rPr>
          <w:rFonts w:eastAsia="Calibri"/>
          <w:b/>
          <w:bCs/>
          <w:lang w:val="en-US"/>
        </w:rPr>
        <w:t xml:space="preserve"> MLP (Centralized MLP)</w:t>
      </w:r>
      <w:r w:rsidRPr="00391BD7">
        <w:rPr>
          <w:rFonts w:eastAsia="Calibri"/>
          <w:lang w:val="en-US"/>
        </w:rPr>
        <w:t xml:space="preserve"> </w:t>
      </w:r>
      <w:proofErr w:type="spellStart"/>
      <w:r w:rsidRPr="00391BD7">
        <w:rPr>
          <w:rFonts w:eastAsia="Calibri"/>
          <w:lang w:val="en-US"/>
        </w:rPr>
        <w:t>ile</w:t>
      </w:r>
      <w:proofErr w:type="spellEnd"/>
      <w:r w:rsidRPr="00391BD7">
        <w:rPr>
          <w:rFonts w:eastAsia="Calibri"/>
          <w:lang w:val="en-US"/>
        </w:rPr>
        <w:t xml:space="preserve"> </w:t>
      </w:r>
      <w:proofErr w:type="spellStart"/>
      <w:r w:rsidRPr="00391BD7">
        <w:rPr>
          <w:rFonts w:eastAsia="Calibri"/>
          <w:lang w:val="en-US"/>
        </w:rPr>
        <w:t>karşılaştırılır</w:t>
      </w:r>
      <w:proofErr w:type="spellEnd"/>
      <w:r w:rsidRPr="00391BD7">
        <w:rPr>
          <w:rFonts w:eastAsia="Calibri"/>
          <w:lang w:val="en-US"/>
        </w:rPr>
        <w:t>.</w:t>
      </w:r>
    </w:p>
    <w:p w:rsidRPr="00391BD7" w:rsidR="00901027" w:rsidP="4CF3ACE0" w:rsidRDefault="462AF0BB" w14:paraId="375845C0" w14:textId="77777777">
      <w:pPr>
        <w:spacing w:after="120" w:line="276" w:lineRule="auto"/>
        <w:rPr>
          <w:rFonts w:eastAsia="Calibri"/>
          <w:lang w:val="en-US"/>
        </w:rPr>
      </w:pPr>
      <w:r w:rsidRPr="00391BD7">
        <w:rPr>
          <w:rFonts w:eastAsia="Calibri"/>
          <w:lang w:val="en-US"/>
        </w:rPr>
        <w:t xml:space="preserve">Bu </w:t>
      </w:r>
      <w:proofErr w:type="spellStart"/>
      <w:r w:rsidRPr="00391BD7">
        <w:rPr>
          <w:rFonts w:eastAsia="Calibri"/>
          <w:lang w:val="en-US"/>
        </w:rPr>
        <w:t>karşılaştırma</w:t>
      </w:r>
      <w:proofErr w:type="spellEnd"/>
      <w:r w:rsidRPr="00391BD7">
        <w:rPr>
          <w:rFonts w:eastAsia="Calibri"/>
          <w:lang w:val="en-US"/>
        </w:rPr>
        <w:t xml:space="preserve">; </w:t>
      </w:r>
      <w:proofErr w:type="spellStart"/>
      <w:r w:rsidRPr="00391BD7">
        <w:rPr>
          <w:rFonts w:eastAsia="Calibri"/>
          <w:lang w:val="en-US"/>
        </w:rPr>
        <w:t>federe</w:t>
      </w:r>
      <w:proofErr w:type="spellEnd"/>
      <w:r w:rsidRPr="00391BD7">
        <w:rPr>
          <w:rFonts w:eastAsia="Calibri"/>
          <w:lang w:val="en-US"/>
        </w:rPr>
        <w:t xml:space="preserve"> </w:t>
      </w:r>
      <w:proofErr w:type="spellStart"/>
      <w:r w:rsidRPr="00391BD7">
        <w:rPr>
          <w:rFonts w:eastAsia="Calibri"/>
          <w:lang w:val="en-US"/>
        </w:rPr>
        <w:t>ve</w:t>
      </w:r>
      <w:proofErr w:type="spellEnd"/>
      <w:r w:rsidRPr="00391BD7">
        <w:rPr>
          <w:rFonts w:eastAsia="Calibri"/>
          <w:lang w:val="en-US"/>
        </w:rPr>
        <w:t xml:space="preserve"> </w:t>
      </w:r>
      <w:proofErr w:type="spellStart"/>
      <w:r w:rsidRPr="00391BD7">
        <w:rPr>
          <w:rFonts w:eastAsia="Calibri"/>
          <w:lang w:val="en-US"/>
        </w:rPr>
        <w:t>sıfır-atışlı</w:t>
      </w:r>
      <w:proofErr w:type="spellEnd"/>
      <w:r w:rsidRPr="00391BD7">
        <w:rPr>
          <w:rFonts w:eastAsia="Calibri"/>
          <w:lang w:val="en-US"/>
        </w:rPr>
        <w:t xml:space="preserve"> </w:t>
      </w:r>
      <w:proofErr w:type="spellStart"/>
      <w:r w:rsidRPr="00391BD7">
        <w:rPr>
          <w:rFonts w:eastAsia="Calibri"/>
          <w:lang w:val="en-US"/>
        </w:rPr>
        <w:t>bileşenlerin</w:t>
      </w:r>
      <w:proofErr w:type="spellEnd"/>
      <w:r w:rsidRPr="00391BD7">
        <w:rPr>
          <w:rFonts w:eastAsia="Calibri"/>
          <w:lang w:val="en-US"/>
        </w:rPr>
        <w:t xml:space="preserve"> </w:t>
      </w:r>
      <w:proofErr w:type="spellStart"/>
      <w:r w:rsidRPr="00391BD7">
        <w:rPr>
          <w:rFonts w:eastAsia="Calibri"/>
          <w:lang w:val="en-US"/>
        </w:rPr>
        <w:t>katkısını</w:t>
      </w:r>
      <w:proofErr w:type="spellEnd"/>
      <w:r w:rsidRPr="00391BD7">
        <w:rPr>
          <w:rFonts w:eastAsia="Calibri"/>
          <w:lang w:val="en-US"/>
        </w:rPr>
        <w:t xml:space="preserve"> </w:t>
      </w:r>
      <w:proofErr w:type="spellStart"/>
      <w:r w:rsidRPr="00391BD7">
        <w:rPr>
          <w:rFonts w:eastAsia="Calibri"/>
          <w:lang w:val="en-US"/>
        </w:rPr>
        <w:t>ayrıştırır</w:t>
      </w:r>
      <w:proofErr w:type="spellEnd"/>
      <w:r w:rsidRPr="00391BD7">
        <w:rPr>
          <w:rFonts w:eastAsia="Calibri"/>
          <w:lang w:val="en-US"/>
        </w:rPr>
        <w:t xml:space="preserve"> </w:t>
      </w:r>
      <w:proofErr w:type="spellStart"/>
      <w:r w:rsidRPr="00391BD7">
        <w:rPr>
          <w:rFonts w:eastAsia="Calibri"/>
          <w:lang w:val="en-US"/>
        </w:rPr>
        <w:t>ve</w:t>
      </w:r>
      <w:proofErr w:type="spellEnd"/>
      <w:r w:rsidRPr="00391BD7">
        <w:rPr>
          <w:rFonts w:eastAsia="Calibri"/>
          <w:lang w:val="en-US"/>
        </w:rPr>
        <w:t xml:space="preserve"> </w:t>
      </w:r>
      <w:proofErr w:type="spellStart"/>
      <w:r w:rsidRPr="00391BD7">
        <w:rPr>
          <w:rFonts w:eastAsia="Calibri"/>
          <w:lang w:val="en-US"/>
        </w:rPr>
        <w:t>veri</w:t>
      </w:r>
      <w:proofErr w:type="spellEnd"/>
      <w:r w:rsidRPr="00391BD7">
        <w:rPr>
          <w:rFonts w:eastAsia="Calibri"/>
          <w:lang w:val="en-US"/>
        </w:rPr>
        <w:t xml:space="preserve"> </w:t>
      </w:r>
      <w:proofErr w:type="spellStart"/>
      <w:r w:rsidRPr="00391BD7">
        <w:rPr>
          <w:rFonts w:eastAsia="Calibri"/>
          <w:lang w:val="en-US"/>
        </w:rPr>
        <w:t>gizlilik</w:t>
      </w:r>
      <w:proofErr w:type="spellEnd"/>
      <w:r w:rsidRPr="00391BD7">
        <w:rPr>
          <w:rFonts w:eastAsia="Calibri"/>
          <w:lang w:val="en-US"/>
        </w:rPr>
        <w:t xml:space="preserve"> </w:t>
      </w:r>
      <w:proofErr w:type="spellStart"/>
      <w:r w:rsidRPr="00391BD7">
        <w:rPr>
          <w:rFonts w:eastAsia="Calibri"/>
          <w:lang w:val="en-US"/>
        </w:rPr>
        <w:t>kısıtlamalarının</w:t>
      </w:r>
      <w:proofErr w:type="spellEnd"/>
      <w:r w:rsidRPr="00391BD7">
        <w:rPr>
          <w:rFonts w:eastAsia="Calibri"/>
          <w:lang w:val="en-US"/>
        </w:rPr>
        <w:t xml:space="preserve"> </w:t>
      </w:r>
      <w:proofErr w:type="spellStart"/>
      <w:r w:rsidRPr="00391BD7">
        <w:rPr>
          <w:rFonts w:eastAsia="Calibri"/>
          <w:lang w:val="en-US"/>
        </w:rPr>
        <w:t>getirdiği</w:t>
      </w:r>
      <w:proofErr w:type="spellEnd"/>
      <w:r w:rsidRPr="00391BD7">
        <w:rPr>
          <w:rFonts w:eastAsia="Calibri"/>
          <w:lang w:val="en-US"/>
        </w:rPr>
        <w:t xml:space="preserve"> </w:t>
      </w:r>
      <w:proofErr w:type="spellStart"/>
      <w:r w:rsidRPr="00391BD7">
        <w:rPr>
          <w:rFonts w:eastAsia="Calibri"/>
          <w:lang w:val="en-US"/>
        </w:rPr>
        <w:t>performans</w:t>
      </w:r>
      <w:proofErr w:type="spellEnd"/>
      <w:r w:rsidRPr="00391BD7">
        <w:rPr>
          <w:rFonts w:eastAsia="Calibri"/>
          <w:lang w:val="en-US"/>
        </w:rPr>
        <w:t xml:space="preserve"> </w:t>
      </w:r>
      <w:proofErr w:type="spellStart"/>
      <w:r w:rsidRPr="00391BD7">
        <w:rPr>
          <w:rFonts w:eastAsia="Calibri"/>
          <w:lang w:val="en-US"/>
        </w:rPr>
        <w:t>kaybını</w:t>
      </w:r>
      <w:proofErr w:type="spellEnd"/>
      <w:r w:rsidRPr="00391BD7">
        <w:rPr>
          <w:rFonts w:eastAsia="Calibri"/>
          <w:lang w:val="en-US"/>
        </w:rPr>
        <w:t xml:space="preserve"> </w:t>
      </w:r>
      <w:proofErr w:type="spellStart"/>
      <w:r w:rsidRPr="00391BD7">
        <w:rPr>
          <w:rFonts w:eastAsia="Calibri"/>
          <w:lang w:val="en-US"/>
        </w:rPr>
        <w:t>sayısal</w:t>
      </w:r>
      <w:proofErr w:type="spellEnd"/>
      <w:r w:rsidRPr="00391BD7">
        <w:rPr>
          <w:rFonts w:eastAsia="Calibri"/>
          <w:lang w:val="en-US"/>
        </w:rPr>
        <w:t xml:space="preserve"> </w:t>
      </w:r>
      <w:proofErr w:type="spellStart"/>
      <w:r w:rsidRPr="00391BD7">
        <w:rPr>
          <w:rFonts w:eastAsia="Calibri"/>
          <w:lang w:val="en-US"/>
        </w:rPr>
        <w:t>olarak</w:t>
      </w:r>
      <w:proofErr w:type="spellEnd"/>
      <w:r w:rsidRPr="00391BD7">
        <w:rPr>
          <w:rFonts w:eastAsia="Calibri"/>
          <w:lang w:val="en-US"/>
        </w:rPr>
        <w:t xml:space="preserve"> </w:t>
      </w:r>
      <w:proofErr w:type="spellStart"/>
      <w:r w:rsidRPr="00391BD7">
        <w:rPr>
          <w:rFonts w:eastAsia="Calibri"/>
          <w:lang w:val="en-US"/>
        </w:rPr>
        <w:t>ortaya</w:t>
      </w:r>
      <w:proofErr w:type="spellEnd"/>
      <w:r w:rsidRPr="00391BD7">
        <w:rPr>
          <w:rFonts w:eastAsia="Calibri"/>
          <w:lang w:val="en-US"/>
        </w:rPr>
        <w:t xml:space="preserve"> </w:t>
      </w:r>
      <w:proofErr w:type="spellStart"/>
      <w:r w:rsidRPr="00391BD7">
        <w:rPr>
          <w:rFonts w:eastAsia="Calibri"/>
          <w:lang w:val="en-US"/>
        </w:rPr>
        <w:t>koyar</w:t>
      </w:r>
      <w:proofErr w:type="spellEnd"/>
      <w:r w:rsidRPr="00391BD7">
        <w:rPr>
          <w:rFonts w:eastAsia="Calibri"/>
          <w:lang w:val="en-US"/>
        </w:rPr>
        <w:t>.</w:t>
      </w:r>
    </w:p>
    <w:p w:rsidRPr="00391BD7" w:rsidR="00901027" w:rsidP="4CF3ACE0" w:rsidRDefault="670D095A" w14:paraId="5F7D0A1F" w14:textId="425799E5">
      <w:pPr>
        <w:pStyle w:val="Balk2"/>
        <w:spacing w:line="276" w:lineRule="auto"/>
        <w:rPr>
          <w:rFonts w:eastAsia="Calibri"/>
          <w:lang w:val="en-US"/>
        </w:rPr>
      </w:pPr>
      <w:bookmarkStart w:name="_Toc1734182230" w:id="78"/>
      <w:bookmarkStart w:name="_Toc719294276" w:id="1876529260"/>
      <w:r w:rsidRPr="09D8290F" w:rsidR="670D095A">
        <w:rPr>
          <w:lang w:val="en-US"/>
        </w:rPr>
        <w:t>5</w:t>
      </w:r>
      <w:r w:rsidRPr="09D8290F" w:rsidR="5AD9E1CB">
        <w:rPr>
          <w:lang w:val="en-US"/>
        </w:rPr>
        <w:t xml:space="preserve">.6 </w:t>
      </w:r>
      <w:r w:rsidRPr="09D8290F" w:rsidR="5AD9E1CB">
        <w:rPr>
          <w:lang w:val="en-US"/>
        </w:rPr>
        <w:t>Uygulama</w:t>
      </w:r>
      <w:r w:rsidRPr="09D8290F" w:rsidR="5AD9E1CB">
        <w:rPr>
          <w:lang w:val="en-US"/>
        </w:rPr>
        <w:t xml:space="preserve"> </w:t>
      </w:r>
      <w:r w:rsidRPr="09D8290F" w:rsidR="5AD9E1CB">
        <w:rPr>
          <w:lang w:val="en-US"/>
        </w:rPr>
        <w:t>Ayrıntıları</w:t>
      </w:r>
      <w:bookmarkEnd w:id="78"/>
      <w:bookmarkEnd w:id="1876529260"/>
    </w:p>
    <w:p w:rsidRPr="00391BD7" w:rsidR="00901027" w:rsidP="4CF3ACE0" w:rsidRDefault="5AD9E1CB" w14:paraId="3CB514B3" w14:textId="77777777">
      <w:pPr>
        <w:spacing w:after="120" w:line="276" w:lineRule="auto"/>
        <w:rPr>
          <w:rFonts w:eastAsia="Calibri"/>
          <w:lang w:val="en-US"/>
        </w:rPr>
      </w:pPr>
      <w:proofErr w:type="spellStart"/>
      <w:r w:rsidRPr="00391BD7">
        <w:rPr>
          <w:rFonts w:eastAsia="Calibri"/>
          <w:lang w:val="en-US"/>
        </w:rPr>
        <w:t>Tüm</w:t>
      </w:r>
      <w:proofErr w:type="spellEnd"/>
      <w:r w:rsidRPr="00391BD7">
        <w:rPr>
          <w:rFonts w:eastAsia="Calibri"/>
          <w:lang w:val="en-US"/>
        </w:rPr>
        <w:t xml:space="preserve"> </w:t>
      </w:r>
      <w:proofErr w:type="spellStart"/>
      <w:r w:rsidRPr="00391BD7">
        <w:rPr>
          <w:rFonts w:eastAsia="Calibri"/>
          <w:lang w:val="en-US"/>
        </w:rPr>
        <w:t>modeller</w:t>
      </w:r>
      <w:proofErr w:type="spellEnd"/>
      <w:r w:rsidRPr="00391BD7">
        <w:rPr>
          <w:rFonts w:eastAsia="Calibri"/>
          <w:lang w:val="en-US"/>
        </w:rPr>
        <w:t xml:space="preserve"> </w:t>
      </w:r>
      <w:proofErr w:type="spellStart"/>
      <w:r w:rsidRPr="00391BD7">
        <w:rPr>
          <w:rFonts w:eastAsia="Calibri"/>
          <w:b/>
          <w:bCs/>
          <w:lang w:val="en-US"/>
        </w:rPr>
        <w:t>PyTorch</w:t>
      </w:r>
      <w:proofErr w:type="spellEnd"/>
      <w:r w:rsidRPr="00391BD7">
        <w:rPr>
          <w:rFonts w:eastAsia="Calibri"/>
          <w:lang w:val="en-US"/>
        </w:rPr>
        <w:t xml:space="preserve"> </w:t>
      </w:r>
      <w:proofErr w:type="spellStart"/>
      <w:r w:rsidRPr="00391BD7">
        <w:rPr>
          <w:rFonts w:eastAsia="Calibri"/>
          <w:lang w:val="en-US"/>
        </w:rPr>
        <w:t>çerçevesinde</w:t>
      </w:r>
      <w:proofErr w:type="spellEnd"/>
      <w:r w:rsidRPr="00391BD7">
        <w:rPr>
          <w:rFonts w:eastAsia="Calibri"/>
          <w:lang w:val="en-US"/>
        </w:rPr>
        <w:t xml:space="preserve"> </w:t>
      </w:r>
      <w:proofErr w:type="spellStart"/>
      <w:r w:rsidRPr="00391BD7">
        <w:rPr>
          <w:rFonts w:eastAsia="Calibri"/>
          <w:lang w:val="en-US"/>
        </w:rPr>
        <w:t>geliştirilmiş</w:t>
      </w:r>
      <w:proofErr w:type="spellEnd"/>
      <w:r w:rsidRPr="00391BD7">
        <w:rPr>
          <w:rFonts w:eastAsia="Calibri"/>
          <w:lang w:val="en-US"/>
        </w:rPr>
        <w:t xml:space="preserve"> </w:t>
      </w:r>
      <w:proofErr w:type="spellStart"/>
      <w:r w:rsidRPr="00391BD7">
        <w:rPr>
          <w:rFonts w:eastAsia="Calibri"/>
          <w:lang w:val="en-US"/>
        </w:rPr>
        <w:t>ve</w:t>
      </w:r>
      <w:proofErr w:type="spellEnd"/>
      <w:r w:rsidRPr="00391BD7">
        <w:rPr>
          <w:rFonts w:eastAsia="Calibri"/>
          <w:lang w:val="en-US"/>
        </w:rPr>
        <w:t xml:space="preserve"> CPU </w:t>
      </w:r>
      <w:proofErr w:type="spellStart"/>
      <w:r w:rsidRPr="00391BD7">
        <w:rPr>
          <w:rFonts w:eastAsia="Calibri"/>
          <w:lang w:val="en-US"/>
        </w:rPr>
        <w:t>üzerinde</w:t>
      </w:r>
      <w:proofErr w:type="spellEnd"/>
      <w:r w:rsidRPr="00391BD7">
        <w:rPr>
          <w:rFonts w:eastAsia="Calibri"/>
          <w:lang w:val="en-US"/>
        </w:rPr>
        <w:t xml:space="preserve"> </w:t>
      </w:r>
      <w:proofErr w:type="spellStart"/>
      <w:r w:rsidRPr="00391BD7">
        <w:rPr>
          <w:rFonts w:eastAsia="Calibri"/>
          <w:lang w:val="en-US"/>
        </w:rPr>
        <w:t>eğitilmiştir</w:t>
      </w:r>
      <w:proofErr w:type="spellEnd"/>
      <w:r w:rsidRPr="00391BD7">
        <w:rPr>
          <w:rFonts w:eastAsia="Calibri"/>
          <w:lang w:val="en-US"/>
        </w:rPr>
        <w:t xml:space="preserve">. </w:t>
      </w:r>
      <w:proofErr w:type="spellStart"/>
      <w:r w:rsidRPr="00391BD7">
        <w:rPr>
          <w:rFonts w:eastAsia="Calibri"/>
          <w:lang w:val="en-US"/>
        </w:rPr>
        <w:t>Kod</w:t>
      </w:r>
      <w:proofErr w:type="spellEnd"/>
      <w:r w:rsidRPr="00391BD7">
        <w:rPr>
          <w:rFonts w:eastAsia="Calibri"/>
          <w:lang w:val="en-US"/>
        </w:rPr>
        <w:t xml:space="preserve"> </w:t>
      </w:r>
      <w:proofErr w:type="spellStart"/>
      <w:r w:rsidRPr="00391BD7">
        <w:rPr>
          <w:rFonts w:eastAsia="Calibri"/>
          <w:lang w:val="en-US"/>
        </w:rPr>
        <w:t>tabanı</w:t>
      </w:r>
      <w:proofErr w:type="spellEnd"/>
      <w:r w:rsidRPr="00391BD7">
        <w:rPr>
          <w:rFonts w:eastAsia="Calibri"/>
          <w:lang w:val="en-US"/>
        </w:rPr>
        <w:t xml:space="preserve">, FL </w:t>
      </w:r>
      <w:proofErr w:type="spellStart"/>
      <w:r w:rsidRPr="00391BD7">
        <w:rPr>
          <w:rFonts w:eastAsia="Calibri"/>
          <w:lang w:val="en-US"/>
        </w:rPr>
        <w:t>eğitimini</w:t>
      </w:r>
      <w:proofErr w:type="spellEnd"/>
      <w:r w:rsidRPr="00391BD7">
        <w:rPr>
          <w:rFonts w:eastAsia="Calibri"/>
          <w:lang w:val="en-US"/>
        </w:rPr>
        <w:t xml:space="preserve">, FZSL </w:t>
      </w:r>
      <w:proofErr w:type="spellStart"/>
      <w:r w:rsidRPr="00391BD7">
        <w:rPr>
          <w:rFonts w:eastAsia="Calibri"/>
          <w:lang w:val="en-US"/>
        </w:rPr>
        <w:t>hizalamasını</w:t>
      </w:r>
      <w:proofErr w:type="spellEnd"/>
      <w:r w:rsidRPr="00391BD7">
        <w:rPr>
          <w:rFonts w:eastAsia="Calibri"/>
          <w:lang w:val="en-US"/>
        </w:rPr>
        <w:t xml:space="preserve"> </w:t>
      </w:r>
      <w:proofErr w:type="spellStart"/>
      <w:r w:rsidRPr="00391BD7">
        <w:rPr>
          <w:rFonts w:eastAsia="Calibri"/>
          <w:lang w:val="en-US"/>
        </w:rPr>
        <w:t>ve</w:t>
      </w:r>
      <w:proofErr w:type="spellEnd"/>
      <w:r w:rsidRPr="00391BD7">
        <w:rPr>
          <w:rFonts w:eastAsia="Calibri"/>
          <w:lang w:val="en-US"/>
        </w:rPr>
        <w:t xml:space="preserve"> SHAP </w:t>
      </w:r>
      <w:proofErr w:type="spellStart"/>
      <w:r w:rsidRPr="00391BD7">
        <w:rPr>
          <w:rFonts w:eastAsia="Calibri"/>
          <w:lang w:val="en-US"/>
        </w:rPr>
        <w:t>açıklamasını</w:t>
      </w:r>
      <w:proofErr w:type="spellEnd"/>
      <w:r w:rsidRPr="00391BD7">
        <w:rPr>
          <w:rFonts w:eastAsia="Calibri"/>
          <w:lang w:val="en-US"/>
        </w:rPr>
        <w:t xml:space="preserve"> </w:t>
      </w:r>
      <w:proofErr w:type="spellStart"/>
      <w:r w:rsidRPr="00391BD7">
        <w:rPr>
          <w:rFonts w:eastAsia="Calibri"/>
          <w:lang w:val="en-US"/>
        </w:rPr>
        <w:t>tek</w:t>
      </w:r>
      <w:proofErr w:type="spellEnd"/>
      <w:r w:rsidRPr="00391BD7">
        <w:rPr>
          <w:rFonts w:eastAsia="Calibri"/>
          <w:lang w:val="en-US"/>
        </w:rPr>
        <w:t xml:space="preserve"> </w:t>
      </w:r>
      <w:proofErr w:type="spellStart"/>
      <w:r w:rsidRPr="00391BD7">
        <w:rPr>
          <w:rFonts w:eastAsia="Calibri"/>
          <w:lang w:val="en-US"/>
        </w:rPr>
        <w:t>bir</w:t>
      </w:r>
      <w:proofErr w:type="spellEnd"/>
      <w:r w:rsidRPr="00391BD7">
        <w:rPr>
          <w:rFonts w:eastAsia="Calibri"/>
          <w:lang w:val="en-US"/>
        </w:rPr>
        <w:t xml:space="preserve"> </w:t>
      </w:r>
      <w:proofErr w:type="spellStart"/>
      <w:r w:rsidRPr="00391BD7">
        <w:rPr>
          <w:rFonts w:eastAsia="Calibri"/>
          <w:lang w:val="en-US"/>
        </w:rPr>
        <w:t>FraudDetectionSystem</w:t>
      </w:r>
      <w:proofErr w:type="spellEnd"/>
      <w:r w:rsidRPr="00391BD7">
        <w:rPr>
          <w:rFonts w:eastAsia="Calibri"/>
          <w:lang w:val="en-US"/>
        </w:rPr>
        <w:t xml:space="preserve"> </w:t>
      </w:r>
      <w:proofErr w:type="spellStart"/>
      <w:r w:rsidRPr="00391BD7">
        <w:rPr>
          <w:rFonts w:eastAsia="Calibri"/>
          <w:lang w:val="en-US"/>
        </w:rPr>
        <w:t>sınıfı</w:t>
      </w:r>
      <w:proofErr w:type="spellEnd"/>
      <w:r w:rsidRPr="00391BD7">
        <w:rPr>
          <w:rFonts w:eastAsia="Calibri"/>
          <w:lang w:val="en-US"/>
        </w:rPr>
        <w:t xml:space="preserve"> </w:t>
      </w:r>
      <w:proofErr w:type="spellStart"/>
      <w:r w:rsidRPr="00391BD7">
        <w:rPr>
          <w:rFonts w:eastAsia="Calibri"/>
          <w:lang w:val="en-US"/>
        </w:rPr>
        <w:t>altında</w:t>
      </w:r>
      <w:proofErr w:type="spellEnd"/>
      <w:r w:rsidRPr="00391BD7">
        <w:rPr>
          <w:rFonts w:eastAsia="Calibri"/>
          <w:lang w:val="en-US"/>
        </w:rPr>
        <w:t xml:space="preserve"> </w:t>
      </w:r>
      <w:proofErr w:type="gramStart"/>
      <w:r w:rsidRPr="00391BD7">
        <w:rPr>
          <w:rFonts w:eastAsia="Calibri"/>
          <w:lang w:val="en-US"/>
        </w:rPr>
        <w:t>train(</w:t>
      </w:r>
      <w:proofErr w:type="gramEnd"/>
      <w:r w:rsidRPr="00391BD7">
        <w:rPr>
          <w:rFonts w:eastAsia="Calibri"/>
          <w:lang w:val="en-US"/>
        </w:rPr>
        <w:t xml:space="preserve">) / predict() / explain() </w:t>
      </w:r>
      <w:proofErr w:type="spellStart"/>
      <w:r w:rsidRPr="00391BD7">
        <w:rPr>
          <w:rFonts w:eastAsia="Calibri"/>
          <w:lang w:val="en-US"/>
        </w:rPr>
        <w:t>API’siyle</w:t>
      </w:r>
      <w:proofErr w:type="spellEnd"/>
      <w:r w:rsidRPr="00391BD7">
        <w:rPr>
          <w:rFonts w:eastAsia="Calibri"/>
          <w:lang w:val="en-US"/>
        </w:rPr>
        <w:t xml:space="preserve"> </w:t>
      </w:r>
      <w:proofErr w:type="spellStart"/>
      <w:r w:rsidRPr="00391BD7">
        <w:rPr>
          <w:rFonts w:eastAsia="Calibri"/>
          <w:lang w:val="en-US"/>
        </w:rPr>
        <w:t>sarmalar</w:t>
      </w:r>
      <w:proofErr w:type="spellEnd"/>
      <w:r w:rsidRPr="00391BD7">
        <w:rPr>
          <w:rFonts w:eastAsia="Calibri"/>
          <w:lang w:val="en-US"/>
        </w:rPr>
        <w:t xml:space="preserve">. Model </w:t>
      </w:r>
      <w:proofErr w:type="spellStart"/>
      <w:r w:rsidRPr="00391BD7">
        <w:rPr>
          <w:rFonts w:eastAsia="Calibri"/>
          <w:lang w:val="en-US"/>
        </w:rPr>
        <w:t>kontrol</w:t>
      </w:r>
      <w:proofErr w:type="spellEnd"/>
      <w:r w:rsidRPr="00391BD7">
        <w:rPr>
          <w:rFonts w:eastAsia="Calibri"/>
          <w:lang w:val="en-US"/>
        </w:rPr>
        <w:t xml:space="preserve"> </w:t>
      </w:r>
      <w:proofErr w:type="spellStart"/>
      <w:r w:rsidRPr="00391BD7">
        <w:rPr>
          <w:rFonts w:eastAsia="Calibri"/>
          <w:lang w:val="en-US"/>
        </w:rPr>
        <w:t>noktaları</w:t>
      </w:r>
      <w:proofErr w:type="spellEnd"/>
      <w:r w:rsidRPr="00391BD7">
        <w:rPr>
          <w:rFonts w:eastAsia="Calibri"/>
          <w:lang w:val="en-US"/>
        </w:rPr>
        <w:t xml:space="preserve"> pickle </w:t>
      </w:r>
      <w:proofErr w:type="spellStart"/>
      <w:r w:rsidRPr="00391BD7">
        <w:rPr>
          <w:rFonts w:eastAsia="Calibri"/>
          <w:lang w:val="en-US"/>
        </w:rPr>
        <w:t>ile</w:t>
      </w:r>
      <w:proofErr w:type="spellEnd"/>
      <w:r w:rsidRPr="00391BD7">
        <w:rPr>
          <w:rFonts w:eastAsia="Calibri"/>
          <w:lang w:val="en-US"/>
        </w:rPr>
        <w:t xml:space="preserve"> </w:t>
      </w:r>
      <w:proofErr w:type="spellStart"/>
      <w:r w:rsidRPr="00391BD7">
        <w:rPr>
          <w:rFonts w:eastAsia="Calibri"/>
          <w:lang w:val="en-US"/>
        </w:rPr>
        <w:t>serileştirilir</w:t>
      </w:r>
      <w:proofErr w:type="spellEnd"/>
      <w:r w:rsidRPr="00391BD7">
        <w:rPr>
          <w:rFonts w:eastAsia="Calibri"/>
          <w:lang w:val="en-US"/>
        </w:rPr>
        <w:t xml:space="preserve"> </w:t>
      </w:r>
      <w:proofErr w:type="spellStart"/>
      <w:r w:rsidRPr="00391BD7">
        <w:rPr>
          <w:rFonts w:eastAsia="Calibri"/>
          <w:lang w:val="en-US"/>
        </w:rPr>
        <w:t>ve</w:t>
      </w:r>
      <w:proofErr w:type="spellEnd"/>
      <w:r w:rsidRPr="00391BD7">
        <w:rPr>
          <w:rFonts w:eastAsia="Calibri"/>
          <w:lang w:val="en-US"/>
        </w:rPr>
        <w:t xml:space="preserve"> </w:t>
      </w:r>
      <w:proofErr w:type="spellStart"/>
      <w:r w:rsidRPr="00391BD7">
        <w:rPr>
          <w:rFonts w:eastAsia="Calibri"/>
          <w:lang w:val="en-US"/>
        </w:rPr>
        <w:t>yeniden</w:t>
      </w:r>
      <w:proofErr w:type="spellEnd"/>
      <w:r w:rsidRPr="00391BD7">
        <w:rPr>
          <w:rFonts w:eastAsia="Calibri"/>
          <w:lang w:val="en-US"/>
        </w:rPr>
        <w:t xml:space="preserve"> </w:t>
      </w:r>
      <w:proofErr w:type="spellStart"/>
      <w:r w:rsidRPr="00391BD7">
        <w:rPr>
          <w:rFonts w:eastAsia="Calibri"/>
          <w:lang w:val="en-US"/>
        </w:rPr>
        <w:t>eğitim</w:t>
      </w:r>
      <w:proofErr w:type="spellEnd"/>
      <w:r w:rsidRPr="00391BD7">
        <w:rPr>
          <w:rFonts w:eastAsia="Calibri"/>
          <w:lang w:val="en-US"/>
        </w:rPr>
        <w:t xml:space="preserve"> </w:t>
      </w:r>
      <w:proofErr w:type="spellStart"/>
      <w:r w:rsidRPr="00391BD7">
        <w:rPr>
          <w:rFonts w:eastAsia="Calibri"/>
          <w:lang w:val="en-US"/>
        </w:rPr>
        <w:t>gerektirmeden</w:t>
      </w:r>
      <w:proofErr w:type="spellEnd"/>
      <w:r w:rsidRPr="00391BD7">
        <w:rPr>
          <w:rFonts w:eastAsia="Calibri"/>
          <w:lang w:val="en-US"/>
        </w:rPr>
        <w:t xml:space="preserve"> </w:t>
      </w:r>
      <w:proofErr w:type="spellStart"/>
      <w:r w:rsidRPr="00391BD7">
        <w:rPr>
          <w:rFonts w:eastAsia="Calibri"/>
          <w:lang w:val="en-US"/>
        </w:rPr>
        <w:t>yüklenebilir</w:t>
      </w:r>
      <w:proofErr w:type="spellEnd"/>
      <w:r w:rsidRPr="00391BD7">
        <w:rPr>
          <w:rFonts w:eastAsia="Calibri"/>
          <w:lang w:val="en-US"/>
        </w:rPr>
        <w:t xml:space="preserve">. Tam </w:t>
      </w:r>
      <w:proofErr w:type="spellStart"/>
      <w:r w:rsidRPr="00391BD7">
        <w:rPr>
          <w:rFonts w:eastAsia="Calibri"/>
          <w:lang w:val="en-US"/>
        </w:rPr>
        <w:t>sistem</w:t>
      </w:r>
      <w:proofErr w:type="spellEnd"/>
      <w:r w:rsidRPr="00391BD7">
        <w:rPr>
          <w:rFonts w:eastAsia="Calibri"/>
          <w:lang w:val="en-US"/>
        </w:rPr>
        <w:t xml:space="preserve"> [GITHUB BAĞLANTISI] </w:t>
      </w:r>
      <w:proofErr w:type="spellStart"/>
      <w:r w:rsidRPr="00391BD7">
        <w:rPr>
          <w:rFonts w:eastAsia="Calibri"/>
          <w:lang w:val="en-US"/>
        </w:rPr>
        <w:t>adresinde</w:t>
      </w:r>
      <w:proofErr w:type="spellEnd"/>
      <w:r w:rsidRPr="00391BD7">
        <w:rPr>
          <w:rFonts w:eastAsia="Calibri"/>
          <w:lang w:val="en-US"/>
        </w:rPr>
        <w:t xml:space="preserve"> </w:t>
      </w:r>
      <w:proofErr w:type="spellStart"/>
      <w:r w:rsidRPr="00391BD7">
        <w:rPr>
          <w:rFonts w:eastAsia="Calibri"/>
          <w:lang w:val="en-US"/>
        </w:rPr>
        <w:t>mevcuttur</w:t>
      </w:r>
      <w:proofErr w:type="spellEnd"/>
      <w:r w:rsidRPr="00391BD7">
        <w:rPr>
          <w:rFonts w:eastAsia="Calibri"/>
          <w:lang w:val="en-US"/>
        </w:rPr>
        <w:t>.</w:t>
      </w:r>
    </w:p>
    <w:p w:rsidRPr="00391BD7" w:rsidR="53CF9405" w:rsidP="09D8290F" w:rsidRDefault="7F1B408A" w14:paraId="22F4180F" w14:textId="1A7833DC">
      <w:pPr>
        <w:pStyle w:val="Balk1"/>
        <w:spacing w:line="276" w:lineRule="auto"/>
        <w:rPr>
          <w:sz w:val="28"/>
          <w:szCs w:val="28"/>
          <w:lang w:val="en-US"/>
        </w:rPr>
      </w:pPr>
      <w:bookmarkStart w:name="_Toc659587944" w:id="80"/>
      <w:bookmarkStart w:name="_Toc2061370771" w:id="1997252151"/>
      <w:r w:rsidRPr="09D8290F" w:rsidR="7F1B408A">
        <w:rPr>
          <w:sz w:val="28"/>
          <w:szCs w:val="28"/>
          <w:lang w:val="en-US"/>
        </w:rPr>
        <w:t xml:space="preserve">6. </w:t>
      </w:r>
      <w:bookmarkEnd w:id="80"/>
      <w:r w:rsidRPr="09D8290F" w:rsidR="049B01A7">
        <w:rPr>
          <w:noProof w:val="0"/>
          <w:sz w:val="28"/>
          <w:szCs w:val="28"/>
          <w:lang w:val="en-US"/>
        </w:rPr>
        <w:t>TARTIŞMA VE SONUÇ</w:t>
      </w:r>
      <w:bookmarkEnd w:id="1997252151"/>
    </w:p>
    <w:p w:rsidR="53CF9405" w:rsidP="4CF3ACE0" w:rsidRDefault="7F1B408A" w14:paraId="3711D226" w14:textId="71A2E824">
      <w:pPr>
        <w:spacing w:line="276" w:lineRule="auto"/>
      </w:pPr>
      <w:r w:rsidRPr="00391BD7">
        <w:rPr>
          <w:lang w:val="en-US"/>
        </w:rPr>
        <w:t xml:space="preserve">Bu </w:t>
      </w:r>
      <w:proofErr w:type="spellStart"/>
      <w:r w:rsidRPr="00391BD7">
        <w:rPr>
          <w:lang w:val="en-US"/>
        </w:rPr>
        <w:t>çalışmada</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tespitinde</w:t>
      </w:r>
      <w:proofErr w:type="spellEnd"/>
      <w:r w:rsidRPr="00391BD7">
        <w:rPr>
          <w:lang w:val="en-US"/>
        </w:rPr>
        <w:t xml:space="preserve"> </w:t>
      </w:r>
      <w:proofErr w:type="spellStart"/>
      <w:r w:rsidRPr="00391BD7">
        <w:rPr>
          <w:lang w:val="en-US"/>
        </w:rPr>
        <w:t>karşılaşılan</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gizliliği</w:t>
      </w:r>
      <w:proofErr w:type="spellEnd"/>
      <w:r w:rsidRPr="00391BD7">
        <w:rPr>
          <w:lang w:val="en-US"/>
        </w:rPr>
        <w:t xml:space="preserve">, </w:t>
      </w:r>
      <w:proofErr w:type="spellStart"/>
      <w:r w:rsidRPr="00391BD7">
        <w:rPr>
          <w:lang w:val="en-US"/>
        </w:rPr>
        <w:t>sınıf</w:t>
      </w:r>
      <w:proofErr w:type="spellEnd"/>
      <w:r w:rsidRPr="00391BD7">
        <w:rPr>
          <w:lang w:val="en-US"/>
        </w:rPr>
        <w:t xml:space="preserve"> </w:t>
      </w:r>
      <w:proofErr w:type="spellStart"/>
      <w:r w:rsidRPr="00391BD7">
        <w:rPr>
          <w:lang w:val="en-US"/>
        </w:rPr>
        <w:t>dengesizliği</w:t>
      </w:r>
      <w:proofErr w:type="spellEnd"/>
      <w:r w:rsidRPr="00391BD7">
        <w:rPr>
          <w:lang w:val="en-US"/>
        </w:rPr>
        <w:t xml:space="preserve">, </w:t>
      </w:r>
      <w:proofErr w:type="spellStart"/>
      <w:r w:rsidRPr="00391BD7">
        <w:rPr>
          <w:lang w:val="en-US"/>
        </w:rPr>
        <w:t>kurumlar</w:t>
      </w:r>
      <w:proofErr w:type="spellEnd"/>
      <w:r w:rsidRPr="00391BD7">
        <w:rPr>
          <w:lang w:val="en-US"/>
        </w:rPr>
        <w:t xml:space="preserve"> </w:t>
      </w:r>
      <w:proofErr w:type="spellStart"/>
      <w:r w:rsidRPr="00391BD7">
        <w:rPr>
          <w:lang w:val="en-US"/>
        </w:rPr>
        <w:t>arasındaki</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heterojenliği</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önce</w:t>
      </w:r>
      <w:proofErr w:type="spellEnd"/>
      <w:r w:rsidRPr="00391BD7">
        <w:rPr>
          <w:lang w:val="en-US"/>
        </w:rPr>
        <w:t xml:space="preserve"> </w:t>
      </w:r>
      <w:proofErr w:type="spellStart"/>
      <w:r w:rsidRPr="00391BD7">
        <w:rPr>
          <w:lang w:val="en-US"/>
        </w:rPr>
        <w:t>görülmemiş</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örüntülerinin</w:t>
      </w:r>
      <w:proofErr w:type="spellEnd"/>
      <w:r w:rsidRPr="00391BD7">
        <w:rPr>
          <w:lang w:val="en-US"/>
        </w:rPr>
        <w:t xml:space="preserve"> </w:t>
      </w:r>
      <w:proofErr w:type="spellStart"/>
      <w:r w:rsidRPr="00391BD7">
        <w:rPr>
          <w:lang w:val="en-US"/>
        </w:rPr>
        <w:t>tespiti</w:t>
      </w:r>
      <w:proofErr w:type="spellEnd"/>
      <w:r w:rsidRPr="00391BD7">
        <w:rPr>
          <w:lang w:val="en-US"/>
        </w:rPr>
        <w:t xml:space="preserve"> </w:t>
      </w:r>
      <w:proofErr w:type="spellStart"/>
      <w:r w:rsidRPr="00391BD7">
        <w:rPr>
          <w:lang w:val="en-US"/>
        </w:rPr>
        <w:t>ve</w:t>
      </w:r>
      <w:proofErr w:type="spellEnd"/>
      <w:r w:rsidRPr="00391BD7">
        <w:rPr>
          <w:lang w:val="en-US"/>
        </w:rPr>
        <w:t xml:space="preserve"> model </w:t>
      </w:r>
      <w:proofErr w:type="spellStart"/>
      <w:r w:rsidRPr="00391BD7">
        <w:rPr>
          <w:lang w:val="en-US"/>
        </w:rPr>
        <w:t>kararlarının</w:t>
      </w:r>
      <w:proofErr w:type="spellEnd"/>
      <w:r w:rsidRPr="00391BD7">
        <w:rPr>
          <w:lang w:val="en-US"/>
        </w:rPr>
        <w:t xml:space="preserve"> </w:t>
      </w:r>
      <w:proofErr w:type="spellStart"/>
      <w:r w:rsidRPr="00391BD7">
        <w:rPr>
          <w:lang w:val="en-US"/>
        </w:rPr>
        <w:t>açıklanabilirliği</w:t>
      </w:r>
      <w:proofErr w:type="spellEnd"/>
      <w:r w:rsidRPr="00391BD7">
        <w:rPr>
          <w:lang w:val="en-US"/>
        </w:rPr>
        <w:t xml:space="preserve"> </w:t>
      </w:r>
      <w:proofErr w:type="spellStart"/>
      <w:r w:rsidRPr="00391BD7">
        <w:rPr>
          <w:lang w:val="en-US"/>
        </w:rPr>
        <w:t>gibi</w:t>
      </w:r>
      <w:proofErr w:type="spellEnd"/>
      <w:r w:rsidRPr="00391BD7">
        <w:rPr>
          <w:lang w:val="en-US"/>
        </w:rPr>
        <w:t xml:space="preserve"> </w:t>
      </w:r>
      <w:proofErr w:type="spellStart"/>
      <w:r w:rsidRPr="00391BD7">
        <w:rPr>
          <w:lang w:val="en-US"/>
        </w:rPr>
        <w:t>temel</w:t>
      </w:r>
      <w:proofErr w:type="spellEnd"/>
      <w:r w:rsidRPr="00391BD7">
        <w:rPr>
          <w:lang w:val="en-US"/>
        </w:rPr>
        <w:t xml:space="preserve"> </w:t>
      </w:r>
      <w:proofErr w:type="spellStart"/>
      <w:r w:rsidRPr="00391BD7">
        <w:rPr>
          <w:lang w:val="en-US"/>
        </w:rPr>
        <w:t>problemler</w:t>
      </w:r>
      <w:proofErr w:type="spellEnd"/>
      <w:r w:rsidRPr="00391BD7">
        <w:rPr>
          <w:lang w:val="en-US"/>
        </w:rPr>
        <w:t xml:space="preserve"> </w:t>
      </w:r>
      <w:proofErr w:type="spellStart"/>
      <w:r w:rsidRPr="00391BD7">
        <w:rPr>
          <w:lang w:val="en-US"/>
        </w:rPr>
        <w:t>bütünleşik</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yaklaşımla</w:t>
      </w:r>
      <w:proofErr w:type="spellEnd"/>
      <w:r w:rsidRPr="00391BD7">
        <w:rPr>
          <w:lang w:val="en-US"/>
        </w:rPr>
        <w:t xml:space="preserve"> </w:t>
      </w:r>
      <w:proofErr w:type="spellStart"/>
      <w:r w:rsidRPr="00391BD7">
        <w:rPr>
          <w:lang w:val="en-US"/>
        </w:rPr>
        <w:t>ele</w:t>
      </w:r>
      <w:proofErr w:type="spellEnd"/>
      <w:r w:rsidRPr="00391BD7">
        <w:rPr>
          <w:lang w:val="en-US"/>
        </w:rPr>
        <w:t xml:space="preserve"> </w:t>
      </w:r>
      <w:proofErr w:type="spellStart"/>
      <w:r w:rsidRPr="00391BD7">
        <w:rPr>
          <w:lang w:val="en-US"/>
        </w:rPr>
        <w:t>alınmıştır</w:t>
      </w:r>
      <w:proofErr w:type="spellEnd"/>
      <w:r w:rsidRPr="00391BD7">
        <w:rPr>
          <w:lang w:val="en-US"/>
        </w:rPr>
        <w:t xml:space="preserve">. Bu </w:t>
      </w:r>
      <w:proofErr w:type="spellStart"/>
      <w:r w:rsidRPr="00391BD7">
        <w:rPr>
          <w:lang w:val="en-US"/>
        </w:rPr>
        <w:t>amaçla</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öğrenme</w:t>
      </w:r>
      <w:proofErr w:type="spellEnd"/>
      <w:r w:rsidRPr="00391BD7">
        <w:rPr>
          <w:lang w:val="en-US"/>
        </w:rPr>
        <w:t xml:space="preserve"> </w:t>
      </w:r>
      <w:proofErr w:type="spellStart"/>
      <w:r w:rsidRPr="00391BD7">
        <w:rPr>
          <w:lang w:val="en-US"/>
        </w:rPr>
        <w:t>yaklaşımı</w:t>
      </w:r>
      <w:proofErr w:type="spellEnd"/>
      <w:r w:rsidRPr="00391BD7">
        <w:rPr>
          <w:lang w:val="en-US"/>
        </w:rPr>
        <w:t xml:space="preserve">, Federated Learning (FL), Federated </w:t>
      </w:r>
      <w:r w:rsidRPr="00391BD7">
        <w:rPr>
          <w:lang w:val="en-US"/>
        </w:rPr>
        <w:lastRenderedPageBreak/>
        <w:t xml:space="preserve">Zero-Shot Learning (FZSL) </w:t>
      </w:r>
      <w:proofErr w:type="spellStart"/>
      <w:r w:rsidRPr="00391BD7">
        <w:rPr>
          <w:lang w:val="en-US"/>
        </w:rPr>
        <w:t>ve</w:t>
      </w:r>
      <w:proofErr w:type="spellEnd"/>
      <w:r w:rsidRPr="00391BD7">
        <w:rPr>
          <w:lang w:val="en-US"/>
        </w:rPr>
        <w:t xml:space="preserve"> Explainable Artificial Intelligence (XAI) </w:t>
      </w:r>
      <w:proofErr w:type="spellStart"/>
      <w:r w:rsidRPr="00391BD7">
        <w:rPr>
          <w:lang w:val="en-US"/>
        </w:rPr>
        <w:t>yöntemleri</w:t>
      </w:r>
      <w:proofErr w:type="spellEnd"/>
      <w:r w:rsidRPr="00391BD7">
        <w:rPr>
          <w:lang w:val="en-US"/>
        </w:rPr>
        <w:t xml:space="preserve"> </w:t>
      </w:r>
      <w:proofErr w:type="spellStart"/>
      <w:r w:rsidRPr="00391BD7">
        <w:rPr>
          <w:lang w:val="en-US"/>
        </w:rPr>
        <w:t>aynı</w:t>
      </w:r>
      <w:proofErr w:type="spellEnd"/>
      <w:r w:rsidRPr="00391BD7">
        <w:rPr>
          <w:lang w:val="en-US"/>
        </w:rPr>
        <w:t xml:space="preserve"> </w:t>
      </w:r>
      <w:proofErr w:type="spellStart"/>
      <w:r w:rsidRPr="00391BD7">
        <w:rPr>
          <w:lang w:val="en-US"/>
        </w:rPr>
        <w:t>deneysel</w:t>
      </w:r>
      <w:proofErr w:type="spellEnd"/>
      <w:r w:rsidRPr="00391BD7">
        <w:rPr>
          <w:lang w:val="en-US"/>
        </w:rPr>
        <w:t xml:space="preserve"> </w:t>
      </w:r>
      <w:proofErr w:type="spellStart"/>
      <w:r w:rsidRPr="00391BD7">
        <w:rPr>
          <w:lang w:val="en-US"/>
        </w:rPr>
        <w:t>çerçeve</w:t>
      </w:r>
      <w:proofErr w:type="spellEnd"/>
      <w:r w:rsidRPr="00391BD7">
        <w:rPr>
          <w:lang w:val="en-US"/>
        </w:rPr>
        <w:t xml:space="preserve"> </w:t>
      </w:r>
      <w:proofErr w:type="spellStart"/>
      <w:r w:rsidRPr="00391BD7">
        <w:rPr>
          <w:lang w:val="en-US"/>
        </w:rPr>
        <w:t>içerisinde</w:t>
      </w:r>
      <w:proofErr w:type="spellEnd"/>
      <w:r w:rsidRPr="00391BD7">
        <w:rPr>
          <w:lang w:val="en-US"/>
        </w:rPr>
        <w:t xml:space="preserve"> </w:t>
      </w:r>
      <w:proofErr w:type="spellStart"/>
      <w:r w:rsidRPr="00391BD7">
        <w:rPr>
          <w:lang w:val="en-US"/>
        </w:rPr>
        <w:t>incelenmiştir</w:t>
      </w:r>
      <w:proofErr w:type="spellEnd"/>
      <w:r w:rsidRPr="00391BD7">
        <w:rPr>
          <w:lang w:val="en-US"/>
        </w:rPr>
        <w:t xml:space="preserve">. </w:t>
      </w:r>
      <w:proofErr w:type="spellStart"/>
      <w:r w:rsidRPr="00391BD7">
        <w:rPr>
          <w:lang w:val="en-US"/>
        </w:rPr>
        <w:t>Çalışma</w:t>
      </w:r>
      <w:proofErr w:type="spellEnd"/>
      <w:r w:rsidRPr="00391BD7">
        <w:rPr>
          <w:lang w:val="en-US"/>
        </w:rPr>
        <w:t xml:space="preserve"> </w:t>
      </w:r>
      <w:proofErr w:type="spellStart"/>
      <w:r w:rsidRPr="00391BD7">
        <w:rPr>
          <w:lang w:val="en-US"/>
        </w:rPr>
        <w:t>kapsamında</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edilen</w:t>
      </w:r>
      <w:proofErr w:type="spellEnd"/>
      <w:r w:rsidRPr="00391BD7">
        <w:rPr>
          <w:lang w:val="en-US"/>
        </w:rPr>
        <w:t xml:space="preserve"> </w:t>
      </w:r>
      <w:proofErr w:type="spellStart"/>
      <w:r w:rsidRPr="00391BD7">
        <w:rPr>
          <w:lang w:val="en-US"/>
        </w:rPr>
        <w:t>sonuçlar</w:t>
      </w:r>
      <w:proofErr w:type="spellEnd"/>
      <w:r w:rsidRPr="00391BD7">
        <w:rPr>
          <w:lang w:val="en-US"/>
        </w:rPr>
        <w:t xml:space="preserve">, federated </w:t>
      </w:r>
      <w:proofErr w:type="spellStart"/>
      <w:r w:rsidRPr="00391BD7">
        <w:rPr>
          <w:lang w:val="en-US"/>
        </w:rPr>
        <w:t>öğrenmenin</w:t>
      </w:r>
      <w:proofErr w:type="spellEnd"/>
      <w:r w:rsidRPr="00391BD7">
        <w:rPr>
          <w:lang w:val="en-US"/>
        </w:rPr>
        <w:t xml:space="preserve"> </w:t>
      </w:r>
      <w:proofErr w:type="spellStart"/>
      <w:r w:rsidRPr="00391BD7">
        <w:rPr>
          <w:lang w:val="en-US"/>
        </w:rPr>
        <w:t>yalnızca</w:t>
      </w:r>
      <w:proofErr w:type="spellEnd"/>
      <w:r w:rsidRPr="00391BD7">
        <w:rPr>
          <w:lang w:val="en-US"/>
        </w:rPr>
        <w:t xml:space="preserve"> ham </w:t>
      </w:r>
      <w:proofErr w:type="spellStart"/>
      <w:r w:rsidRPr="00391BD7">
        <w:rPr>
          <w:lang w:val="en-US"/>
        </w:rPr>
        <w:t>verilerin</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ortamda</w:t>
      </w:r>
      <w:proofErr w:type="spellEnd"/>
      <w:r w:rsidRPr="00391BD7">
        <w:rPr>
          <w:lang w:val="en-US"/>
        </w:rPr>
        <w:t xml:space="preserve"> </w:t>
      </w:r>
      <w:proofErr w:type="spellStart"/>
      <w:r w:rsidRPr="00391BD7">
        <w:rPr>
          <w:lang w:val="en-US"/>
        </w:rPr>
        <w:t>toplanması</w:t>
      </w:r>
      <w:proofErr w:type="spellEnd"/>
      <w:r w:rsidRPr="00391BD7">
        <w:rPr>
          <w:lang w:val="en-US"/>
        </w:rPr>
        <w:t xml:space="preserve"> </w:t>
      </w:r>
      <w:proofErr w:type="spellStart"/>
      <w:r w:rsidRPr="00391BD7">
        <w:rPr>
          <w:lang w:val="en-US"/>
        </w:rPr>
        <w:t>ihtiyacını</w:t>
      </w:r>
      <w:proofErr w:type="spellEnd"/>
      <w:r w:rsidRPr="00391BD7">
        <w:rPr>
          <w:lang w:val="en-US"/>
        </w:rPr>
        <w:t xml:space="preserve"> </w:t>
      </w:r>
      <w:proofErr w:type="spellStart"/>
      <w:r w:rsidRPr="00391BD7">
        <w:rPr>
          <w:lang w:val="en-US"/>
        </w:rPr>
        <w:t>azaltan</w:t>
      </w:r>
      <w:proofErr w:type="spellEnd"/>
      <w:r w:rsidRPr="00391BD7">
        <w:rPr>
          <w:lang w:val="en-US"/>
        </w:rPr>
        <w:t xml:space="preserve"> </w:t>
      </w:r>
      <w:proofErr w:type="spellStart"/>
      <w:r w:rsidRPr="00391BD7">
        <w:rPr>
          <w:lang w:val="en-US"/>
        </w:rPr>
        <w:t>gizlilik</w:t>
      </w:r>
      <w:proofErr w:type="spellEnd"/>
      <w:r w:rsidRPr="00391BD7">
        <w:rPr>
          <w:lang w:val="en-US"/>
        </w:rPr>
        <w:t xml:space="preserve"> </w:t>
      </w:r>
      <w:proofErr w:type="spellStart"/>
      <w:r w:rsidRPr="00391BD7">
        <w:rPr>
          <w:lang w:val="en-US"/>
        </w:rPr>
        <w:t>odaklı</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yaklaşım</w:t>
      </w:r>
      <w:proofErr w:type="spellEnd"/>
      <w:r w:rsidRPr="00391BD7">
        <w:rPr>
          <w:lang w:val="en-US"/>
        </w:rPr>
        <w:t xml:space="preserve"> </w:t>
      </w:r>
      <w:proofErr w:type="spellStart"/>
      <w:r w:rsidRPr="00391BD7">
        <w:rPr>
          <w:lang w:val="en-US"/>
        </w:rPr>
        <w:t>olmadığını</w:t>
      </w:r>
      <w:proofErr w:type="spellEnd"/>
      <w:r w:rsidRPr="00391BD7">
        <w:rPr>
          <w:lang w:val="en-US"/>
        </w:rPr>
        <w:t xml:space="preserve">; </w:t>
      </w:r>
      <w:proofErr w:type="spellStart"/>
      <w:r w:rsidRPr="00391BD7">
        <w:rPr>
          <w:lang w:val="en-US"/>
        </w:rPr>
        <w:t>aynı</w:t>
      </w:r>
      <w:proofErr w:type="spellEnd"/>
      <w:r w:rsidRPr="00391BD7">
        <w:rPr>
          <w:lang w:val="en-US"/>
        </w:rPr>
        <w:t xml:space="preserve"> </w:t>
      </w:r>
      <w:proofErr w:type="spellStart"/>
      <w:r w:rsidRPr="00391BD7">
        <w:rPr>
          <w:lang w:val="en-US"/>
        </w:rPr>
        <w:t>zamanda</w:t>
      </w:r>
      <w:proofErr w:type="spellEnd"/>
      <w:r w:rsidRPr="00391BD7">
        <w:rPr>
          <w:lang w:val="en-US"/>
        </w:rPr>
        <w:t xml:space="preserve"> </w:t>
      </w:r>
      <w:proofErr w:type="spellStart"/>
      <w:r w:rsidRPr="00391BD7">
        <w:rPr>
          <w:lang w:val="en-US"/>
        </w:rPr>
        <w:t>uygun</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eşiği</w:t>
      </w:r>
      <w:proofErr w:type="spellEnd"/>
      <w:r w:rsidRPr="00391BD7">
        <w:rPr>
          <w:lang w:val="en-US"/>
        </w:rPr>
        <w:t xml:space="preserve"> </w:t>
      </w:r>
      <w:proofErr w:type="spellStart"/>
      <w:r w:rsidRPr="00391BD7">
        <w:rPr>
          <w:lang w:val="en-US"/>
        </w:rPr>
        <w:t>seçimi</w:t>
      </w:r>
      <w:proofErr w:type="spellEnd"/>
      <w:r w:rsidRPr="00391BD7">
        <w:rPr>
          <w:lang w:val="en-US"/>
        </w:rPr>
        <w:t xml:space="preserve">, </w:t>
      </w:r>
      <w:proofErr w:type="spellStart"/>
      <w:r w:rsidRPr="00391BD7">
        <w:rPr>
          <w:lang w:val="en-US"/>
        </w:rPr>
        <w:t>heterojen</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dağılımlarının</w:t>
      </w:r>
      <w:proofErr w:type="spellEnd"/>
      <w:r w:rsidRPr="00391BD7">
        <w:rPr>
          <w:lang w:val="en-US"/>
        </w:rPr>
        <w:t xml:space="preserve"> </w:t>
      </w:r>
      <w:proofErr w:type="spellStart"/>
      <w:r w:rsidRPr="00391BD7">
        <w:rPr>
          <w:lang w:val="en-US"/>
        </w:rPr>
        <w:t>analizi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açıklanabilirlik</w:t>
      </w:r>
      <w:proofErr w:type="spellEnd"/>
      <w:r w:rsidRPr="00391BD7">
        <w:rPr>
          <w:lang w:val="en-US"/>
        </w:rPr>
        <w:t xml:space="preserve"> </w:t>
      </w:r>
      <w:proofErr w:type="spellStart"/>
      <w:r w:rsidRPr="00391BD7">
        <w:rPr>
          <w:lang w:val="en-US"/>
        </w:rPr>
        <w:t>bileşenleriyle</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kullanıldığında</w:t>
      </w:r>
      <w:proofErr w:type="spellEnd"/>
      <w:r w:rsidRPr="00391BD7">
        <w:rPr>
          <w:lang w:val="en-US"/>
        </w:rPr>
        <w:t xml:space="preserve"> </w:t>
      </w:r>
      <w:proofErr w:type="spellStart"/>
      <w:r w:rsidRPr="00391BD7">
        <w:rPr>
          <w:lang w:val="en-US"/>
        </w:rPr>
        <w:t>operasyonel</w:t>
      </w:r>
      <w:proofErr w:type="spellEnd"/>
      <w:r w:rsidRPr="00391BD7">
        <w:rPr>
          <w:lang w:val="en-US"/>
        </w:rPr>
        <w:t xml:space="preserve"> </w:t>
      </w:r>
      <w:proofErr w:type="spellStart"/>
      <w:r w:rsidRPr="00391BD7">
        <w:rPr>
          <w:lang w:val="en-US"/>
        </w:rPr>
        <w:t>açıdan</w:t>
      </w:r>
      <w:proofErr w:type="spellEnd"/>
      <w:r w:rsidRPr="00391BD7">
        <w:rPr>
          <w:lang w:val="en-US"/>
        </w:rPr>
        <w:t xml:space="preserve"> </w:t>
      </w:r>
      <w:proofErr w:type="spellStart"/>
      <w:r w:rsidRPr="00391BD7">
        <w:rPr>
          <w:lang w:val="en-US"/>
        </w:rPr>
        <w:t>anlamlı</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sistemi</w:t>
      </w:r>
      <w:proofErr w:type="spellEnd"/>
      <w:r w:rsidRPr="00391BD7">
        <w:rPr>
          <w:lang w:val="en-US"/>
        </w:rPr>
        <w:t xml:space="preserve"> </w:t>
      </w:r>
      <w:proofErr w:type="spellStart"/>
      <w:r w:rsidRPr="00391BD7">
        <w:rPr>
          <w:lang w:val="en-US"/>
        </w:rPr>
        <w:t>oluşturabileceğini</w:t>
      </w:r>
      <w:proofErr w:type="spellEnd"/>
      <w:r w:rsidRPr="00391BD7">
        <w:rPr>
          <w:lang w:val="en-US"/>
        </w:rPr>
        <w:t xml:space="preserve"> </w:t>
      </w:r>
      <w:proofErr w:type="spellStart"/>
      <w:r w:rsidRPr="00391BD7">
        <w:rPr>
          <w:lang w:val="en-US"/>
        </w:rPr>
        <w:t>göstermektedir</w:t>
      </w:r>
      <w:proofErr w:type="spellEnd"/>
      <w:r w:rsidRPr="00391BD7">
        <w:rPr>
          <w:lang w:val="en-US"/>
        </w:rPr>
        <w:t>.</w:t>
      </w:r>
    </w:p>
    <w:p w:rsidRPr="00391BD7" w:rsidR="53CF9405" w:rsidP="4CF3ACE0" w:rsidRDefault="7F1B408A" w14:paraId="30828CFA" w14:textId="2986A3C8">
      <w:pPr>
        <w:pStyle w:val="Balk2"/>
        <w:spacing w:line="276" w:lineRule="auto"/>
        <w:rPr>
          <w:lang w:val="en-US"/>
        </w:rPr>
      </w:pPr>
      <w:bookmarkStart w:name="_Toc1749464479" w:id="82"/>
      <w:bookmarkStart w:name="_Toc1452082247" w:id="1799922151"/>
      <w:r w:rsidRPr="09D8290F" w:rsidR="7F1B408A">
        <w:rPr>
          <w:lang w:val="en-US"/>
        </w:rPr>
        <w:t xml:space="preserve">6.1. Centralized </w:t>
      </w:r>
      <w:r w:rsidRPr="09D8290F" w:rsidR="7F1B408A">
        <w:rPr>
          <w:lang w:val="en-US"/>
        </w:rPr>
        <w:t>ve</w:t>
      </w:r>
      <w:r w:rsidRPr="09D8290F" w:rsidR="7F1B408A">
        <w:rPr>
          <w:lang w:val="en-US"/>
        </w:rPr>
        <w:t xml:space="preserve"> Federated </w:t>
      </w:r>
      <w:r w:rsidRPr="09D8290F" w:rsidR="7F1B408A">
        <w:rPr>
          <w:lang w:val="en-US"/>
        </w:rPr>
        <w:t>Modellerin</w:t>
      </w:r>
      <w:r w:rsidRPr="09D8290F" w:rsidR="7F1B408A">
        <w:rPr>
          <w:lang w:val="en-US"/>
        </w:rPr>
        <w:t xml:space="preserve"> </w:t>
      </w:r>
      <w:r w:rsidRPr="09D8290F" w:rsidR="7F1B408A">
        <w:rPr>
          <w:lang w:val="en-US"/>
        </w:rPr>
        <w:t>Değerlendirilmesi</w:t>
      </w:r>
      <w:bookmarkEnd w:id="82"/>
      <w:bookmarkEnd w:id="1799922151"/>
    </w:p>
    <w:p w:rsidRPr="00391BD7" w:rsidR="53CF9405" w:rsidP="4CF3ACE0" w:rsidRDefault="7F1B408A" w14:paraId="260DFE9A" w14:textId="285B55E1">
      <w:pPr>
        <w:spacing w:line="276" w:lineRule="auto"/>
      </w:pPr>
      <w:proofErr w:type="spellStart"/>
      <w:r w:rsidRPr="00391BD7">
        <w:rPr>
          <w:lang w:val="en-US"/>
        </w:rPr>
        <w:t>Çalışmanın</w:t>
      </w:r>
      <w:proofErr w:type="spellEnd"/>
      <w:r w:rsidRPr="00391BD7">
        <w:rPr>
          <w:lang w:val="en-US"/>
        </w:rPr>
        <w:t xml:space="preserve"> ilk </w:t>
      </w:r>
      <w:proofErr w:type="spellStart"/>
      <w:r w:rsidRPr="00391BD7">
        <w:rPr>
          <w:lang w:val="en-US"/>
        </w:rPr>
        <w:t>aşamasında</w:t>
      </w:r>
      <w:proofErr w:type="spellEnd"/>
      <w:r w:rsidRPr="00391BD7">
        <w:rPr>
          <w:lang w:val="en-US"/>
        </w:rPr>
        <w:t xml:space="preserve">, </w:t>
      </w:r>
      <w:proofErr w:type="spellStart"/>
      <w:r w:rsidRPr="00391BD7">
        <w:rPr>
          <w:lang w:val="en-US"/>
        </w:rPr>
        <w:t>kredi</w:t>
      </w:r>
      <w:proofErr w:type="spellEnd"/>
      <w:r w:rsidRPr="00391BD7">
        <w:rPr>
          <w:lang w:val="en-US"/>
        </w:rPr>
        <w:t xml:space="preserve"> </w:t>
      </w:r>
      <w:proofErr w:type="spellStart"/>
      <w:r w:rsidRPr="00391BD7">
        <w:rPr>
          <w:lang w:val="en-US"/>
        </w:rPr>
        <w:t>kartı</w:t>
      </w:r>
      <w:proofErr w:type="spellEnd"/>
      <w:r w:rsidRPr="00391BD7">
        <w:rPr>
          <w:lang w:val="en-US"/>
        </w:rPr>
        <w:t xml:space="preserve"> </w:t>
      </w:r>
      <w:proofErr w:type="spellStart"/>
      <w:r w:rsidRPr="00391BD7">
        <w:rPr>
          <w:lang w:val="en-US"/>
        </w:rPr>
        <w:t>işlemlerinden</w:t>
      </w:r>
      <w:proofErr w:type="spellEnd"/>
      <w:r w:rsidRPr="00391BD7">
        <w:rPr>
          <w:lang w:val="en-US"/>
        </w:rPr>
        <w:t xml:space="preserve"> </w:t>
      </w:r>
      <w:proofErr w:type="spellStart"/>
      <w:r w:rsidRPr="00391BD7">
        <w:rPr>
          <w:lang w:val="en-US"/>
        </w:rPr>
        <w:t>oluşan</w:t>
      </w:r>
      <w:proofErr w:type="spellEnd"/>
      <w:r w:rsidRPr="00391BD7">
        <w:rPr>
          <w:lang w:val="en-US"/>
        </w:rPr>
        <w:t xml:space="preserve"> </w:t>
      </w:r>
      <w:proofErr w:type="spellStart"/>
      <w:r w:rsidRPr="00391BD7">
        <w:rPr>
          <w:lang w:val="en-US"/>
        </w:rPr>
        <w:t>yüksek</w:t>
      </w:r>
      <w:proofErr w:type="spellEnd"/>
      <w:r w:rsidRPr="00391BD7">
        <w:rPr>
          <w:lang w:val="en-US"/>
        </w:rPr>
        <w:t xml:space="preserve"> </w:t>
      </w:r>
      <w:proofErr w:type="spellStart"/>
      <w:r w:rsidRPr="00391BD7">
        <w:rPr>
          <w:lang w:val="en-US"/>
        </w:rPr>
        <w:t>derecede</w:t>
      </w:r>
      <w:proofErr w:type="spellEnd"/>
      <w:r w:rsidRPr="00391BD7">
        <w:rPr>
          <w:lang w:val="en-US"/>
        </w:rPr>
        <w:t xml:space="preserve"> </w:t>
      </w:r>
      <w:proofErr w:type="spellStart"/>
      <w:r w:rsidRPr="00391BD7">
        <w:rPr>
          <w:lang w:val="en-US"/>
        </w:rPr>
        <w:t>dengesiz</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kümesi</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merkezi</w:t>
      </w:r>
      <w:proofErr w:type="spellEnd"/>
      <w:r w:rsidRPr="00391BD7">
        <w:rPr>
          <w:lang w:val="en-US"/>
        </w:rPr>
        <w:t xml:space="preserve"> MLP </w:t>
      </w:r>
      <w:proofErr w:type="spellStart"/>
      <w:r w:rsidRPr="00391BD7">
        <w:rPr>
          <w:lang w:val="en-US"/>
        </w:rPr>
        <w:t>modeli</w:t>
      </w:r>
      <w:proofErr w:type="spellEnd"/>
      <w:r w:rsidRPr="00391BD7">
        <w:rPr>
          <w:lang w:val="en-US"/>
        </w:rPr>
        <w:t xml:space="preserve"> </w:t>
      </w:r>
      <w:proofErr w:type="spellStart"/>
      <w:r w:rsidRPr="00391BD7">
        <w:rPr>
          <w:lang w:val="en-US"/>
        </w:rPr>
        <w:t>ile</w:t>
      </w:r>
      <w:proofErr w:type="spellEnd"/>
      <w:r w:rsidRPr="00391BD7">
        <w:rPr>
          <w:lang w:val="en-US"/>
        </w:rPr>
        <w:t xml:space="preserve"> </w:t>
      </w:r>
      <w:proofErr w:type="spellStart"/>
      <w:r w:rsidRPr="00391BD7">
        <w:rPr>
          <w:lang w:val="en-US"/>
        </w:rPr>
        <w:t>FedAvg</w:t>
      </w:r>
      <w:proofErr w:type="spellEnd"/>
      <w:r w:rsidRPr="00391BD7">
        <w:rPr>
          <w:lang w:val="en-US"/>
        </w:rPr>
        <w:t xml:space="preserve"> </w:t>
      </w:r>
      <w:proofErr w:type="spellStart"/>
      <w:r w:rsidRPr="00391BD7">
        <w:rPr>
          <w:lang w:val="en-US"/>
        </w:rPr>
        <w:t>tabanlı</w:t>
      </w:r>
      <w:proofErr w:type="spellEnd"/>
      <w:r w:rsidRPr="00391BD7">
        <w:rPr>
          <w:lang w:val="en-US"/>
        </w:rPr>
        <w:t xml:space="preserve"> federated MLP </w:t>
      </w:r>
      <w:proofErr w:type="spellStart"/>
      <w:r w:rsidRPr="00391BD7">
        <w:rPr>
          <w:lang w:val="en-US"/>
        </w:rPr>
        <w:t>modeli</w:t>
      </w:r>
      <w:proofErr w:type="spellEnd"/>
      <w:r w:rsidRPr="00391BD7">
        <w:rPr>
          <w:lang w:val="en-US"/>
        </w:rPr>
        <w:t xml:space="preserve"> </w:t>
      </w:r>
      <w:proofErr w:type="spellStart"/>
      <w:r w:rsidRPr="00391BD7">
        <w:rPr>
          <w:lang w:val="en-US"/>
        </w:rPr>
        <w:t>karşılaştırılmıştır</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edilen</w:t>
      </w:r>
      <w:proofErr w:type="spellEnd"/>
      <w:r w:rsidRPr="00391BD7">
        <w:rPr>
          <w:lang w:val="en-US"/>
        </w:rPr>
        <w:t xml:space="preserve"> </w:t>
      </w:r>
      <w:proofErr w:type="spellStart"/>
      <w:r w:rsidRPr="00391BD7">
        <w:rPr>
          <w:lang w:val="en-US"/>
        </w:rPr>
        <w:t>sonuçlar</w:t>
      </w:r>
      <w:proofErr w:type="spellEnd"/>
      <w:r w:rsidRPr="00391BD7">
        <w:rPr>
          <w:lang w:val="en-US"/>
        </w:rPr>
        <w:t xml:space="preserve">, </w:t>
      </w:r>
      <w:proofErr w:type="spellStart"/>
      <w:r w:rsidRPr="00391BD7">
        <w:rPr>
          <w:lang w:val="en-US"/>
        </w:rPr>
        <w:t>yalnızca</w:t>
      </w:r>
      <w:proofErr w:type="spellEnd"/>
      <w:r w:rsidRPr="00391BD7">
        <w:rPr>
          <w:lang w:val="en-US"/>
        </w:rPr>
        <w:t xml:space="preserve"> accuracy </w:t>
      </w:r>
      <w:proofErr w:type="spellStart"/>
      <w:r w:rsidRPr="00391BD7">
        <w:rPr>
          <w:lang w:val="en-US"/>
        </w:rPr>
        <w:t>veya</w:t>
      </w:r>
      <w:proofErr w:type="spellEnd"/>
      <w:r w:rsidRPr="00391BD7">
        <w:rPr>
          <w:lang w:val="en-US"/>
        </w:rPr>
        <w:t xml:space="preserve"> ROC-AUC </w:t>
      </w:r>
      <w:proofErr w:type="spellStart"/>
      <w:r w:rsidRPr="00391BD7">
        <w:rPr>
          <w:lang w:val="en-US"/>
        </w:rPr>
        <w:t>metriklerinin</w:t>
      </w:r>
      <w:proofErr w:type="spellEnd"/>
      <w:r w:rsidRPr="00391BD7">
        <w:rPr>
          <w:lang w:val="en-US"/>
        </w:rPr>
        <w:t xml:space="preserve"> </w:t>
      </w:r>
      <w:proofErr w:type="spellStart"/>
      <w:r w:rsidRPr="00391BD7">
        <w:rPr>
          <w:lang w:val="en-US"/>
        </w:rPr>
        <w:t>kullanılması</w:t>
      </w:r>
      <w:proofErr w:type="spellEnd"/>
      <w:r w:rsidRPr="00391BD7">
        <w:rPr>
          <w:lang w:val="en-US"/>
        </w:rPr>
        <w:t xml:space="preserve"> </w:t>
      </w:r>
      <w:proofErr w:type="spellStart"/>
      <w:r w:rsidRPr="00391BD7">
        <w:rPr>
          <w:lang w:val="en-US"/>
        </w:rPr>
        <w:t>durumunda</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modelinin</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performansının</w:t>
      </w:r>
      <w:proofErr w:type="spellEnd"/>
      <w:r w:rsidRPr="00391BD7">
        <w:rPr>
          <w:lang w:val="en-US"/>
        </w:rPr>
        <w:t xml:space="preserve"> </w:t>
      </w:r>
      <w:proofErr w:type="spellStart"/>
      <w:r w:rsidRPr="00391BD7">
        <w:rPr>
          <w:lang w:val="en-US"/>
        </w:rPr>
        <w:t>doğru</w:t>
      </w:r>
      <w:proofErr w:type="spellEnd"/>
      <w:r w:rsidRPr="00391BD7">
        <w:rPr>
          <w:lang w:val="en-US"/>
        </w:rPr>
        <w:t xml:space="preserve"> </w:t>
      </w:r>
      <w:proofErr w:type="spellStart"/>
      <w:r w:rsidRPr="00391BD7">
        <w:rPr>
          <w:lang w:val="en-US"/>
        </w:rPr>
        <w:t>biçimde</w:t>
      </w:r>
      <w:proofErr w:type="spellEnd"/>
      <w:r w:rsidRPr="00391BD7">
        <w:rPr>
          <w:lang w:val="en-US"/>
        </w:rPr>
        <w:t xml:space="preserve"> </w:t>
      </w:r>
      <w:proofErr w:type="spellStart"/>
      <w:r w:rsidRPr="00391BD7">
        <w:rPr>
          <w:lang w:val="en-US"/>
        </w:rPr>
        <w:t>değerlendirilemeyeceğini</w:t>
      </w:r>
      <w:proofErr w:type="spellEnd"/>
      <w:r w:rsidRPr="00391BD7">
        <w:rPr>
          <w:lang w:val="en-US"/>
        </w:rPr>
        <w:t xml:space="preserve"> </w:t>
      </w:r>
      <w:proofErr w:type="spellStart"/>
      <w:r w:rsidRPr="00391BD7">
        <w:rPr>
          <w:lang w:val="en-US"/>
        </w:rPr>
        <w:t>göstermiştir</w:t>
      </w:r>
      <w:proofErr w:type="spellEnd"/>
      <w:r w:rsidRPr="00391BD7">
        <w:rPr>
          <w:lang w:val="en-US"/>
        </w:rPr>
        <w:t xml:space="preserve">. Veri </w:t>
      </w:r>
      <w:proofErr w:type="spellStart"/>
      <w:r w:rsidRPr="00391BD7">
        <w:rPr>
          <w:lang w:val="en-US"/>
        </w:rPr>
        <w:t>kümesindeki</w:t>
      </w:r>
      <w:proofErr w:type="spellEnd"/>
      <w:r w:rsidRPr="00391BD7">
        <w:rPr>
          <w:lang w:val="en-US"/>
        </w:rPr>
        <w:t xml:space="preserve"> normal </w:t>
      </w:r>
      <w:proofErr w:type="spellStart"/>
      <w:r w:rsidRPr="00391BD7">
        <w:rPr>
          <w:lang w:val="en-US"/>
        </w:rPr>
        <w:t>işlem</w:t>
      </w:r>
      <w:proofErr w:type="spellEnd"/>
      <w:r w:rsidRPr="00391BD7">
        <w:rPr>
          <w:lang w:val="en-US"/>
        </w:rPr>
        <w:t xml:space="preserve"> </w:t>
      </w:r>
      <w:proofErr w:type="spellStart"/>
      <w:r w:rsidRPr="00391BD7">
        <w:rPr>
          <w:lang w:val="en-US"/>
        </w:rPr>
        <w:t>sayısının</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sayısından</w:t>
      </w:r>
      <w:proofErr w:type="spellEnd"/>
      <w:r w:rsidRPr="00391BD7">
        <w:rPr>
          <w:lang w:val="en-US"/>
        </w:rPr>
        <w:t xml:space="preserve"> </w:t>
      </w:r>
      <w:proofErr w:type="spellStart"/>
      <w:r w:rsidRPr="00391BD7">
        <w:rPr>
          <w:lang w:val="en-US"/>
        </w:rPr>
        <w:t>çok</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fazla</w:t>
      </w:r>
      <w:proofErr w:type="spellEnd"/>
      <w:r w:rsidRPr="00391BD7">
        <w:rPr>
          <w:lang w:val="en-US"/>
        </w:rPr>
        <w:t xml:space="preserve"> </w:t>
      </w:r>
      <w:proofErr w:type="spellStart"/>
      <w:r w:rsidRPr="00391BD7">
        <w:rPr>
          <w:lang w:val="en-US"/>
        </w:rPr>
        <w:t>olması</w:t>
      </w:r>
      <w:proofErr w:type="spellEnd"/>
      <w:r w:rsidRPr="00391BD7">
        <w:rPr>
          <w:lang w:val="en-US"/>
        </w:rPr>
        <w:t xml:space="preserve"> </w:t>
      </w:r>
      <w:proofErr w:type="spellStart"/>
      <w:r w:rsidRPr="00391BD7">
        <w:rPr>
          <w:lang w:val="en-US"/>
        </w:rPr>
        <w:t>nedeniyle</w:t>
      </w:r>
      <w:proofErr w:type="spellEnd"/>
      <w:r w:rsidRPr="00391BD7">
        <w:rPr>
          <w:lang w:val="en-US"/>
        </w:rPr>
        <w:t xml:space="preserve">, </w:t>
      </w:r>
      <w:proofErr w:type="spellStart"/>
      <w:r w:rsidRPr="00391BD7">
        <w:rPr>
          <w:lang w:val="en-US"/>
        </w:rPr>
        <w:t>yüksek</w:t>
      </w:r>
      <w:proofErr w:type="spellEnd"/>
      <w:r w:rsidRPr="00391BD7">
        <w:rPr>
          <w:lang w:val="en-US"/>
        </w:rPr>
        <w:t xml:space="preserve"> accuracy </w:t>
      </w:r>
      <w:proofErr w:type="spellStart"/>
      <w:r w:rsidRPr="00391BD7">
        <w:rPr>
          <w:lang w:val="en-US"/>
        </w:rPr>
        <w:t>değerleri</w:t>
      </w:r>
      <w:proofErr w:type="spellEnd"/>
      <w:r w:rsidRPr="00391BD7">
        <w:rPr>
          <w:lang w:val="en-US"/>
        </w:rPr>
        <w:t xml:space="preserve"> </w:t>
      </w:r>
      <w:proofErr w:type="spellStart"/>
      <w:r w:rsidRPr="00391BD7">
        <w:rPr>
          <w:lang w:val="en-US"/>
        </w:rPr>
        <w:t>tek</w:t>
      </w:r>
      <w:proofErr w:type="spellEnd"/>
      <w:r w:rsidRPr="00391BD7">
        <w:rPr>
          <w:lang w:val="en-US"/>
        </w:rPr>
        <w:t xml:space="preserve"> </w:t>
      </w:r>
      <w:proofErr w:type="spellStart"/>
      <w:r w:rsidRPr="00391BD7">
        <w:rPr>
          <w:lang w:val="en-US"/>
        </w:rPr>
        <w:t>başına</w:t>
      </w:r>
      <w:proofErr w:type="spellEnd"/>
      <w:r w:rsidRPr="00391BD7">
        <w:rPr>
          <w:lang w:val="en-US"/>
        </w:rPr>
        <w:t xml:space="preserve"> </w:t>
      </w:r>
      <w:proofErr w:type="spellStart"/>
      <w:r w:rsidRPr="00391BD7">
        <w:rPr>
          <w:lang w:val="en-US"/>
        </w:rPr>
        <w:t>yeterli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başarı</w:t>
      </w:r>
      <w:proofErr w:type="spellEnd"/>
      <w:r w:rsidRPr="00391BD7">
        <w:rPr>
          <w:lang w:val="en-US"/>
        </w:rPr>
        <w:t xml:space="preserve"> </w:t>
      </w:r>
      <w:proofErr w:type="spellStart"/>
      <w:r w:rsidRPr="00391BD7">
        <w:rPr>
          <w:lang w:val="en-US"/>
        </w:rPr>
        <w:t>göstergesi</w:t>
      </w:r>
      <w:proofErr w:type="spellEnd"/>
      <w:r w:rsidRPr="00391BD7">
        <w:rPr>
          <w:lang w:val="en-US"/>
        </w:rPr>
        <w:t xml:space="preserve"> </w:t>
      </w:r>
      <w:proofErr w:type="spellStart"/>
      <w:r w:rsidRPr="00391BD7">
        <w:rPr>
          <w:lang w:val="en-US"/>
        </w:rPr>
        <w:t>değildir</w:t>
      </w:r>
      <w:proofErr w:type="spellEnd"/>
      <w:r w:rsidRPr="00391BD7">
        <w:rPr>
          <w:lang w:val="en-US"/>
        </w:rPr>
        <w:t xml:space="preserve">. Bu </w:t>
      </w:r>
      <w:proofErr w:type="spellStart"/>
      <w:r w:rsidRPr="00391BD7">
        <w:rPr>
          <w:lang w:val="en-US"/>
        </w:rPr>
        <w:t>nedenle</w:t>
      </w:r>
      <w:proofErr w:type="spellEnd"/>
      <w:r w:rsidRPr="00391BD7">
        <w:rPr>
          <w:lang w:val="en-US"/>
        </w:rPr>
        <w:t xml:space="preserve"> precision, recall, F1 </w:t>
      </w:r>
      <w:proofErr w:type="spellStart"/>
      <w:r w:rsidRPr="00391BD7">
        <w:rPr>
          <w:lang w:val="en-US"/>
        </w:rPr>
        <w:t>skoru</w:t>
      </w:r>
      <w:proofErr w:type="spellEnd"/>
      <w:r w:rsidRPr="00391BD7">
        <w:rPr>
          <w:lang w:val="en-US"/>
        </w:rPr>
        <w:t xml:space="preserve">, PR-AUC </w:t>
      </w:r>
      <w:proofErr w:type="spellStart"/>
      <w:r w:rsidRPr="00391BD7">
        <w:rPr>
          <w:lang w:val="en-US"/>
        </w:rPr>
        <w:t>ve</w:t>
      </w:r>
      <w:proofErr w:type="spellEnd"/>
      <w:r w:rsidRPr="00391BD7">
        <w:rPr>
          <w:lang w:val="en-US"/>
        </w:rPr>
        <w:t xml:space="preserve"> confusion matrix </w:t>
      </w:r>
      <w:proofErr w:type="spellStart"/>
      <w:r w:rsidRPr="00391BD7">
        <w:rPr>
          <w:lang w:val="en-US"/>
        </w:rPr>
        <w:t>sonuçları</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incelenmiştir</w:t>
      </w:r>
      <w:proofErr w:type="spellEnd"/>
      <w:r w:rsidRPr="00391BD7">
        <w:rPr>
          <w:lang w:val="en-US"/>
        </w:rPr>
        <w:t>.</w:t>
      </w:r>
    </w:p>
    <w:p w:rsidRPr="00391BD7" w:rsidR="53CF9405" w:rsidP="4CF3ACE0" w:rsidRDefault="7F1B408A" w14:paraId="2A5C6169" w14:textId="49D8BAEB">
      <w:pPr>
        <w:spacing w:line="276" w:lineRule="auto"/>
      </w:pPr>
      <w:r w:rsidRPr="00391BD7">
        <w:rPr>
          <w:lang w:val="en-US"/>
        </w:rPr>
        <w:t xml:space="preserve">İlk </w:t>
      </w:r>
      <w:proofErr w:type="spellStart"/>
      <w:r w:rsidRPr="00391BD7">
        <w:rPr>
          <w:lang w:val="en-US"/>
        </w:rPr>
        <w:t>deneylerde</w:t>
      </w:r>
      <w:proofErr w:type="spellEnd"/>
      <w:r w:rsidRPr="00391BD7">
        <w:rPr>
          <w:lang w:val="en-US"/>
        </w:rPr>
        <w:t xml:space="preserve"> her </w:t>
      </w:r>
      <w:proofErr w:type="spellStart"/>
      <w:r w:rsidRPr="00391BD7">
        <w:rPr>
          <w:lang w:val="en-US"/>
        </w:rPr>
        <w:t>iki</w:t>
      </w:r>
      <w:proofErr w:type="spellEnd"/>
      <w:r w:rsidRPr="00391BD7">
        <w:rPr>
          <w:lang w:val="en-US"/>
        </w:rPr>
        <w:t xml:space="preserve"> </w:t>
      </w:r>
      <w:proofErr w:type="spellStart"/>
      <w:r w:rsidRPr="00391BD7">
        <w:rPr>
          <w:lang w:val="en-US"/>
        </w:rPr>
        <w:t>yaklaşımda</w:t>
      </w:r>
      <w:proofErr w:type="spellEnd"/>
      <w:r w:rsidRPr="00391BD7">
        <w:rPr>
          <w:lang w:val="en-US"/>
        </w:rPr>
        <w:t xml:space="preserve"> da recall </w:t>
      </w:r>
      <w:proofErr w:type="spellStart"/>
      <w:r w:rsidRPr="00391BD7">
        <w:rPr>
          <w:lang w:val="en-US"/>
        </w:rPr>
        <w:t>değerlerinin</w:t>
      </w:r>
      <w:proofErr w:type="spellEnd"/>
      <w:r w:rsidRPr="00391BD7">
        <w:rPr>
          <w:lang w:val="en-US"/>
        </w:rPr>
        <w:t xml:space="preserve"> </w:t>
      </w:r>
      <w:proofErr w:type="spellStart"/>
      <w:r w:rsidRPr="00391BD7">
        <w:rPr>
          <w:lang w:val="en-US"/>
        </w:rPr>
        <w:t>yüksek</w:t>
      </w:r>
      <w:proofErr w:type="spellEnd"/>
      <w:r w:rsidRPr="00391BD7">
        <w:rPr>
          <w:lang w:val="en-US"/>
        </w:rPr>
        <w:t xml:space="preserve"> </w:t>
      </w:r>
      <w:proofErr w:type="spellStart"/>
      <w:r w:rsidRPr="00391BD7">
        <w:rPr>
          <w:lang w:val="en-US"/>
        </w:rPr>
        <w:t>olduğu</w:t>
      </w:r>
      <w:proofErr w:type="spellEnd"/>
      <w:r w:rsidRPr="00391BD7">
        <w:rPr>
          <w:lang w:val="en-US"/>
        </w:rPr>
        <w:t xml:space="preserve"> </w:t>
      </w:r>
      <w:proofErr w:type="spellStart"/>
      <w:r w:rsidRPr="00391BD7">
        <w:rPr>
          <w:lang w:val="en-US"/>
        </w:rPr>
        <w:t>görülmüştür</w:t>
      </w:r>
      <w:proofErr w:type="spellEnd"/>
      <w:r w:rsidRPr="00391BD7">
        <w:rPr>
          <w:lang w:val="en-US"/>
        </w:rPr>
        <w:t xml:space="preserve">. Bu durum, </w:t>
      </w:r>
      <w:proofErr w:type="spellStart"/>
      <w:r w:rsidRPr="00391BD7">
        <w:rPr>
          <w:lang w:val="en-US"/>
        </w:rPr>
        <w:t>modellerin</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işlemlerin</w:t>
      </w:r>
      <w:proofErr w:type="spellEnd"/>
      <w:r w:rsidRPr="00391BD7">
        <w:rPr>
          <w:lang w:val="en-US"/>
        </w:rPr>
        <w:t xml:space="preserve"> </w:t>
      </w:r>
      <w:proofErr w:type="spellStart"/>
      <w:r w:rsidRPr="00391BD7">
        <w:rPr>
          <w:lang w:val="en-US"/>
        </w:rPr>
        <w:t>önemli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bölümünü</w:t>
      </w:r>
      <w:proofErr w:type="spellEnd"/>
      <w:r w:rsidRPr="00391BD7">
        <w:rPr>
          <w:lang w:val="en-US"/>
        </w:rPr>
        <w:t xml:space="preserve"> </w:t>
      </w:r>
      <w:proofErr w:type="spellStart"/>
      <w:r w:rsidRPr="00391BD7">
        <w:rPr>
          <w:lang w:val="en-US"/>
        </w:rPr>
        <w:t>yakalayabildiğini</w:t>
      </w:r>
      <w:proofErr w:type="spellEnd"/>
      <w:r w:rsidRPr="00391BD7">
        <w:rPr>
          <w:lang w:val="en-US"/>
        </w:rPr>
        <w:t xml:space="preserve"> </w:t>
      </w:r>
      <w:proofErr w:type="spellStart"/>
      <w:r w:rsidRPr="00391BD7">
        <w:rPr>
          <w:lang w:val="en-US"/>
        </w:rPr>
        <w:t>göstermektedir</w:t>
      </w:r>
      <w:proofErr w:type="spellEnd"/>
      <w:r w:rsidRPr="00391BD7">
        <w:rPr>
          <w:lang w:val="en-US"/>
        </w:rPr>
        <w:t xml:space="preserve">. </w:t>
      </w:r>
      <w:proofErr w:type="spellStart"/>
      <w:r w:rsidRPr="00391BD7">
        <w:rPr>
          <w:lang w:val="en-US"/>
        </w:rPr>
        <w:t>Bununla</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varsayılan</w:t>
      </w:r>
      <w:proofErr w:type="spellEnd"/>
      <w:r w:rsidRPr="00391BD7">
        <w:rPr>
          <w:lang w:val="en-US"/>
        </w:rPr>
        <w:t xml:space="preserve"> </w:t>
      </w:r>
      <w:r w:rsidRPr="00391BD7">
        <w:rPr>
          <w:rFonts w:ascii="Consolas" w:hAnsi="Consolas" w:eastAsia="Consolas" w:cs="Consolas"/>
          <w:lang w:val="en-US"/>
        </w:rPr>
        <w:t>0.5</w:t>
      </w:r>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eşiğinde</w:t>
      </w:r>
      <w:proofErr w:type="spellEnd"/>
      <w:r w:rsidRPr="00391BD7">
        <w:rPr>
          <w:lang w:val="en-US"/>
        </w:rPr>
        <w:t xml:space="preserve"> </w:t>
      </w:r>
      <w:proofErr w:type="spellStart"/>
      <w:r w:rsidRPr="00391BD7">
        <w:rPr>
          <w:lang w:val="en-US"/>
        </w:rPr>
        <w:t>özellikle</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yüksek</w:t>
      </w:r>
      <w:proofErr w:type="spellEnd"/>
      <w:r w:rsidRPr="00391BD7">
        <w:rPr>
          <w:lang w:val="en-US"/>
        </w:rPr>
        <w:t xml:space="preserve"> </w:t>
      </w:r>
      <w:proofErr w:type="spellStart"/>
      <w:r w:rsidRPr="00391BD7">
        <w:rPr>
          <w:lang w:val="en-US"/>
        </w:rPr>
        <w:t>sayıda</w:t>
      </w:r>
      <w:proofErr w:type="spellEnd"/>
      <w:r w:rsidRPr="00391BD7">
        <w:rPr>
          <w:lang w:val="en-US"/>
        </w:rPr>
        <w:t xml:space="preserve"> false positive </w:t>
      </w:r>
      <w:proofErr w:type="spellStart"/>
      <w:r w:rsidRPr="00391BD7">
        <w:rPr>
          <w:lang w:val="en-US"/>
        </w:rPr>
        <w:t>ürettiği</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edilmiştir</w:t>
      </w:r>
      <w:proofErr w:type="spellEnd"/>
      <w:r w:rsidRPr="00391BD7">
        <w:rPr>
          <w:lang w:val="en-US"/>
        </w:rPr>
        <w:t xml:space="preserve">. </w:t>
      </w:r>
      <w:proofErr w:type="spellStart"/>
      <w:r w:rsidRPr="00391BD7">
        <w:rPr>
          <w:lang w:val="en-US"/>
        </w:rPr>
        <w:t>Başka</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ifadeyle</w:t>
      </w:r>
      <w:proofErr w:type="spellEnd"/>
      <w:r w:rsidRPr="00391BD7">
        <w:rPr>
          <w:lang w:val="en-US"/>
        </w:rPr>
        <w:t xml:space="preserve"> model,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işlemleri</w:t>
      </w:r>
      <w:proofErr w:type="spellEnd"/>
      <w:r w:rsidRPr="00391BD7">
        <w:rPr>
          <w:lang w:val="en-US"/>
        </w:rPr>
        <w:t xml:space="preserve"> </w:t>
      </w:r>
      <w:proofErr w:type="spellStart"/>
      <w:r w:rsidRPr="00391BD7">
        <w:rPr>
          <w:lang w:val="en-US"/>
        </w:rPr>
        <w:t>kaçırmamak</w:t>
      </w:r>
      <w:proofErr w:type="spellEnd"/>
      <w:r w:rsidRPr="00391BD7">
        <w:rPr>
          <w:lang w:val="en-US"/>
        </w:rPr>
        <w:t xml:space="preserve"> </w:t>
      </w:r>
      <w:proofErr w:type="spellStart"/>
      <w:r w:rsidRPr="00391BD7">
        <w:rPr>
          <w:lang w:val="en-US"/>
        </w:rPr>
        <w:t>amacıyla</w:t>
      </w:r>
      <w:proofErr w:type="spellEnd"/>
      <w:r w:rsidRPr="00391BD7">
        <w:rPr>
          <w:lang w:val="en-US"/>
        </w:rPr>
        <w:t xml:space="preserve"> </w:t>
      </w:r>
      <w:proofErr w:type="spellStart"/>
      <w:r w:rsidRPr="00391BD7">
        <w:rPr>
          <w:lang w:val="en-US"/>
        </w:rPr>
        <w:t>çok</w:t>
      </w:r>
      <w:proofErr w:type="spellEnd"/>
      <w:r w:rsidRPr="00391BD7">
        <w:rPr>
          <w:lang w:val="en-US"/>
        </w:rPr>
        <w:t xml:space="preserve"> </w:t>
      </w:r>
      <w:proofErr w:type="spellStart"/>
      <w:r w:rsidRPr="00391BD7">
        <w:rPr>
          <w:lang w:val="en-US"/>
        </w:rPr>
        <w:t>sayıda</w:t>
      </w:r>
      <w:proofErr w:type="spellEnd"/>
      <w:r w:rsidRPr="00391BD7">
        <w:rPr>
          <w:lang w:val="en-US"/>
        </w:rPr>
        <w:t xml:space="preserve"> normal </w:t>
      </w:r>
      <w:proofErr w:type="spellStart"/>
      <w:r w:rsidRPr="00391BD7">
        <w:rPr>
          <w:lang w:val="en-US"/>
        </w:rPr>
        <w:t>işlemi</w:t>
      </w:r>
      <w:proofErr w:type="spellEnd"/>
      <w:r w:rsidRPr="00391BD7">
        <w:rPr>
          <w:lang w:val="en-US"/>
        </w:rPr>
        <w:t xml:space="preserve"> de </w:t>
      </w:r>
      <w:proofErr w:type="spellStart"/>
      <w:r w:rsidRPr="00391BD7">
        <w:rPr>
          <w:lang w:val="en-US"/>
        </w:rPr>
        <w:t>yanlışlıkla</w:t>
      </w:r>
      <w:proofErr w:type="spellEnd"/>
      <w:r w:rsidRPr="00391BD7">
        <w:rPr>
          <w:lang w:val="en-US"/>
        </w:rPr>
        <w:t xml:space="preserve"> </w:t>
      </w:r>
      <w:proofErr w:type="spellStart"/>
      <w:r w:rsidRPr="00391BD7">
        <w:rPr>
          <w:lang w:val="en-US"/>
        </w:rPr>
        <w:t>riskli</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değerlendirmiştir</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sistemlerde</w:t>
      </w:r>
      <w:proofErr w:type="spellEnd"/>
      <w:r w:rsidRPr="00391BD7">
        <w:rPr>
          <w:lang w:val="en-US"/>
        </w:rPr>
        <w:t xml:space="preserve"> </w:t>
      </w:r>
      <w:proofErr w:type="spellStart"/>
      <w:r w:rsidRPr="00391BD7">
        <w:rPr>
          <w:lang w:val="en-US"/>
        </w:rPr>
        <w:t>bu</w:t>
      </w:r>
      <w:proofErr w:type="spellEnd"/>
      <w:r w:rsidRPr="00391BD7">
        <w:rPr>
          <w:lang w:val="en-US"/>
        </w:rPr>
        <w:t xml:space="preserve"> durum, </w:t>
      </w:r>
      <w:proofErr w:type="spellStart"/>
      <w:r w:rsidRPr="00391BD7">
        <w:rPr>
          <w:lang w:val="en-US"/>
        </w:rPr>
        <w:t>analistlerin</w:t>
      </w:r>
      <w:proofErr w:type="spellEnd"/>
      <w:r w:rsidRPr="00391BD7">
        <w:rPr>
          <w:lang w:val="en-US"/>
        </w:rPr>
        <w:t xml:space="preserve"> </w:t>
      </w:r>
      <w:proofErr w:type="spellStart"/>
      <w:r w:rsidRPr="00391BD7">
        <w:rPr>
          <w:lang w:val="en-US"/>
        </w:rPr>
        <w:t>gereksiz</w:t>
      </w:r>
      <w:proofErr w:type="spellEnd"/>
      <w:r w:rsidRPr="00391BD7">
        <w:rPr>
          <w:lang w:val="en-US"/>
        </w:rPr>
        <w:t xml:space="preserve"> </w:t>
      </w:r>
      <w:proofErr w:type="spellStart"/>
      <w:r w:rsidRPr="00391BD7">
        <w:rPr>
          <w:lang w:val="en-US"/>
        </w:rPr>
        <w:t>işlemleri</w:t>
      </w:r>
      <w:proofErr w:type="spellEnd"/>
      <w:r w:rsidRPr="00391BD7">
        <w:rPr>
          <w:lang w:val="en-US"/>
        </w:rPr>
        <w:t xml:space="preserve"> </w:t>
      </w:r>
      <w:proofErr w:type="spellStart"/>
      <w:r w:rsidRPr="00391BD7">
        <w:rPr>
          <w:lang w:val="en-US"/>
        </w:rPr>
        <w:t>incelemek</w:t>
      </w:r>
      <w:proofErr w:type="spellEnd"/>
      <w:r w:rsidRPr="00391BD7">
        <w:rPr>
          <w:lang w:val="en-US"/>
        </w:rPr>
        <w:t xml:space="preserve"> </w:t>
      </w:r>
      <w:proofErr w:type="spellStart"/>
      <w:r w:rsidRPr="00391BD7">
        <w:rPr>
          <w:lang w:val="en-US"/>
        </w:rPr>
        <w:t>zorunda</w:t>
      </w:r>
      <w:proofErr w:type="spellEnd"/>
      <w:r w:rsidRPr="00391BD7">
        <w:rPr>
          <w:lang w:val="en-US"/>
        </w:rPr>
        <w:t xml:space="preserve"> </w:t>
      </w:r>
      <w:proofErr w:type="spellStart"/>
      <w:r w:rsidRPr="00391BD7">
        <w:rPr>
          <w:lang w:val="en-US"/>
        </w:rPr>
        <w:t>kalmasına</w:t>
      </w:r>
      <w:proofErr w:type="spellEnd"/>
      <w:r w:rsidRPr="00391BD7">
        <w:rPr>
          <w:lang w:val="en-US"/>
        </w:rPr>
        <w:t xml:space="preserve">, </w:t>
      </w:r>
      <w:proofErr w:type="spellStart"/>
      <w:r w:rsidRPr="00391BD7">
        <w:rPr>
          <w:lang w:val="en-US"/>
        </w:rPr>
        <w:t>müşteri</w:t>
      </w:r>
      <w:proofErr w:type="spellEnd"/>
      <w:r w:rsidRPr="00391BD7">
        <w:rPr>
          <w:lang w:val="en-US"/>
        </w:rPr>
        <w:t xml:space="preserve"> </w:t>
      </w:r>
      <w:proofErr w:type="spellStart"/>
      <w:r w:rsidRPr="00391BD7">
        <w:rPr>
          <w:lang w:val="en-US"/>
        </w:rPr>
        <w:t>deneyiminin</w:t>
      </w:r>
      <w:proofErr w:type="spellEnd"/>
      <w:r w:rsidRPr="00391BD7">
        <w:rPr>
          <w:lang w:val="en-US"/>
        </w:rPr>
        <w:t xml:space="preserve"> </w:t>
      </w:r>
      <w:proofErr w:type="spellStart"/>
      <w:r w:rsidRPr="00391BD7">
        <w:rPr>
          <w:lang w:val="en-US"/>
        </w:rPr>
        <w:t>olumsuz</w:t>
      </w:r>
      <w:proofErr w:type="spellEnd"/>
      <w:r w:rsidRPr="00391BD7">
        <w:rPr>
          <w:lang w:val="en-US"/>
        </w:rPr>
        <w:t xml:space="preserve"> </w:t>
      </w:r>
      <w:proofErr w:type="spellStart"/>
      <w:r w:rsidRPr="00391BD7">
        <w:rPr>
          <w:lang w:val="en-US"/>
        </w:rPr>
        <w:t>etkilenmesine</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operasyonel</w:t>
      </w:r>
      <w:proofErr w:type="spellEnd"/>
      <w:r w:rsidRPr="00391BD7">
        <w:rPr>
          <w:lang w:val="en-US"/>
        </w:rPr>
        <w:t xml:space="preserve"> </w:t>
      </w:r>
      <w:proofErr w:type="spellStart"/>
      <w:r w:rsidRPr="00391BD7">
        <w:rPr>
          <w:lang w:val="en-US"/>
        </w:rPr>
        <w:t>maliyetlerin</w:t>
      </w:r>
      <w:proofErr w:type="spellEnd"/>
      <w:r w:rsidRPr="00391BD7">
        <w:rPr>
          <w:lang w:val="en-US"/>
        </w:rPr>
        <w:t xml:space="preserve"> </w:t>
      </w:r>
      <w:proofErr w:type="spellStart"/>
      <w:r w:rsidRPr="00391BD7">
        <w:rPr>
          <w:lang w:val="en-US"/>
        </w:rPr>
        <w:t>artmasına</w:t>
      </w:r>
      <w:proofErr w:type="spellEnd"/>
      <w:r w:rsidRPr="00391BD7">
        <w:rPr>
          <w:lang w:val="en-US"/>
        </w:rPr>
        <w:t xml:space="preserve"> </w:t>
      </w:r>
      <w:proofErr w:type="spellStart"/>
      <w:r w:rsidRPr="00391BD7">
        <w:rPr>
          <w:lang w:val="en-US"/>
        </w:rPr>
        <w:t>neden</w:t>
      </w:r>
      <w:proofErr w:type="spellEnd"/>
      <w:r w:rsidRPr="00391BD7">
        <w:rPr>
          <w:lang w:val="en-US"/>
        </w:rPr>
        <w:t xml:space="preserve"> </w:t>
      </w:r>
      <w:proofErr w:type="spellStart"/>
      <w:r w:rsidRPr="00391BD7">
        <w:rPr>
          <w:lang w:val="en-US"/>
        </w:rPr>
        <w:t>olabilir</w:t>
      </w:r>
      <w:proofErr w:type="spellEnd"/>
      <w:r w:rsidRPr="00391BD7">
        <w:rPr>
          <w:lang w:val="en-US"/>
        </w:rPr>
        <w:t>.</w:t>
      </w:r>
    </w:p>
    <w:p w:rsidRPr="00391BD7" w:rsidR="53CF9405" w:rsidP="4CF3ACE0" w:rsidRDefault="7F1B408A" w14:paraId="1AE932BD" w14:textId="37746826">
      <w:pPr>
        <w:spacing w:line="276" w:lineRule="auto"/>
      </w:pPr>
      <w:r w:rsidRPr="00391BD7">
        <w:rPr>
          <w:lang w:val="en-US"/>
        </w:rPr>
        <w:t xml:space="preserve">Threshold </w:t>
      </w:r>
      <w:proofErr w:type="spellStart"/>
      <w:r w:rsidRPr="00391BD7">
        <w:rPr>
          <w:lang w:val="en-US"/>
        </w:rPr>
        <w:t>analizi</w:t>
      </w:r>
      <w:proofErr w:type="spellEnd"/>
      <w:r w:rsidRPr="00391BD7">
        <w:rPr>
          <w:lang w:val="en-US"/>
        </w:rPr>
        <w:t xml:space="preserve"> </w:t>
      </w:r>
      <w:proofErr w:type="spellStart"/>
      <w:r w:rsidRPr="00391BD7">
        <w:rPr>
          <w:lang w:val="en-US"/>
        </w:rPr>
        <w:t>sonucunda</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eşiğinin</w:t>
      </w:r>
      <w:proofErr w:type="spellEnd"/>
      <w:r w:rsidRPr="00391BD7">
        <w:rPr>
          <w:lang w:val="en-US"/>
        </w:rPr>
        <w:t xml:space="preserve"> </w:t>
      </w:r>
      <w:proofErr w:type="spellStart"/>
      <w:r w:rsidRPr="00391BD7">
        <w:rPr>
          <w:lang w:val="en-US"/>
        </w:rPr>
        <w:t>artırılmasının</w:t>
      </w:r>
      <w:proofErr w:type="spellEnd"/>
      <w:r w:rsidRPr="00391BD7">
        <w:rPr>
          <w:lang w:val="en-US"/>
        </w:rPr>
        <w:t xml:space="preserve"> false positive </w:t>
      </w:r>
      <w:proofErr w:type="spellStart"/>
      <w:r w:rsidRPr="00391BD7">
        <w:rPr>
          <w:lang w:val="en-US"/>
        </w:rPr>
        <w:t>sayısını</w:t>
      </w:r>
      <w:proofErr w:type="spellEnd"/>
      <w:r w:rsidRPr="00391BD7">
        <w:rPr>
          <w:lang w:val="en-US"/>
        </w:rPr>
        <w:t xml:space="preserve"> </w:t>
      </w:r>
      <w:proofErr w:type="spellStart"/>
      <w:r w:rsidRPr="00391BD7">
        <w:rPr>
          <w:lang w:val="en-US"/>
        </w:rPr>
        <w:t>önemli</w:t>
      </w:r>
      <w:proofErr w:type="spellEnd"/>
      <w:r w:rsidRPr="00391BD7">
        <w:rPr>
          <w:lang w:val="en-US"/>
        </w:rPr>
        <w:t xml:space="preserve"> </w:t>
      </w:r>
      <w:proofErr w:type="spellStart"/>
      <w:r w:rsidRPr="00391BD7">
        <w:rPr>
          <w:lang w:val="en-US"/>
        </w:rPr>
        <w:t>ölçüde</w:t>
      </w:r>
      <w:proofErr w:type="spellEnd"/>
      <w:r w:rsidRPr="00391BD7">
        <w:rPr>
          <w:lang w:val="en-US"/>
        </w:rPr>
        <w:t xml:space="preserve"> </w:t>
      </w:r>
      <w:proofErr w:type="spellStart"/>
      <w:r w:rsidRPr="00391BD7">
        <w:rPr>
          <w:lang w:val="en-US"/>
        </w:rPr>
        <w:t>azalttığı</w:t>
      </w:r>
      <w:proofErr w:type="spellEnd"/>
      <w:r w:rsidRPr="00391BD7">
        <w:rPr>
          <w:lang w:val="en-US"/>
        </w:rPr>
        <w:t xml:space="preserve"> </w:t>
      </w:r>
      <w:proofErr w:type="spellStart"/>
      <w:r w:rsidRPr="00391BD7">
        <w:rPr>
          <w:lang w:val="en-US"/>
        </w:rPr>
        <w:t>gözlemlenmiştir</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modelde</w:t>
      </w:r>
      <w:proofErr w:type="spellEnd"/>
      <w:r w:rsidRPr="00391BD7">
        <w:rPr>
          <w:lang w:val="en-US"/>
        </w:rPr>
        <w:t xml:space="preserve"> </w:t>
      </w:r>
      <w:r w:rsidRPr="00391BD7">
        <w:rPr>
          <w:rFonts w:ascii="Consolas" w:hAnsi="Consolas" w:eastAsia="Consolas" w:cs="Consolas"/>
          <w:lang w:val="en-US"/>
        </w:rPr>
        <w:t>0.9</w:t>
      </w:r>
      <w:r w:rsidRPr="00391BD7">
        <w:rPr>
          <w:lang w:val="en-US"/>
        </w:rPr>
        <w:t xml:space="preserve"> threshold </w:t>
      </w:r>
      <w:proofErr w:type="spellStart"/>
      <w:r w:rsidRPr="00391BD7">
        <w:rPr>
          <w:lang w:val="en-US"/>
        </w:rPr>
        <w:t>seviyesinde</w:t>
      </w:r>
      <w:proofErr w:type="spellEnd"/>
      <w:r w:rsidRPr="00391BD7">
        <w:rPr>
          <w:lang w:val="en-US"/>
        </w:rPr>
        <w:t xml:space="preserve"> precision </w:t>
      </w:r>
      <w:r w:rsidRPr="00391BD7">
        <w:rPr>
          <w:rFonts w:ascii="Consolas" w:hAnsi="Consolas" w:eastAsia="Consolas" w:cs="Consolas"/>
          <w:lang w:val="en-US"/>
        </w:rPr>
        <w:t>0.1866</w:t>
      </w:r>
      <w:r w:rsidRPr="00391BD7">
        <w:rPr>
          <w:lang w:val="en-US"/>
        </w:rPr>
        <w:t xml:space="preserve">, recall </w:t>
      </w:r>
      <w:r w:rsidRPr="00391BD7">
        <w:rPr>
          <w:rFonts w:ascii="Consolas" w:hAnsi="Consolas" w:eastAsia="Consolas" w:cs="Consolas"/>
          <w:lang w:val="en-US"/>
        </w:rPr>
        <w:t>0.8776</w:t>
      </w:r>
      <w:r w:rsidRPr="00391BD7">
        <w:rPr>
          <w:lang w:val="en-US"/>
        </w:rPr>
        <w:t xml:space="preserve"> </w:t>
      </w:r>
      <w:proofErr w:type="spellStart"/>
      <w:r w:rsidRPr="00391BD7">
        <w:rPr>
          <w:lang w:val="en-US"/>
        </w:rPr>
        <w:t>ve</w:t>
      </w:r>
      <w:proofErr w:type="spellEnd"/>
      <w:r w:rsidRPr="00391BD7">
        <w:rPr>
          <w:lang w:val="en-US"/>
        </w:rPr>
        <w:t xml:space="preserve"> F1 </w:t>
      </w:r>
      <w:proofErr w:type="spellStart"/>
      <w:r w:rsidRPr="00391BD7">
        <w:rPr>
          <w:lang w:val="en-US"/>
        </w:rPr>
        <w:t>skoru</w:t>
      </w:r>
      <w:proofErr w:type="spellEnd"/>
      <w:r w:rsidRPr="00391BD7">
        <w:rPr>
          <w:lang w:val="en-US"/>
        </w:rPr>
        <w:t xml:space="preserve"> </w:t>
      </w:r>
      <w:r w:rsidRPr="00391BD7">
        <w:rPr>
          <w:rFonts w:ascii="Consolas" w:hAnsi="Consolas" w:eastAsia="Consolas" w:cs="Consolas"/>
          <w:lang w:val="en-US"/>
        </w:rPr>
        <w:t>0.3077</w:t>
      </w:r>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ölçülmüştür</w:t>
      </w:r>
      <w:proofErr w:type="spellEnd"/>
      <w:r w:rsidRPr="00391BD7">
        <w:rPr>
          <w:lang w:val="en-US"/>
        </w:rPr>
        <w:t xml:space="preserve">. </w:t>
      </w:r>
      <w:proofErr w:type="spellStart"/>
      <w:r w:rsidRPr="00391BD7">
        <w:rPr>
          <w:lang w:val="en-US"/>
        </w:rPr>
        <w:t>Aynı</w:t>
      </w:r>
      <w:proofErr w:type="spellEnd"/>
      <w:r w:rsidRPr="00391BD7">
        <w:rPr>
          <w:lang w:val="en-US"/>
        </w:rPr>
        <w:t xml:space="preserve"> </w:t>
      </w:r>
      <w:proofErr w:type="spellStart"/>
      <w:r w:rsidRPr="00391BD7">
        <w:rPr>
          <w:lang w:val="en-US"/>
        </w:rPr>
        <w:t>eşik</w:t>
      </w:r>
      <w:proofErr w:type="spellEnd"/>
      <w:r w:rsidRPr="00391BD7">
        <w:rPr>
          <w:lang w:val="en-US"/>
        </w:rPr>
        <w:t xml:space="preserve"> </w:t>
      </w:r>
      <w:proofErr w:type="spellStart"/>
      <w:r w:rsidRPr="00391BD7">
        <w:rPr>
          <w:lang w:val="en-US"/>
        </w:rPr>
        <w:t>seviyesinde</w:t>
      </w:r>
      <w:proofErr w:type="spellEnd"/>
      <w:r w:rsidRPr="00391BD7">
        <w:rPr>
          <w:lang w:val="en-US"/>
        </w:rPr>
        <w:t xml:space="preserve"> federated baseline model precision </w:t>
      </w:r>
      <w:r w:rsidRPr="00391BD7">
        <w:rPr>
          <w:rFonts w:ascii="Consolas" w:hAnsi="Consolas" w:eastAsia="Consolas" w:cs="Consolas"/>
          <w:lang w:val="en-US"/>
        </w:rPr>
        <w:t>0.3031</w:t>
      </w:r>
      <w:r w:rsidRPr="00391BD7">
        <w:rPr>
          <w:lang w:val="en-US"/>
        </w:rPr>
        <w:t xml:space="preserve">, recall </w:t>
      </w:r>
      <w:r w:rsidRPr="00391BD7">
        <w:rPr>
          <w:rFonts w:ascii="Consolas" w:hAnsi="Consolas" w:eastAsia="Consolas" w:cs="Consolas"/>
          <w:lang w:val="en-US"/>
        </w:rPr>
        <w:t>0.8878</w:t>
      </w:r>
      <w:r w:rsidRPr="00391BD7">
        <w:rPr>
          <w:lang w:val="en-US"/>
        </w:rPr>
        <w:t xml:space="preserve"> </w:t>
      </w:r>
      <w:proofErr w:type="spellStart"/>
      <w:r w:rsidRPr="00391BD7">
        <w:rPr>
          <w:lang w:val="en-US"/>
        </w:rPr>
        <w:t>ve</w:t>
      </w:r>
      <w:proofErr w:type="spellEnd"/>
      <w:r w:rsidRPr="00391BD7">
        <w:rPr>
          <w:lang w:val="en-US"/>
        </w:rPr>
        <w:t xml:space="preserve"> F1 </w:t>
      </w:r>
      <w:proofErr w:type="spellStart"/>
      <w:r w:rsidRPr="00391BD7">
        <w:rPr>
          <w:lang w:val="en-US"/>
        </w:rPr>
        <w:t>skoru</w:t>
      </w:r>
      <w:proofErr w:type="spellEnd"/>
      <w:r w:rsidRPr="00391BD7">
        <w:rPr>
          <w:lang w:val="en-US"/>
        </w:rPr>
        <w:t xml:space="preserve"> </w:t>
      </w:r>
      <w:r w:rsidRPr="00391BD7">
        <w:rPr>
          <w:rFonts w:ascii="Consolas" w:hAnsi="Consolas" w:eastAsia="Consolas" w:cs="Consolas"/>
          <w:lang w:val="en-US"/>
        </w:rPr>
        <w:t>0.4519</w:t>
      </w:r>
      <w:r w:rsidRPr="00391BD7">
        <w:rPr>
          <w:lang w:val="en-US"/>
        </w:rPr>
        <w:t xml:space="preserve"> </w:t>
      </w:r>
      <w:proofErr w:type="spellStart"/>
      <w:r w:rsidRPr="00391BD7">
        <w:rPr>
          <w:lang w:val="en-US"/>
        </w:rPr>
        <w:t>değerlerine</w:t>
      </w:r>
      <w:proofErr w:type="spellEnd"/>
      <w:r w:rsidRPr="00391BD7">
        <w:rPr>
          <w:lang w:val="en-US"/>
        </w:rPr>
        <w:t xml:space="preserve"> </w:t>
      </w:r>
      <w:proofErr w:type="spellStart"/>
      <w:r w:rsidRPr="00391BD7">
        <w:rPr>
          <w:lang w:val="en-US"/>
        </w:rPr>
        <w:t>ulaşmıştır</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sonraki</w:t>
      </w:r>
      <w:proofErr w:type="spellEnd"/>
      <w:r w:rsidRPr="00391BD7">
        <w:rPr>
          <w:lang w:val="en-US"/>
        </w:rPr>
        <w:t xml:space="preserve"> federated </w:t>
      </w:r>
      <w:proofErr w:type="spellStart"/>
      <w:r w:rsidRPr="00391BD7">
        <w:rPr>
          <w:lang w:val="en-US"/>
        </w:rPr>
        <w:t>deneylerde</w:t>
      </w:r>
      <w:proofErr w:type="spellEnd"/>
      <w:r w:rsidRPr="00391BD7">
        <w:rPr>
          <w:lang w:val="en-US"/>
        </w:rPr>
        <w:t xml:space="preserve"> </w:t>
      </w:r>
      <w:proofErr w:type="spellStart"/>
      <w:r w:rsidRPr="00391BD7">
        <w:rPr>
          <w:lang w:val="en-US"/>
        </w:rPr>
        <w:t>ise</w:t>
      </w:r>
      <w:proofErr w:type="spellEnd"/>
      <w:r w:rsidRPr="00391BD7">
        <w:rPr>
          <w:lang w:val="en-US"/>
        </w:rPr>
        <w:t xml:space="preserve"> </w:t>
      </w:r>
      <w:r w:rsidRPr="00391BD7">
        <w:rPr>
          <w:rFonts w:ascii="Consolas" w:hAnsi="Consolas" w:eastAsia="Consolas" w:cs="Consolas"/>
          <w:lang w:val="en-US"/>
        </w:rPr>
        <w:t>0.9</w:t>
      </w:r>
      <w:r w:rsidRPr="00391BD7">
        <w:rPr>
          <w:lang w:val="en-US"/>
        </w:rPr>
        <w:t xml:space="preserve"> threshold </w:t>
      </w:r>
      <w:proofErr w:type="spellStart"/>
      <w:r w:rsidRPr="00391BD7">
        <w:rPr>
          <w:lang w:val="en-US"/>
        </w:rPr>
        <w:t>seviyesinde</w:t>
      </w:r>
      <w:proofErr w:type="spellEnd"/>
      <w:r w:rsidRPr="00391BD7">
        <w:rPr>
          <w:lang w:val="en-US"/>
        </w:rPr>
        <w:t xml:space="preserve"> precision </w:t>
      </w:r>
      <w:r w:rsidRPr="00391BD7">
        <w:rPr>
          <w:rFonts w:ascii="Consolas" w:hAnsi="Consolas" w:eastAsia="Consolas" w:cs="Consolas"/>
          <w:lang w:val="en-US"/>
        </w:rPr>
        <w:t>0.3973</w:t>
      </w:r>
      <w:r w:rsidRPr="00391BD7">
        <w:rPr>
          <w:lang w:val="en-US"/>
        </w:rPr>
        <w:t xml:space="preserve">, recall </w:t>
      </w:r>
      <w:r w:rsidRPr="00391BD7">
        <w:rPr>
          <w:rFonts w:ascii="Consolas" w:hAnsi="Consolas" w:eastAsia="Consolas" w:cs="Consolas"/>
          <w:lang w:val="en-US"/>
        </w:rPr>
        <w:t>0.8878</w:t>
      </w:r>
      <w:r w:rsidRPr="00391BD7">
        <w:rPr>
          <w:lang w:val="en-US"/>
        </w:rPr>
        <w:t xml:space="preserve"> </w:t>
      </w:r>
      <w:proofErr w:type="spellStart"/>
      <w:r w:rsidRPr="00391BD7">
        <w:rPr>
          <w:lang w:val="en-US"/>
        </w:rPr>
        <w:t>ve</w:t>
      </w:r>
      <w:proofErr w:type="spellEnd"/>
      <w:r w:rsidRPr="00391BD7">
        <w:rPr>
          <w:lang w:val="en-US"/>
        </w:rPr>
        <w:t xml:space="preserve"> F1 </w:t>
      </w:r>
      <w:proofErr w:type="spellStart"/>
      <w:r w:rsidRPr="00391BD7">
        <w:rPr>
          <w:lang w:val="en-US"/>
        </w:rPr>
        <w:t>skoru</w:t>
      </w:r>
      <w:proofErr w:type="spellEnd"/>
      <w:r w:rsidRPr="00391BD7">
        <w:rPr>
          <w:lang w:val="en-US"/>
        </w:rPr>
        <w:t xml:space="preserve"> </w:t>
      </w:r>
      <w:r w:rsidRPr="00391BD7">
        <w:rPr>
          <w:rFonts w:ascii="Consolas" w:hAnsi="Consolas" w:eastAsia="Consolas" w:cs="Consolas"/>
          <w:lang w:val="en-US"/>
        </w:rPr>
        <w:t>0.5489</w:t>
      </w:r>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edilmiştir</w:t>
      </w:r>
      <w:proofErr w:type="spellEnd"/>
      <w:r w:rsidRPr="00391BD7">
        <w:rPr>
          <w:lang w:val="en-US"/>
        </w:rPr>
        <w:t xml:space="preserve">. Bu </w:t>
      </w:r>
      <w:proofErr w:type="spellStart"/>
      <w:r w:rsidRPr="00391BD7">
        <w:rPr>
          <w:lang w:val="en-US"/>
        </w:rPr>
        <w:t>sonuçlar</w:t>
      </w:r>
      <w:proofErr w:type="spellEnd"/>
      <w:r w:rsidRPr="00391BD7">
        <w:rPr>
          <w:lang w:val="en-US"/>
        </w:rPr>
        <w:t xml:space="preserve">, federated </w:t>
      </w:r>
      <w:proofErr w:type="spellStart"/>
      <w:r w:rsidRPr="00391BD7">
        <w:rPr>
          <w:lang w:val="en-US"/>
        </w:rPr>
        <w:t>modelin</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işlemleri</w:t>
      </w:r>
      <w:proofErr w:type="spellEnd"/>
      <w:r w:rsidRPr="00391BD7">
        <w:rPr>
          <w:lang w:val="en-US"/>
        </w:rPr>
        <w:t xml:space="preserve"> </w:t>
      </w:r>
      <w:proofErr w:type="spellStart"/>
      <w:r w:rsidRPr="00391BD7">
        <w:rPr>
          <w:lang w:val="en-US"/>
        </w:rPr>
        <w:t>yakalama</w:t>
      </w:r>
      <w:proofErr w:type="spellEnd"/>
      <w:r w:rsidRPr="00391BD7">
        <w:rPr>
          <w:lang w:val="en-US"/>
        </w:rPr>
        <w:t xml:space="preserve"> </w:t>
      </w:r>
      <w:proofErr w:type="spellStart"/>
      <w:r w:rsidRPr="00391BD7">
        <w:rPr>
          <w:lang w:val="en-US"/>
        </w:rPr>
        <w:t>kapasitesini</w:t>
      </w:r>
      <w:proofErr w:type="spellEnd"/>
      <w:r w:rsidRPr="00391BD7">
        <w:rPr>
          <w:lang w:val="en-US"/>
        </w:rPr>
        <w:t xml:space="preserve"> </w:t>
      </w:r>
      <w:proofErr w:type="spellStart"/>
      <w:r w:rsidRPr="00391BD7">
        <w:rPr>
          <w:lang w:val="en-US"/>
        </w:rPr>
        <w:t>büyük</w:t>
      </w:r>
      <w:proofErr w:type="spellEnd"/>
      <w:r w:rsidRPr="00391BD7">
        <w:rPr>
          <w:lang w:val="en-US"/>
        </w:rPr>
        <w:t xml:space="preserve"> </w:t>
      </w:r>
      <w:proofErr w:type="spellStart"/>
      <w:r w:rsidRPr="00391BD7">
        <w:rPr>
          <w:lang w:val="en-US"/>
        </w:rPr>
        <w:t>ölçüde</w:t>
      </w:r>
      <w:proofErr w:type="spellEnd"/>
      <w:r w:rsidRPr="00391BD7">
        <w:rPr>
          <w:lang w:val="en-US"/>
        </w:rPr>
        <w:t xml:space="preserve"> </w:t>
      </w:r>
      <w:proofErr w:type="spellStart"/>
      <w:r w:rsidRPr="00391BD7">
        <w:rPr>
          <w:lang w:val="en-US"/>
        </w:rPr>
        <w:t>korurken</w:t>
      </w:r>
      <w:proofErr w:type="spellEnd"/>
      <w:r w:rsidRPr="00391BD7">
        <w:rPr>
          <w:lang w:val="en-US"/>
        </w:rPr>
        <w:t xml:space="preserve"> </w:t>
      </w:r>
      <w:proofErr w:type="spellStart"/>
      <w:r w:rsidRPr="00391BD7">
        <w:rPr>
          <w:lang w:val="en-US"/>
        </w:rPr>
        <w:t>yanlış</w:t>
      </w:r>
      <w:proofErr w:type="spellEnd"/>
      <w:r w:rsidRPr="00391BD7">
        <w:rPr>
          <w:lang w:val="en-US"/>
        </w:rPr>
        <w:t xml:space="preserve"> alarm </w:t>
      </w:r>
      <w:proofErr w:type="spellStart"/>
      <w:r w:rsidRPr="00391BD7">
        <w:rPr>
          <w:lang w:val="en-US"/>
        </w:rPr>
        <w:t>sayısını</w:t>
      </w:r>
      <w:proofErr w:type="spellEnd"/>
      <w:r w:rsidRPr="00391BD7">
        <w:rPr>
          <w:lang w:val="en-US"/>
        </w:rPr>
        <w:t xml:space="preserve"> </w:t>
      </w:r>
      <w:proofErr w:type="spellStart"/>
      <w:r w:rsidRPr="00391BD7">
        <w:rPr>
          <w:lang w:val="en-US"/>
        </w:rPr>
        <w:t>azaltabildiğini</w:t>
      </w:r>
      <w:proofErr w:type="spellEnd"/>
      <w:r w:rsidRPr="00391BD7">
        <w:rPr>
          <w:lang w:val="en-US"/>
        </w:rPr>
        <w:t xml:space="preserve"> </w:t>
      </w:r>
      <w:proofErr w:type="spellStart"/>
      <w:r w:rsidRPr="00391BD7">
        <w:rPr>
          <w:lang w:val="en-US"/>
        </w:rPr>
        <w:t>göstermektedir</w:t>
      </w:r>
      <w:proofErr w:type="spellEnd"/>
      <w:r w:rsidRPr="00391BD7">
        <w:rPr>
          <w:lang w:val="en-US"/>
        </w:rPr>
        <w:t>.</w:t>
      </w:r>
    </w:p>
    <w:p w:rsidRPr="00391BD7" w:rsidR="53CF9405" w:rsidP="4CF3ACE0" w:rsidRDefault="7F1B408A" w14:paraId="2C17E6E3" w14:textId="2289F9D1">
      <w:pPr>
        <w:spacing w:line="276" w:lineRule="auto"/>
      </w:pPr>
      <w:r w:rsidRPr="00391BD7">
        <w:rPr>
          <w:lang w:val="en-US"/>
        </w:rPr>
        <w:t xml:space="preserve">Confusion matrix </w:t>
      </w:r>
      <w:proofErr w:type="spellStart"/>
      <w:r w:rsidRPr="00391BD7">
        <w:rPr>
          <w:lang w:val="en-US"/>
        </w:rPr>
        <w:t>sonuçları</w:t>
      </w:r>
      <w:proofErr w:type="spellEnd"/>
      <w:r w:rsidRPr="00391BD7">
        <w:rPr>
          <w:lang w:val="en-US"/>
        </w:rPr>
        <w:t xml:space="preserve"> da </w:t>
      </w:r>
      <w:proofErr w:type="spellStart"/>
      <w:r w:rsidRPr="00391BD7">
        <w:rPr>
          <w:lang w:val="en-US"/>
        </w:rPr>
        <w:t>bu</w:t>
      </w:r>
      <w:proofErr w:type="spellEnd"/>
      <w:r w:rsidRPr="00391BD7">
        <w:rPr>
          <w:lang w:val="en-US"/>
        </w:rPr>
        <w:t xml:space="preserve"> </w:t>
      </w:r>
      <w:proofErr w:type="spellStart"/>
      <w:r w:rsidRPr="00391BD7">
        <w:rPr>
          <w:lang w:val="en-US"/>
        </w:rPr>
        <w:t>değerlendirmeyi</w:t>
      </w:r>
      <w:proofErr w:type="spellEnd"/>
      <w:r w:rsidRPr="00391BD7">
        <w:rPr>
          <w:lang w:val="en-US"/>
        </w:rPr>
        <w:t xml:space="preserve"> </w:t>
      </w:r>
      <w:proofErr w:type="spellStart"/>
      <w:r w:rsidRPr="00391BD7">
        <w:rPr>
          <w:lang w:val="en-US"/>
        </w:rPr>
        <w:t>desteklemektedir</w:t>
      </w:r>
      <w:proofErr w:type="spellEnd"/>
      <w:r w:rsidRPr="00391BD7">
        <w:rPr>
          <w:lang w:val="en-US"/>
        </w:rPr>
        <w:t xml:space="preserve">. </w:t>
      </w:r>
      <w:proofErr w:type="spellStart"/>
      <w:r w:rsidRPr="00391BD7">
        <w:rPr>
          <w:lang w:val="en-US"/>
        </w:rPr>
        <w:t>Aynı</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eşiği</w:t>
      </w:r>
      <w:proofErr w:type="spellEnd"/>
      <w:r w:rsidRPr="00391BD7">
        <w:rPr>
          <w:lang w:val="en-US"/>
        </w:rPr>
        <w:t xml:space="preserve"> </w:t>
      </w:r>
      <w:proofErr w:type="spellStart"/>
      <w:r w:rsidRPr="00391BD7">
        <w:rPr>
          <w:lang w:val="en-US"/>
        </w:rPr>
        <w:t>altında</w:t>
      </w:r>
      <w:proofErr w:type="spellEnd"/>
      <w:r w:rsidRPr="00391BD7">
        <w:rPr>
          <w:lang w:val="en-US"/>
        </w:rPr>
        <w:t xml:space="preserve"> federated </w:t>
      </w:r>
      <w:proofErr w:type="spellStart"/>
      <w:r w:rsidRPr="00391BD7">
        <w:rPr>
          <w:lang w:val="en-US"/>
        </w:rPr>
        <w:t>modelin</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modele</w:t>
      </w:r>
      <w:proofErr w:type="spellEnd"/>
      <w:r w:rsidRPr="00391BD7">
        <w:rPr>
          <w:lang w:val="en-US"/>
        </w:rPr>
        <w:t xml:space="preserve"> </w:t>
      </w:r>
      <w:proofErr w:type="spellStart"/>
      <w:r w:rsidRPr="00391BD7">
        <w:rPr>
          <w:lang w:val="en-US"/>
        </w:rPr>
        <w:t>göre</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az</w:t>
      </w:r>
      <w:proofErr w:type="spellEnd"/>
      <w:r w:rsidRPr="00391BD7">
        <w:rPr>
          <w:lang w:val="en-US"/>
        </w:rPr>
        <w:t xml:space="preserve"> false positive </w:t>
      </w:r>
      <w:proofErr w:type="spellStart"/>
      <w:r w:rsidRPr="00391BD7">
        <w:rPr>
          <w:lang w:val="en-US"/>
        </w:rPr>
        <w:t>üretmesi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benzer</w:t>
      </w:r>
      <w:proofErr w:type="spellEnd"/>
      <w:r w:rsidRPr="00391BD7">
        <w:rPr>
          <w:lang w:val="en-US"/>
        </w:rPr>
        <w:t xml:space="preserve"> </w:t>
      </w:r>
      <w:proofErr w:type="spellStart"/>
      <w:r w:rsidRPr="00391BD7">
        <w:rPr>
          <w:lang w:val="en-US"/>
        </w:rPr>
        <w:t>sayıda</w:t>
      </w:r>
      <w:proofErr w:type="spellEnd"/>
      <w:r w:rsidRPr="00391BD7">
        <w:rPr>
          <w:lang w:val="en-US"/>
        </w:rPr>
        <w:t xml:space="preserve"> true positive </w:t>
      </w:r>
      <w:proofErr w:type="spellStart"/>
      <w:r w:rsidRPr="00391BD7">
        <w:rPr>
          <w:lang w:val="en-US"/>
        </w:rPr>
        <w:t>yakalaması</w:t>
      </w:r>
      <w:proofErr w:type="spellEnd"/>
      <w:r w:rsidRPr="00391BD7">
        <w:rPr>
          <w:lang w:val="en-US"/>
        </w:rPr>
        <w:t xml:space="preserve">, </w:t>
      </w:r>
      <w:proofErr w:type="spellStart"/>
      <w:r w:rsidRPr="00391BD7">
        <w:rPr>
          <w:lang w:val="en-US"/>
        </w:rPr>
        <w:t>sistemin</w:t>
      </w:r>
      <w:proofErr w:type="spellEnd"/>
      <w:r w:rsidRPr="00391BD7">
        <w:rPr>
          <w:lang w:val="en-US"/>
        </w:rPr>
        <w:t xml:space="preserve"> </w:t>
      </w:r>
      <w:proofErr w:type="spellStart"/>
      <w:r w:rsidRPr="00391BD7">
        <w:rPr>
          <w:lang w:val="en-US"/>
        </w:rPr>
        <w:t>operasyonel</w:t>
      </w:r>
      <w:proofErr w:type="spellEnd"/>
      <w:r w:rsidRPr="00391BD7">
        <w:rPr>
          <w:lang w:val="en-US"/>
        </w:rPr>
        <w:t xml:space="preserve"> </w:t>
      </w:r>
      <w:proofErr w:type="spellStart"/>
      <w:r w:rsidRPr="00391BD7">
        <w:rPr>
          <w:lang w:val="en-US"/>
        </w:rPr>
        <w:t>kullanımı</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önemlidir</w:t>
      </w:r>
      <w:proofErr w:type="spellEnd"/>
      <w:r w:rsidRPr="00391BD7">
        <w:rPr>
          <w:lang w:val="en-US"/>
        </w:rPr>
        <w:t xml:space="preserve">. Bu </w:t>
      </w:r>
      <w:proofErr w:type="spellStart"/>
      <w:r w:rsidRPr="00391BD7">
        <w:rPr>
          <w:lang w:val="en-US"/>
        </w:rPr>
        <w:t>sonuç</w:t>
      </w:r>
      <w:proofErr w:type="spellEnd"/>
      <w:r w:rsidRPr="00391BD7">
        <w:rPr>
          <w:lang w:val="en-US"/>
        </w:rPr>
        <w:t xml:space="preserve">, federated </w:t>
      </w:r>
      <w:proofErr w:type="spellStart"/>
      <w:r w:rsidRPr="00391BD7">
        <w:rPr>
          <w:lang w:val="en-US"/>
        </w:rPr>
        <w:t>öğrenmenin</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modele</w:t>
      </w:r>
      <w:proofErr w:type="spellEnd"/>
      <w:r w:rsidRPr="00391BD7">
        <w:rPr>
          <w:lang w:val="en-US"/>
        </w:rPr>
        <w:t xml:space="preserve"> </w:t>
      </w:r>
      <w:proofErr w:type="spellStart"/>
      <w:r w:rsidRPr="00391BD7">
        <w:rPr>
          <w:lang w:val="en-US"/>
        </w:rPr>
        <w:t>yakın</w:t>
      </w:r>
      <w:proofErr w:type="spellEnd"/>
      <w:r w:rsidRPr="00391BD7">
        <w:rPr>
          <w:lang w:val="en-US"/>
        </w:rPr>
        <w:t xml:space="preserve"> </w:t>
      </w:r>
      <w:proofErr w:type="spellStart"/>
      <w:r w:rsidRPr="00391BD7">
        <w:rPr>
          <w:lang w:val="en-US"/>
        </w:rPr>
        <w:t>performans</w:t>
      </w:r>
      <w:proofErr w:type="spellEnd"/>
      <w:r w:rsidRPr="00391BD7">
        <w:rPr>
          <w:lang w:val="en-US"/>
        </w:rPr>
        <w:t xml:space="preserve"> </w:t>
      </w:r>
      <w:proofErr w:type="spellStart"/>
      <w:r w:rsidRPr="00391BD7">
        <w:rPr>
          <w:lang w:val="en-US"/>
        </w:rPr>
        <w:t>gösteren</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alternatif</w:t>
      </w:r>
      <w:proofErr w:type="spellEnd"/>
      <w:r w:rsidRPr="00391BD7">
        <w:rPr>
          <w:lang w:val="en-US"/>
        </w:rPr>
        <w:t xml:space="preserve"> </w:t>
      </w:r>
      <w:proofErr w:type="spellStart"/>
      <w:r w:rsidRPr="00391BD7">
        <w:rPr>
          <w:lang w:val="en-US"/>
        </w:rPr>
        <w:t>olmadığını</w:t>
      </w:r>
      <w:proofErr w:type="spellEnd"/>
      <w:r w:rsidRPr="00391BD7">
        <w:rPr>
          <w:lang w:val="en-US"/>
        </w:rPr>
        <w:t xml:space="preserve">; </w:t>
      </w:r>
      <w:proofErr w:type="spellStart"/>
      <w:r w:rsidRPr="00391BD7">
        <w:rPr>
          <w:lang w:val="en-US"/>
        </w:rPr>
        <w:t>belirli</w:t>
      </w:r>
      <w:proofErr w:type="spellEnd"/>
      <w:r w:rsidRPr="00391BD7">
        <w:rPr>
          <w:lang w:val="en-US"/>
        </w:rPr>
        <w:t xml:space="preserve"> </w:t>
      </w:r>
      <w:proofErr w:type="spellStart"/>
      <w:r w:rsidRPr="00391BD7">
        <w:rPr>
          <w:lang w:val="en-US"/>
        </w:rPr>
        <w:t>deney</w:t>
      </w:r>
      <w:proofErr w:type="spellEnd"/>
      <w:r w:rsidRPr="00391BD7">
        <w:rPr>
          <w:lang w:val="en-US"/>
        </w:rPr>
        <w:t xml:space="preserve"> </w:t>
      </w:r>
      <w:proofErr w:type="spellStart"/>
      <w:r w:rsidRPr="00391BD7">
        <w:rPr>
          <w:lang w:val="en-US"/>
        </w:rPr>
        <w:t>koşullarında</w:t>
      </w:r>
      <w:proofErr w:type="spellEnd"/>
      <w:r w:rsidRPr="00391BD7">
        <w:rPr>
          <w:lang w:val="en-US"/>
        </w:rPr>
        <w:t xml:space="preserve"> precision–recall </w:t>
      </w:r>
      <w:proofErr w:type="spellStart"/>
      <w:r w:rsidRPr="00391BD7">
        <w:rPr>
          <w:lang w:val="en-US"/>
        </w:rPr>
        <w:t>dengesini</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başarılı</w:t>
      </w:r>
      <w:proofErr w:type="spellEnd"/>
      <w:r w:rsidRPr="00391BD7">
        <w:rPr>
          <w:lang w:val="en-US"/>
        </w:rPr>
        <w:t xml:space="preserve"> </w:t>
      </w:r>
      <w:proofErr w:type="spellStart"/>
      <w:r w:rsidRPr="00391BD7">
        <w:rPr>
          <w:lang w:val="en-US"/>
        </w:rPr>
        <w:t>biçimde</w:t>
      </w:r>
      <w:proofErr w:type="spellEnd"/>
      <w:r w:rsidRPr="00391BD7">
        <w:rPr>
          <w:lang w:val="en-US"/>
        </w:rPr>
        <w:t xml:space="preserve"> </w:t>
      </w:r>
      <w:proofErr w:type="spellStart"/>
      <w:r w:rsidRPr="00391BD7">
        <w:rPr>
          <w:lang w:val="en-US"/>
        </w:rPr>
        <w:t>sağlayabildiğini</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koymaktadır</w:t>
      </w:r>
      <w:proofErr w:type="spellEnd"/>
      <w:r w:rsidRPr="00391BD7">
        <w:rPr>
          <w:lang w:val="en-US"/>
        </w:rPr>
        <w:t>.</w:t>
      </w:r>
    </w:p>
    <w:p w:rsidRPr="00391BD7" w:rsidR="53CF9405" w:rsidP="4CF3ACE0" w:rsidRDefault="7F1B408A" w14:paraId="34C2796F" w14:textId="0DA09D38">
      <w:pPr>
        <w:spacing w:line="276" w:lineRule="auto"/>
      </w:pPr>
      <w:proofErr w:type="spellStart"/>
      <w:r w:rsidRPr="00391BD7">
        <w:rPr>
          <w:lang w:val="en-US"/>
        </w:rPr>
        <w:t>Bununla</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eşiğinin</w:t>
      </w:r>
      <w:proofErr w:type="spellEnd"/>
      <w:r w:rsidRPr="00391BD7">
        <w:rPr>
          <w:lang w:val="en-US"/>
        </w:rPr>
        <w:t xml:space="preserve"> </w:t>
      </w:r>
      <w:proofErr w:type="spellStart"/>
      <w:r w:rsidRPr="00391BD7">
        <w:rPr>
          <w:lang w:val="en-US"/>
        </w:rPr>
        <w:t>tek</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sabit</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değer</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değerlendirilmesi</w:t>
      </w:r>
      <w:proofErr w:type="spellEnd"/>
      <w:r w:rsidRPr="00391BD7">
        <w:rPr>
          <w:lang w:val="en-US"/>
        </w:rPr>
        <w:t xml:space="preserve"> her </w:t>
      </w:r>
      <w:proofErr w:type="spellStart"/>
      <w:r w:rsidRPr="00391BD7">
        <w:rPr>
          <w:lang w:val="en-US"/>
        </w:rPr>
        <w:t>gerçek</w:t>
      </w:r>
      <w:proofErr w:type="spellEnd"/>
      <w:r w:rsidRPr="00391BD7">
        <w:rPr>
          <w:lang w:val="en-US"/>
        </w:rPr>
        <w:t xml:space="preserve"> </w:t>
      </w:r>
      <w:proofErr w:type="spellStart"/>
      <w:r w:rsidRPr="00391BD7">
        <w:rPr>
          <w:lang w:val="en-US"/>
        </w:rPr>
        <w:lastRenderedPageBreak/>
        <w:t>dünya</w:t>
      </w:r>
      <w:proofErr w:type="spellEnd"/>
      <w:r w:rsidRPr="00391BD7">
        <w:rPr>
          <w:lang w:val="en-US"/>
        </w:rPr>
        <w:t xml:space="preserve"> </w:t>
      </w:r>
      <w:proofErr w:type="spellStart"/>
      <w:r w:rsidRPr="00391BD7">
        <w:rPr>
          <w:lang w:val="en-US"/>
        </w:rPr>
        <w:t>senaryosu</w:t>
      </w:r>
      <w:proofErr w:type="spellEnd"/>
      <w:r w:rsidRPr="00391BD7">
        <w:rPr>
          <w:lang w:val="en-US"/>
        </w:rPr>
        <w:t xml:space="preserve"> </w:t>
      </w:r>
      <w:proofErr w:type="spellStart"/>
      <w:r w:rsidRPr="00391BD7">
        <w:rPr>
          <w:lang w:val="en-US"/>
        </w:rPr>
        <w:t>için</w:t>
      </w:r>
      <w:proofErr w:type="spellEnd"/>
      <w:r w:rsidRPr="00391BD7">
        <w:rPr>
          <w:lang w:val="en-US"/>
        </w:rPr>
        <w:t xml:space="preserve"> </w:t>
      </w:r>
      <w:proofErr w:type="spellStart"/>
      <w:r w:rsidRPr="00391BD7">
        <w:rPr>
          <w:lang w:val="en-US"/>
        </w:rPr>
        <w:t>yeterli</w:t>
      </w:r>
      <w:proofErr w:type="spellEnd"/>
      <w:r w:rsidRPr="00391BD7">
        <w:rPr>
          <w:lang w:val="en-US"/>
        </w:rPr>
        <w:t xml:space="preserve"> </w:t>
      </w:r>
      <w:proofErr w:type="spellStart"/>
      <w:r w:rsidRPr="00391BD7">
        <w:rPr>
          <w:lang w:val="en-US"/>
        </w:rPr>
        <w:t>olmayabilir</w:t>
      </w:r>
      <w:proofErr w:type="spellEnd"/>
      <w:r w:rsidRPr="00391BD7">
        <w:rPr>
          <w:lang w:val="en-US"/>
        </w:rPr>
        <w:t xml:space="preserve">. Bir </w:t>
      </w:r>
      <w:proofErr w:type="spellStart"/>
      <w:r w:rsidRPr="00391BD7">
        <w:rPr>
          <w:lang w:val="en-US"/>
        </w:rPr>
        <w:t>finansal</w:t>
      </w:r>
      <w:proofErr w:type="spellEnd"/>
      <w:r w:rsidRPr="00391BD7">
        <w:rPr>
          <w:lang w:val="en-US"/>
        </w:rPr>
        <w:t xml:space="preserve"> </w:t>
      </w:r>
      <w:proofErr w:type="spellStart"/>
      <w:r w:rsidRPr="00391BD7">
        <w:rPr>
          <w:lang w:val="en-US"/>
        </w:rPr>
        <w:t>kurum</w:t>
      </w:r>
      <w:proofErr w:type="spellEnd"/>
      <w:r w:rsidRPr="00391BD7">
        <w:rPr>
          <w:lang w:val="en-US"/>
        </w:rPr>
        <w:t xml:space="preserve"> </w:t>
      </w:r>
      <w:proofErr w:type="spellStart"/>
      <w:r w:rsidRPr="00391BD7">
        <w:rPr>
          <w:lang w:val="en-US"/>
        </w:rPr>
        <w:t>için</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işlemin</w:t>
      </w:r>
      <w:proofErr w:type="spellEnd"/>
      <w:r w:rsidRPr="00391BD7">
        <w:rPr>
          <w:lang w:val="en-US"/>
        </w:rPr>
        <w:t xml:space="preserve"> </w:t>
      </w:r>
      <w:proofErr w:type="spellStart"/>
      <w:r w:rsidRPr="00391BD7">
        <w:rPr>
          <w:lang w:val="en-US"/>
        </w:rPr>
        <w:t>gözden</w:t>
      </w:r>
      <w:proofErr w:type="spellEnd"/>
      <w:r w:rsidRPr="00391BD7">
        <w:rPr>
          <w:lang w:val="en-US"/>
        </w:rPr>
        <w:t xml:space="preserve"> </w:t>
      </w:r>
      <w:proofErr w:type="spellStart"/>
      <w:r w:rsidRPr="00391BD7">
        <w:rPr>
          <w:lang w:val="en-US"/>
        </w:rPr>
        <w:t>kaçırılması</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maliyetli</w:t>
      </w:r>
      <w:proofErr w:type="spellEnd"/>
      <w:r w:rsidRPr="00391BD7">
        <w:rPr>
          <w:lang w:val="en-US"/>
        </w:rPr>
        <w:t xml:space="preserve"> </w:t>
      </w:r>
      <w:proofErr w:type="spellStart"/>
      <w:r w:rsidRPr="00391BD7">
        <w:rPr>
          <w:lang w:val="en-US"/>
        </w:rPr>
        <w:t>olabilirken</w:t>
      </w:r>
      <w:proofErr w:type="spellEnd"/>
      <w:r w:rsidRPr="00391BD7">
        <w:rPr>
          <w:lang w:val="en-US"/>
        </w:rPr>
        <w:t xml:space="preserve">, </w:t>
      </w:r>
      <w:proofErr w:type="spellStart"/>
      <w:r w:rsidRPr="00391BD7">
        <w:rPr>
          <w:lang w:val="en-US"/>
        </w:rPr>
        <w:t>başka</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kullanım</w:t>
      </w:r>
      <w:proofErr w:type="spellEnd"/>
      <w:r w:rsidRPr="00391BD7">
        <w:rPr>
          <w:lang w:val="en-US"/>
        </w:rPr>
        <w:t xml:space="preserve"> </w:t>
      </w:r>
      <w:proofErr w:type="spellStart"/>
      <w:r w:rsidRPr="00391BD7">
        <w:rPr>
          <w:lang w:val="en-US"/>
        </w:rPr>
        <w:t>senaryosunda</w:t>
      </w:r>
      <w:proofErr w:type="spellEnd"/>
      <w:r w:rsidRPr="00391BD7">
        <w:rPr>
          <w:lang w:val="en-US"/>
        </w:rPr>
        <w:t xml:space="preserve"> </w:t>
      </w:r>
      <w:proofErr w:type="spellStart"/>
      <w:r w:rsidRPr="00391BD7">
        <w:rPr>
          <w:lang w:val="en-US"/>
        </w:rPr>
        <w:t>yanlış</w:t>
      </w:r>
      <w:proofErr w:type="spellEnd"/>
      <w:r w:rsidRPr="00391BD7">
        <w:rPr>
          <w:lang w:val="en-US"/>
        </w:rPr>
        <w:t xml:space="preserve"> alarm </w:t>
      </w:r>
      <w:proofErr w:type="spellStart"/>
      <w:r w:rsidRPr="00391BD7">
        <w:rPr>
          <w:lang w:val="en-US"/>
        </w:rPr>
        <w:t>sayısının</w:t>
      </w:r>
      <w:proofErr w:type="spellEnd"/>
      <w:r w:rsidRPr="00391BD7">
        <w:rPr>
          <w:lang w:val="en-US"/>
        </w:rPr>
        <w:t xml:space="preserve"> </w:t>
      </w:r>
      <w:proofErr w:type="spellStart"/>
      <w:r w:rsidRPr="00391BD7">
        <w:rPr>
          <w:lang w:val="en-US"/>
        </w:rPr>
        <w:t>azaltılması</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önemli</w:t>
      </w:r>
      <w:proofErr w:type="spellEnd"/>
      <w:r w:rsidRPr="00391BD7">
        <w:rPr>
          <w:lang w:val="en-US"/>
        </w:rPr>
        <w:t xml:space="preserve"> </w:t>
      </w:r>
      <w:proofErr w:type="spellStart"/>
      <w:r w:rsidRPr="00391BD7">
        <w:rPr>
          <w:lang w:val="en-US"/>
        </w:rPr>
        <w:t>olabilir</w:t>
      </w:r>
      <w:proofErr w:type="spellEnd"/>
      <w:r w:rsidRPr="00391BD7">
        <w:rPr>
          <w:lang w:val="en-US"/>
        </w:rPr>
        <w:t xml:space="preserve">. </w:t>
      </w:r>
      <w:proofErr w:type="spellStart"/>
      <w:r w:rsidRPr="00391BD7">
        <w:rPr>
          <w:lang w:val="en-US"/>
        </w:rPr>
        <w:t>Dolayısıyla</w:t>
      </w:r>
      <w:proofErr w:type="spellEnd"/>
      <w:r w:rsidRPr="00391BD7">
        <w:rPr>
          <w:lang w:val="en-US"/>
        </w:rPr>
        <w:t xml:space="preserve"> threshold </w:t>
      </w:r>
      <w:proofErr w:type="spellStart"/>
      <w:r w:rsidRPr="00391BD7">
        <w:rPr>
          <w:lang w:val="en-US"/>
        </w:rPr>
        <w:t>seçiminin</w:t>
      </w:r>
      <w:proofErr w:type="spellEnd"/>
      <w:r w:rsidRPr="00391BD7">
        <w:rPr>
          <w:lang w:val="en-US"/>
        </w:rPr>
        <w:t xml:space="preserve"> </w:t>
      </w:r>
      <w:proofErr w:type="spellStart"/>
      <w:r w:rsidRPr="00391BD7">
        <w:rPr>
          <w:lang w:val="en-US"/>
        </w:rPr>
        <w:t>kurumların</w:t>
      </w:r>
      <w:proofErr w:type="spellEnd"/>
      <w:r w:rsidRPr="00391BD7">
        <w:rPr>
          <w:lang w:val="en-US"/>
        </w:rPr>
        <w:t xml:space="preserve"> risk </w:t>
      </w:r>
      <w:proofErr w:type="spellStart"/>
      <w:r w:rsidRPr="00391BD7">
        <w:rPr>
          <w:lang w:val="en-US"/>
        </w:rPr>
        <w:t>politikaları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hacimleri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operasyonel</w:t>
      </w:r>
      <w:proofErr w:type="spellEnd"/>
      <w:r w:rsidRPr="00391BD7">
        <w:rPr>
          <w:lang w:val="en-US"/>
        </w:rPr>
        <w:t xml:space="preserve"> </w:t>
      </w:r>
      <w:proofErr w:type="spellStart"/>
      <w:r w:rsidRPr="00391BD7">
        <w:rPr>
          <w:lang w:val="en-US"/>
        </w:rPr>
        <w:t>inceleme</w:t>
      </w:r>
      <w:proofErr w:type="spellEnd"/>
      <w:r w:rsidRPr="00391BD7">
        <w:rPr>
          <w:lang w:val="en-US"/>
        </w:rPr>
        <w:t xml:space="preserve"> </w:t>
      </w:r>
      <w:proofErr w:type="spellStart"/>
      <w:r w:rsidRPr="00391BD7">
        <w:rPr>
          <w:lang w:val="en-US"/>
        </w:rPr>
        <w:t>kapasiteleri</w:t>
      </w:r>
      <w:proofErr w:type="spellEnd"/>
      <w:r w:rsidRPr="00391BD7">
        <w:rPr>
          <w:lang w:val="en-US"/>
        </w:rPr>
        <w:t xml:space="preserve"> </w:t>
      </w:r>
      <w:proofErr w:type="spellStart"/>
      <w:r w:rsidRPr="00391BD7">
        <w:rPr>
          <w:lang w:val="en-US"/>
        </w:rPr>
        <w:t>dikkate</w:t>
      </w:r>
      <w:proofErr w:type="spellEnd"/>
      <w:r w:rsidRPr="00391BD7">
        <w:rPr>
          <w:lang w:val="en-US"/>
        </w:rPr>
        <w:t xml:space="preserve"> </w:t>
      </w:r>
      <w:proofErr w:type="spellStart"/>
      <w:r w:rsidRPr="00391BD7">
        <w:rPr>
          <w:lang w:val="en-US"/>
        </w:rPr>
        <w:t>alınarak</w:t>
      </w:r>
      <w:proofErr w:type="spellEnd"/>
      <w:r w:rsidRPr="00391BD7">
        <w:rPr>
          <w:lang w:val="en-US"/>
        </w:rPr>
        <w:t xml:space="preserve"> </w:t>
      </w:r>
      <w:proofErr w:type="spellStart"/>
      <w:r w:rsidRPr="00391BD7">
        <w:rPr>
          <w:lang w:val="en-US"/>
        </w:rPr>
        <w:t>yapılması</w:t>
      </w:r>
      <w:proofErr w:type="spellEnd"/>
      <w:r w:rsidRPr="00391BD7">
        <w:rPr>
          <w:lang w:val="en-US"/>
        </w:rPr>
        <w:t xml:space="preserve"> </w:t>
      </w:r>
      <w:proofErr w:type="spellStart"/>
      <w:r w:rsidRPr="00391BD7">
        <w:rPr>
          <w:lang w:val="en-US"/>
        </w:rPr>
        <w:t>gerekmektedir</w:t>
      </w:r>
      <w:proofErr w:type="spellEnd"/>
      <w:r w:rsidRPr="00391BD7">
        <w:rPr>
          <w:lang w:val="en-US"/>
        </w:rPr>
        <w:t>.</w:t>
      </w:r>
    </w:p>
    <w:p w:rsidRPr="00391BD7" w:rsidR="53CF9405" w:rsidP="4CF3ACE0" w:rsidRDefault="7F1B408A" w14:paraId="424644EA" w14:textId="55299F2E">
      <w:pPr>
        <w:pStyle w:val="Balk2"/>
        <w:spacing w:line="276" w:lineRule="auto"/>
        <w:rPr>
          <w:lang w:val="en-US"/>
        </w:rPr>
      </w:pPr>
      <w:bookmarkStart w:name="_Toc336635549" w:id="84"/>
      <w:bookmarkStart w:name="_Toc1208314471" w:id="1194157861"/>
      <w:r w:rsidRPr="09D8290F" w:rsidR="7F1B408A">
        <w:rPr>
          <w:lang w:val="en-US"/>
        </w:rPr>
        <w:t xml:space="preserve">6.2. Non-IID Veri </w:t>
      </w:r>
      <w:r w:rsidRPr="09D8290F" w:rsidR="7F1B408A">
        <w:rPr>
          <w:lang w:val="en-US"/>
        </w:rPr>
        <w:t>Dağılımlarının</w:t>
      </w:r>
      <w:r w:rsidRPr="09D8290F" w:rsidR="7F1B408A">
        <w:rPr>
          <w:lang w:val="en-US"/>
        </w:rPr>
        <w:t xml:space="preserve"> </w:t>
      </w:r>
      <w:r w:rsidRPr="09D8290F" w:rsidR="7F1B408A">
        <w:rPr>
          <w:lang w:val="en-US"/>
        </w:rPr>
        <w:t>Etkisi</w:t>
      </w:r>
      <w:bookmarkEnd w:id="84"/>
      <w:bookmarkEnd w:id="1194157861"/>
    </w:p>
    <w:p w:rsidRPr="00391BD7" w:rsidR="53CF9405" w:rsidP="4CF3ACE0" w:rsidRDefault="7F1B408A" w14:paraId="10442B8C" w14:textId="018600D5">
      <w:pPr>
        <w:spacing w:line="276" w:lineRule="auto"/>
      </w:pPr>
      <w:r w:rsidRPr="00391BD7">
        <w:rPr>
          <w:lang w:val="en-US"/>
        </w:rPr>
        <w:t xml:space="preserve">Federated learning </w:t>
      </w:r>
      <w:proofErr w:type="spellStart"/>
      <w:r w:rsidRPr="00391BD7">
        <w:rPr>
          <w:lang w:val="en-US"/>
        </w:rPr>
        <w:t>ortamlarında</w:t>
      </w:r>
      <w:proofErr w:type="spellEnd"/>
      <w:r w:rsidRPr="00391BD7">
        <w:rPr>
          <w:lang w:val="en-US"/>
        </w:rPr>
        <w:t xml:space="preserve"> </w:t>
      </w:r>
      <w:proofErr w:type="spellStart"/>
      <w:r w:rsidRPr="00391BD7">
        <w:rPr>
          <w:lang w:val="en-US"/>
        </w:rPr>
        <w:t>istemcilerin</w:t>
      </w:r>
      <w:proofErr w:type="spellEnd"/>
      <w:r w:rsidRPr="00391BD7">
        <w:rPr>
          <w:lang w:val="en-US"/>
        </w:rPr>
        <w:t xml:space="preserve"> </w:t>
      </w:r>
      <w:proofErr w:type="spellStart"/>
      <w:r w:rsidRPr="00391BD7">
        <w:rPr>
          <w:lang w:val="en-US"/>
        </w:rPr>
        <w:t>aynı</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dağılımına</w:t>
      </w:r>
      <w:proofErr w:type="spellEnd"/>
      <w:r w:rsidRPr="00391BD7">
        <w:rPr>
          <w:lang w:val="en-US"/>
        </w:rPr>
        <w:t xml:space="preserve"> </w:t>
      </w:r>
      <w:proofErr w:type="spellStart"/>
      <w:r w:rsidRPr="00391BD7">
        <w:rPr>
          <w:lang w:val="en-US"/>
        </w:rPr>
        <w:t>sahip</w:t>
      </w:r>
      <w:proofErr w:type="spellEnd"/>
      <w:r w:rsidRPr="00391BD7">
        <w:rPr>
          <w:lang w:val="en-US"/>
        </w:rPr>
        <w:t xml:space="preserve"> </w:t>
      </w:r>
      <w:proofErr w:type="spellStart"/>
      <w:r w:rsidRPr="00391BD7">
        <w:rPr>
          <w:lang w:val="en-US"/>
        </w:rPr>
        <w:t>olması</w:t>
      </w:r>
      <w:proofErr w:type="spellEnd"/>
      <w:r w:rsidRPr="00391BD7">
        <w:rPr>
          <w:lang w:val="en-US"/>
        </w:rPr>
        <w:t xml:space="preserve"> </w:t>
      </w:r>
      <w:proofErr w:type="spellStart"/>
      <w:r w:rsidRPr="00391BD7">
        <w:rPr>
          <w:lang w:val="en-US"/>
        </w:rPr>
        <w:t>çoğu</w:t>
      </w:r>
      <w:proofErr w:type="spellEnd"/>
      <w:r w:rsidRPr="00391BD7">
        <w:rPr>
          <w:lang w:val="en-US"/>
        </w:rPr>
        <w:t xml:space="preserve"> zaman </w:t>
      </w:r>
      <w:proofErr w:type="spellStart"/>
      <w:r w:rsidRPr="00391BD7">
        <w:rPr>
          <w:lang w:val="en-US"/>
        </w:rPr>
        <w:t>gerçekçi</w:t>
      </w:r>
      <w:proofErr w:type="spellEnd"/>
      <w:r w:rsidRPr="00391BD7">
        <w:rPr>
          <w:lang w:val="en-US"/>
        </w:rPr>
        <w:t xml:space="preserve"> </w:t>
      </w:r>
      <w:proofErr w:type="spellStart"/>
      <w:r w:rsidRPr="00391BD7">
        <w:rPr>
          <w:lang w:val="en-US"/>
        </w:rPr>
        <w:t>değildir</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bankalar</w:t>
      </w:r>
      <w:proofErr w:type="spellEnd"/>
      <w:r w:rsidRPr="00391BD7">
        <w:rPr>
          <w:lang w:val="en-US"/>
        </w:rPr>
        <w:t xml:space="preserve">, </w:t>
      </w:r>
      <w:proofErr w:type="spellStart"/>
      <w:r w:rsidRPr="00391BD7">
        <w:rPr>
          <w:lang w:val="en-US"/>
        </w:rPr>
        <w:t>ödeme</w:t>
      </w:r>
      <w:proofErr w:type="spellEnd"/>
      <w:r w:rsidRPr="00391BD7">
        <w:rPr>
          <w:lang w:val="en-US"/>
        </w:rPr>
        <w:t xml:space="preserve"> </w:t>
      </w:r>
      <w:proofErr w:type="spellStart"/>
      <w:r w:rsidRPr="00391BD7">
        <w:rPr>
          <w:lang w:val="en-US"/>
        </w:rPr>
        <w:t>kuruluşları</w:t>
      </w:r>
      <w:proofErr w:type="spellEnd"/>
      <w:r w:rsidRPr="00391BD7">
        <w:rPr>
          <w:lang w:val="en-US"/>
        </w:rPr>
        <w:t xml:space="preserve"> </w:t>
      </w:r>
      <w:proofErr w:type="spellStart"/>
      <w:r w:rsidRPr="00391BD7">
        <w:rPr>
          <w:lang w:val="en-US"/>
        </w:rPr>
        <w:t>veya</w:t>
      </w:r>
      <w:proofErr w:type="spellEnd"/>
      <w:r w:rsidRPr="00391BD7">
        <w:rPr>
          <w:lang w:val="en-US"/>
        </w:rPr>
        <w:t xml:space="preserve"> e-</w:t>
      </w:r>
      <w:proofErr w:type="spellStart"/>
      <w:r w:rsidRPr="00391BD7">
        <w:rPr>
          <w:lang w:val="en-US"/>
        </w:rPr>
        <w:t>ticaret</w:t>
      </w:r>
      <w:proofErr w:type="spellEnd"/>
      <w:r w:rsidRPr="00391BD7">
        <w:rPr>
          <w:lang w:val="en-US"/>
        </w:rPr>
        <w:t xml:space="preserve"> </w:t>
      </w:r>
      <w:proofErr w:type="spellStart"/>
      <w:r w:rsidRPr="00391BD7">
        <w:rPr>
          <w:lang w:val="en-US"/>
        </w:rPr>
        <w:t>platformları</w:t>
      </w:r>
      <w:proofErr w:type="spellEnd"/>
      <w:r w:rsidRPr="00391BD7">
        <w:rPr>
          <w:lang w:val="en-US"/>
        </w:rPr>
        <w:t xml:space="preserve">; </w:t>
      </w:r>
      <w:proofErr w:type="spellStart"/>
      <w:r w:rsidRPr="00391BD7">
        <w:rPr>
          <w:lang w:val="en-US"/>
        </w:rPr>
        <w:t>müşteri</w:t>
      </w:r>
      <w:proofErr w:type="spellEnd"/>
      <w:r w:rsidRPr="00391BD7">
        <w:rPr>
          <w:lang w:val="en-US"/>
        </w:rPr>
        <w:t xml:space="preserve"> </w:t>
      </w:r>
      <w:proofErr w:type="spellStart"/>
      <w:r w:rsidRPr="00391BD7">
        <w:rPr>
          <w:lang w:val="en-US"/>
        </w:rPr>
        <w:t>profilleri</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tutarları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sıklıkları</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karşılaştıkları</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oranları</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birbirinden</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özellikler</w:t>
      </w:r>
      <w:proofErr w:type="spellEnd"/>
      <w:r w:rsidRPr="00391BD7">
        <w:rPr>
          <w:lang w:val="en-US"/>
        </w:rPr>
        <w:t xml:space="preserve"> </w:t>
      </w:r>
      <w:proofErr w:type="spellStart"/>
      <w:r w:rsidRPr="00391BD7">
        <w:rPr>
          <w:lang w:val="en-US"/>
        </w:rPr>
        <w:t>gösterebilir</w:t>
      </w:r>
      <w:proofErr w:type="spellEnd"/>
      <w:r w:rsidRPr="00391BD7">
        <w:rPr>
          <w:lang w:val="en-US"/>
        </w:rPr>
        <w:t xml:space="preserve">. Bu </w:t>
      </w:r>
      <w:proofErr w:type="spellStart"/>
      <w:r w:rsidRPr="00391BD7">
        <w:rPr>
          <w:lang w:val="en-US"/>
        </w:rPr>
        <w:t>nedenle</w:t>
      </w:r>
      <w:proofErr w:type="spellEnd"/>
      <w:r w:rsidRPr="00391BD7">
        <w:rPr>
          <w:lang w:val="en-US"/>
        </w:rPr>
        <w:t xml:space="preserve"> </w:t>
      </w:r>
      <w:proofErr w:type="spellStart"/>
      <w:r w:rsidRPr="00391BD7">
        <w:rPr>
          <w:lang w:val="en-US"/>
        </w:rPr>
        <w:t>çalışmada</w:t>
      </w:r>
      <w:proofErr w:type="spellEnd"/>
      <w:r w:rsidRPr="00391BD7">
        <w:rPr>
          <w:lang w:val="en-US"/>
        </w:rPr>
        <w:t>, IID-</w:t>
      </w:r>
      <w:proofErr w:type="spellStart"/>
      <w:r w:rsidRPr="00391BD7">
        <w:rPr>
          <w:lang w:val="en-US"/>
        </w:rPr>
        <w:t>benzeri</w:t>
      </w:r>
      <w:proofErr w:type="spellEnd"/>
      <w:r w:rsidRPr="00391BD7">
        <w:rPr>
          <w:lang w:val="en-US"/>
        </w:rPr>
        <w:t xml:space="preserve"> </w:t>
      </w:r>
      <w:proofErr w:type="spellStart"/>
      <w:r w:rsidRPr="00391BD7">
        <w:rPr>
          <w:lang w:val="en-US"/>
        </w:rPr>
        <w:t>dağılımın</w:t>
      </w:r>
      <w:proofErr w:type="spellEnd"/>
      <w:r w:rsidRPr="00391BD7">
        <w:rPr>
          <w:lang w:val="en-US"/>
        </w:rPr>
        <w:t xml:space="preserve"> </w:t>
      </w:r>
      <w:proofErr w:type="spellStart"/>
      <w:r w:rsidRPr="00391BD7">
        <w:rPr>
          <w:lang w:val="en-US"/>
        </w:rPr>
        <w:t>yanı</w:t>
      </w:r>
      <w:proofErr w:type="spellEnd"/>
      <w:r w:rsidRPr="00391BD7">
        <w:rPr>
          <w:lang w:val="en-US"/>
        </w:rPr>
        <w:t xml:space="preserve"> </w:t>
      </w:r>
      <w:proofErr w:type="spellStart"/>
      <w:r w:rsidRPr="00391BD7">
        <w:rPr>
          <w:lang w:val="en-US"/>
        </w:rPr>
        <w:t>sıra</w:t>
      </w:r>
      <w:proofErr w:type="spellEnd"/>
      <w:r w:rsidRPr="00391BD7">
        <w:rPr>
          <w:lang w:val="en-US"/>
        </w:rPr>
        <w:t xml:space="preserve"> </w:t>
      </w:r>
      <w:proofErr w:type="spellStart"/>
      <w:r w:rsidRPr="00391BD7">
        <w:rPr>
          <w:lang w:val="en-US"/>
        </w:rPr>
        <w:t>iki</w:t>
      </w:r>
      <w:proofErr w:type="spellEnd"/>
      <w:r w:rsidRPr="00391BD7">
        <w:rPr>
          <w:lang w:val="en-US"/>
        </w:rPr>
        <w:t xml:space="preserve"> </w:t>
      </w:r>
      <w:proofErr w:type="spellStart"/>
      <w:r w:rsidRPr="00391BD7">
        <w:rPr>
          <w:lang w:val="en-US"/>
        </w:rPr>
        <w:t>farklı</w:t>
      </w:r>
      <w:proofErr w:type="spellEnd"/>
      <w:r w:rsidRPr="00391BD7">
        <w:rPr>
          <w:lang w:val="en-US"/>
        </w:rPr>
        <w:t xml:space="preserve"> non-IID </w:t>
      </w:r>
      <w:proofErr w:type="spellStart"/>
      <w:r w:rsidRPr="00391BD7">
        <w:rPr>
          <w:lang w:val="en-US"/>
        </w:rPr>
        <w:t>senaryo</w:t>
      </w:r>
      <w:proofErr w:type="spellEnd"/>
      <w:r w:rsidRPr="00391BD7">
        <w:rPr>
          <w:lang w:val="en-US"/>
        </w:rPr>
        <w:t xml:space="preserve"> </w:t>
      </w:r>
      <w:proofErr w:type="spellStart"/>
      <w:r w:rsidRPr="00391BD7">
        <w:rPr>
          <w:lang w:val="en-US"/>
        </w:rPr>
        <w:t>incelenmiştir</w:t>
      </w:r>
      <w:proofErr w:type="spellEnd"/>
      <w:r w:rsidRPr="00391BD7">
        <w:rPr>
          <w:lang w:val="en-US"/>
        </w:rPr>
        <w:t>.</w:t>
      </w:r>
    </w:p>
    <w:p w:rsidRPr="00391BD7" w:rsidR="53CF9405" w:rsidP="4CF3ACE0" w:rsidRDefault="7F1B408A" w14:paraId="097F17D9" w14:textId="5D3C9FC9">
      <w:pPr>
        <w:spacing w:line="276" w:lineRule="auto"/>
      </w:pPr>
      <w:r w:rsidRPr="00391BD7">
        <w:rPr>
          <w:lang w:val="en-US"/>
        </w:rPr>
        <w:t xml:space="preserve">Amount-based feature skew </w:t>
      </w:r>
      <w:proofErr w:type="spellStart"/>
      <w:r w:rsidRPr="00391BD7">
        <w:rPr>
          <w:lang w:val="en-US"/>
        </w:rPr>
        <w:t>senaryosunda</w:t>
      </w:r>
      <w:proofErr w:type="spellEnd"/>
      <w:r w:rsidRPr="00391BD7">
        <w:rPr>
          <w:lang w:val="en-US"/>
        </w:rPr>
        <w:t xml:space="preserve"> </w:t>
      </w:r>
      <w:proofErr w:type="spellStart"/>
      <w:r w:rsidRPr="00391BD7">
        <w:rPr>
          <w:lang w:val="en-US"/>
        </w:rPr>
        <w:t>istemciler</w:t>
      </w:r>
      <w:proofErr w:type="spellEnd"/>
      <w:r w:rsidRPr="00391BD7">
        <w:rPr>
          <w:lang w:val="en-US"/>
        </w:rPr>
        <w:t xml:space="preserve"> </w:t>
      </w:r>
      <w:proofErr w:type="spellStart"/>
      <w:r w:rsidRPr="00391BD7">
        <w:rPr>
          <w:lang w:val="en-US"/>
        </w:rPr>
        <w:t>arasındaki</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tutarı</w:t>
      </w:r>
      <w:proofErr w:type="spellEnd"/>
      <w:r w:rsidRPr="00391BD7">
        <w:rPr>
          <w:lang w:val="en-US"/>
        </w:rPr>
        <w:t xml:space="preserve"> </w:t>
      </w:r>
      <w:proofErr w:type="spellStart"/>
      <w:r w:rsidRPr="00391BD7">
        <w:rPr>
          <w:lang w:val="en-US"/>
        </w:rPr>
        <w:t>dağılımları</w:t>
      </w:r>
      <w:proofErr w:type="spellEnd"/>
      <w:r w:rsidRPr="00391BD7">
        <w:rPr>
          <w:lang w:val="en-US"/>
        </w:rPr>
        <w:t xml:space="preserve"> </w:t>
      </w:r>
      <w:proofErr w:type="spellStart"/>
      <w:r w:rsidRPr="00391BD7">
        <w:rPr>
          <w:lang w:val="en-US"/>
        </w:rPr>
        <w:t>farklılaştırılmıştır</w:t>
      </w:r>
      <w:proofErr w:type="spellEnd"/>
      <w:r w:rsidRPr="00391BD7">
        <w:rPr>
          <w:lang w:val="en-US"/>
        </w:rPr>
        <w:t xml:space="preserve">. Label skew </w:t>
      </w:r>
      <w:proofErr w:type="spellStart"/>
      <w:r w:rsidRPr="00391BD7">
        <w:rPr>
          <w:lang w:val="en-US"/>
        </w:rPr>
        <w:t>senaryosunda</w:t>
      </w:r>
      <w:proofErr w:type="spellEnd"/>
      <w:r w:rsidRPr="00391BD7">
        <w:rPr>
          <w:lang w:val="en-US"/>
        </w:rPr>
        <w:t xml:space="preserve"> </w:t>
      </w:r>
      <w:proofErr w:type="spellStart"/>
      <w:r w:rsidRPr="00391BD7">
        <w:rPr>
          <w:lang w:val="en-US"/>
        </w:rPr>
        <w:t>ise</w:t>
      </w:r>
      <w:proofErr w:type="spellEnd"/>
      <w:r w:rsidRPr="00391BD7">
        <w:rPr>
          <w:lang w:val="en-US"/>
        </w:rPr>
        <w:t xml:space="preserve"> </w:t>
      </w:r>
      <w:proofErr w:type="spellStart"/>
      <w:r w:rsidRPr="00391BD7">
        <w:rPr>
          <w:lang w:val="en-US"/>
        </w:rPr>
        <w:t>istemcilerin</w:t>
      </w:r>
      <w:proofErr w:type="spellEnd"/>
      <w:r w:rsidRPr="00391BD7">
        <w:rPr>
          <w:lang w:val="en-US"/>
        </w:rPr>
        <w:t xml:space="preserve"> </w:t>
      </w:r>
      <w:proofErr w:type="spellStart"/>
      <w:r w:rsidRPr="00391BD7">
        <w:rPr>
          <w:lang w:val="en-US"/>
        </w:rPr>
        <w:t>sahip</w:t>
      </w:r>
      <w:proofErr w:type="spellEnd"/>
      <w:r w:rsidRPr="00391BD7">
        <w:rPr>
          <w:lang w:val="en-US"/>
        </w:rPr>
        <w:t xml:space="preserve"> </w:t>
      </w:r>
      <w:proofErr w:type="spellStart"/>
      <w:r w:rsidRPr="00391BD7">
        <w:rPr>
          <w:lang w:val="en-US"/>
        </w:rPr>
        <w:t>olduğu</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oranları</w:t>
      </w:r>
      <w:proofErr w:type="spellEnd"/>
      <w:r w:rsidRPr="00391BD7">
        <w:rPr>
          <w:lang w:val="en-US"/>
        </w:rPr>
        <w:t xml:space="preserve"> </w:t>
      </w:r>
      <w:proofErr w:type="spellStart"/>
      <w:r w:rsidRPr="00391BD7">
        <w:rPr>
          <w:lang w:val="en-US"/>
        </w:rPr>
        <w:t>heterojen</w:t>
      </w:r>
      <w:proofErr w:type="spellEnd"/>
      <w:r w:rsidRPr="00391BD7">
        <w:rPr>
          <w:lang w:val="en-US"/>
        </w:rPr>
        <w:t xml:space="preserve"> </w:t>
      </w:r>
      <w:proofErr w:type="spellStart"/>
      <w:r w:rsidRPr="00391BD7">
        <w:rPr>
          <w:lang w:val="en-US"/>
        </w:rPr>
        <w:t>biçimde</w:t>
      </w:r>
      <w:proofErr w:type="spellEnd"/>
      <w:r w:rsidRPr="00391BD7">
        <w:rPr>
          <w:lang w:val="en-US"/>
        </w:rPr>
        <w:t xml:space="preserve"> </w:t>
      </w:r>
      <w:proofErr w:type="spellStart"/>
      <w:r w:rsidRPr="00391BD7">
        <w:rPr>
          <w:lang w:val="en-US"/>
        </w:rPr>
        <w:t>dağıtılmıştır</w:t>
      </w:r>
      <w:proofErr w:type="spellEnd"/>
      <w:r w:rsidRPr="00391BD7">
        <w:rPr>
          <w:lang w:val="en-US"/>
        </w:rPr>
        <w:t xml:space="preserve">. Bu </w:t>
      </w:r>
      <w:proofErr w:type="spellStart"/>
      <w:r w:rsidRPr="00391BD7">
        <w:rPr>
          <w:lang w:val="en-US"/>
        </w:rPr>
        <w:t>deneyler</w:t>
      </w:r>
      <w:proofErr w:type="spellEnd"/>
      <w:r w:rsidRPr="00391BD7">
        <w:rPr>
          <w:lang w:val="en-US"/>
        </w:rPr>
        <w:t xml:space="preserve">, federated </w:t>
      </w:r>
      <w:proofErr w:type="spellStart"/>
      <w:r w:rsidRPr="00391BD7">
        <w:rPr>
          <w:lang w:val="en-US"/>
        </w:rPr>
        <w:t>modelin</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dengeli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benzer</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dağılımlarında</w:t>
      </w:r>
      <w:proofErr w:type="spellEnd"/>
      <w:r w:rsidRPr="00391BD7">
        <w:rPr>
          <w:lang w:val="en-US"/>
        </w:rPr>
        <w:t xml:space="preserve"> </w:t>
      </w:r>
      <w:proofErr w:type="spellStart"/>
      <w:r w:rsidRPr="00391BD7">
        <w:rPr>
          <w:lang w:val="en-US"/>
        </w:rPr>
        <w:t>değil</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dünyadaki</w:t>
      </w:r>
      <w:proofErr w:type="spellEnd"/>
      <w:r w:rsidRPr="00391BD7">
        <w:rPr>
          <w:lang w:val="en-US"/>
        </w:rPr>
        <w:t xml:space="preserve"> </w:t>
      </w:r>
      <w:proofErr w:type="spellStart"/>
      <w:r w:rsidRPr="00391BD7">
        <w:rPr>
          <w:lang w:val="en-US"/>
        </w:rPr>
        <w:t>kurum</w:t>
      </w:r>
      <w:proofErr w:type="spellEnd"/>
      <w:r w:rsidRPr="00391BD7">
        <w:rPr>
          <w:lang w:val="en-US"/>
        </w:rPr>
        <w:t xml:space="preserve"> </w:t>
      </w:r>
      <w:proofErr w:type="spellStart"/>
      <w:r w:rsidRPr="00391BD7">
        <w:rPr>
          <w:lang w:val="en-US"/>
        </w:rPr>
        <w:t>farklılıklarını</w:t>
      </w:r>
      <w:proofErr w:type="spellEnd"/>
      <w:r w:rsidRPr="00391BD7">
        <w:rPr>
          <w:lang w:val="en-US"/>
        </w:rPr>
        <w:t xml:space="preserve"> </w:t>
      </w:r>
      <w:proofErr w:type="spellStart"/>
      <w:r w:rsidRPr="00391BD7">
        <w:rPr>
          <w:lang w:val="en-US"/>
        </w:rPr>
        <w:t>temsil</w:t>
      </w:r>
      <w:proofErr w:type="spellEnd"/>
      <w:r w:rsidRPr="00391BD7">
        <w:rPr>
          <w:lang w:val="en-US"/>
        </w:rPr>
        <w:t xml:space="preserve"> </w:t>
      </w:r>
      <w:proofErr w:type="spellStart"/>
      <w:r w:rsidRPr="00391BD7">
        <w:rPr>
          <w:lang w:val="en-US"/>
        </w:rPr>
        <w:t>edebilecek</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zorlayıcı</w:t>
      </w:r>
      <w:proofErr w:type="spellEnd"/>
      <w:r w:rsidRPr="00391BD7">
        <w:rPr>
          <w:lang w:val="en-US"/>
        </w:rPr>
        <w:t xml:space="preserve"> </w:t>
      </w:r>
      <w:proofErr w:type="spellStart"/>
      <w:r w:rsidRPr="00391BD7">
        <w:rPr>
          <w:lang w:val="en-US"/>
        </w:rPr>
        <w:t>koşullarda</w:t>
      </w:r>
      <w:proofErr w:type="spellEnd"/>
      <w:r w:rsidRPr="00391BD7">
        <w:rPr>
          <w:lang w:val="en-US"/>
        </w:rPr>
        <w:t xml:space="preserve"> da </w:t>
      </w:r>
      <w:proofErr w:type="spellStart"/>
      <w:r w:rsidRPr="00391BD7">
        <w:rPr>
          <w:lang w:val="en-US"/>
        </w:rPr>
        <w:t>değerlendirilmesini</w:t>
      </w:r>
      <w:proofErr w:type="spellEnd"/>
      <w:r w:rsidRPr="00391BD7">
        <w:rPr>
          <w:lang w:val="en-US"/>
        </w:rPr>
        <w:t xml:space="preserve"> </w:t>
      </w:r>
      <w:proofErr w:type="spellStart"/>
      <w:r w:rsidRPr="00391BD7">
        <w:rPr>
          <w:lang w:val="en-US"/>
        </w:rPr>
        <w:t>sağlamıştır</w:t>
      </w:r>
      <w:proofErr w:type="spellEnd"/>
      <w:r w:rsidRPr="00391BD7">
        <w:rPr>
          <w:lang w:val="en-US"/>
        </w:rPr>
        <w:t>.</w:t>
      </w:r>
    </w:p>
    <w:p w:rsidRPr="00391BD7" w:rsidR="53CF9405" w:rsidP="4CF3ACE0" w:rsidRDefault="7F1B408A" w14:paraId="46305109" w14:textId="33C3DB14">
      <w:pPr>
        <w:spacing w:line="276" w:lineRule="auto"/>
      </w:pPr>
      <w:proofErr w:type="spellStart"/>
      <w:r w:rsidRPr="00391BD7">
        <w:rPr>
          <w:lang w:val="en-US"/>
        </w:rPr>
        <w:t>Elde</w:t>
      </w:r>
      <w:proofErr w:type="spellEnd"/>
      <w:r w:rsidRPr="00391BD7">
        <w:rPr>
          <w:lang w:val="en-US"/>
        </w:rPr>
        <w:t xml:space="preserve"> </w:t>
      </w:r>
      <w:proofErr w:type="spellStart"/>
      <w:r w:rsidRPr="00391BD7">
        <w:rPr>
          <w:lang w:val="en-US"/>
        </w:rPr>
        <w:t>edilen</w:t>
      </w:r>
      <w:proofErr w:type="spellEnd"/>
      <w:r w:rsidRPr="00391BD7">
        <w:rPr>
          <w:lang w:val="en-US"/>
        </w:rPr>
        <w:t xml:space="preserve"> </w:t>
      </w:r>
      <w:proofErr w:type="spellStart"/>
      <w:r w:rsidRPr="00391BD7">
        <w:rPr>
          <w:lang w:val="en-US"/>
        </w:rPr>
        <w:t>sonuçlar</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heterojenliğinin</w:t>
      </w:r>
      <w:proofErr w:type="spellEnd"/>
      <w:r w:rsidRPr="00391BD7">
        <w:rPr>
          <w:lang w:val="en-US"/>
        </w:rPr>
        <w:t xml:space="preserve"> model </w:t>
      </w:r>
      <w:proofErr w:type="spellStart"/>
      <w:r w:rsidRPr="00391BD7">
        <w:rPr>
          <w:lang w:val="en-US"/>
        </w:rPr>
        <w:t>performansı</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etkili</w:t>
      </w:r>
      <w:proofErr w:type="spellEnd"/>
      <w:r w:rsidRPr="00391BD7">
        <w:rPr>
          <w:lang w:val="en-US"/>
        </w:rPr>
        <w:t xml:space="preserve"> </w:t>
      </w:r>
      <w:proofErr w:type="spellStart"/>
      <w:r w:rsidRPr="00391BD7">
        <w:rPr>
          <w:lang w:val="en-US"/>
        </w:rPr>
        <w:t>olduğunu</w:t>
      </w:r>
      <w:proofErr w:type="spellEnd"/>
      <w:r w:rsidRPr="00391BD7">
        <w:rPr>
          <w:lang w:val="en-US"/>
        </w:rPr>
        <w:t xml:space="preserve"> </w:t>
      </w:r>
      <w:proofErr w:type="spellStart"/>
      <w:r w:rsidRPr="00391BD7">
        <w:rPr>
          <w:lang w:val="en-US"/>
        </w:rPr>
        <w:t>göstermektedir</w:t>
      </w:r>
      <w:proofErr w:type="spellEnd"/>
      <w:r w:rsidRPr="00391BD7">
        <w:rPr>
          <w:lang w:val="en-US"/>
        </w:rPr>
        <w:t xml:space="preserve">. Non-IID </w:t>
      </w:r>
      <w:proofErr w:type="spellStart"/>
      <w:r w:rsidRPr="00391BD7">
        <w:rPr>
          <w:lang w:val="en-US"/>
        </w:rPr>
        <w:t>koşullarda</w:t>
      </w:r>
      <w:proofErr w:type="spellEnd"/>
      <w:r w:rsidRPr="00391BD7">
        <w:rPr>
          <w:lang w:val="en-US"/>
        </w:rPr>
        <w:t xml:space="preserve"> precision, recall </w:t>
      </w:r>
      <w:proofErr w:type="spellStart"/>
      <w:r w:rsidRPr="00391BD7">
        <w:rPr>
          <w:lang w:val="en-US"/>
        </w:rPr>
        <w:t>ve</w:t>
      </w:r>
      <w:proofErr w:type="spellEnd"/>
      <w:r w:rsidRPr="00391BD7">
        <w:rPr>
          <w:lang w:val="en-US"/>
        </w:rPr>
        <w:t xml:space="preserve"> F1 </w:t>
      </w:r>
      <w:proofErr w:type="spellStart"/>
      <w:r w:rsidRPr="00391BD7">
        <w:rPr>
          <w:lang w:val="en-US"/>
        </w:rPr>
        <w:t>skorlarında</w:t>
      </w:r>
      <w:proofErr w:type="spellEnd"/>
      <w:r w:rsidRPr="00391BD7">
        <w:rPr>
          <w:lang w:val="en-US"/>
        </w:rPr>
        <w:t xml:space="preserve"> </w:t>
      </w:r>
      <w:proofErr w:type="spellStart"/>
      <w:r w:rsidRPr="00391BD7">
        <w:rPr>
          <w:lang w:val="en-US"/>
        </w:rPr>
        <w:t>belirli</w:t>
      </w:r>
      <w:proofErr w:type="spellEnd"/>
      <w:r w:rsidRPr="00391BD7">
        <w:rPr>
          <w:lang w:val="en-US"/>
        </w:rPr>
        <w:t xml:space="preserve"> </w:t>
      </w:r>
      <w:proofErr w:type="spellStart"/>
      <w:r w:rsidRPr="00391BD7">
        <w:rPr>
          <w:lang w:val="en-US"/>
        </w:rPr>
        <w:t>dalgalanmalar</w:t>
      </w:r>
      <w:proofErr w:type="spellEnd"/>
      <w:r w:rsidRPr="00391BD7">
        <w:rPr>
          <w:lang w:val="en-US"/>
        </w:rPr>
        <w:t xml:space="preserve"> </w:t>
      </w:r>
      <w:proofErr w:type="spellStart"/>
      <w:r w:rsidRPr="00391BD7">
        <w:rPr>
          <w:lang w:val="en-US"/>
        </w:rPr>
        <w:t>gözlenmiş</w:t>
      </w:r>
      <w:proofErr w:type="spellEnd"/>
      <w:r w:rsidRPr="00391BD7">
        <w:rPr>
          <w:lang w:val="en-US"/>
        </w:rPr>
        <w:t xml:space="preserve">; buna </w:t>
      </w:r>
      <w:proofErr w:type="spellStart"/>
      <w:r w:rsidRPr="00391BD7">
        <w:rPr>
          <w:lang w:val="en-US"/>
        </w:rPr>
        <w:t>rağmen</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genel</w:t>
      </w:r>
      <w:proofErr w:type="spellEnd"/>
      <w:r w:rsidRPr="00391BD7">
        <w:rPr>
          <w:lang w:val="en-US"/>
        </w:rPr>
        <w:t xml:space="preserve"> </w:t>
      </w:r>
      <w:proofErr w:type="spellStart"/>
      <w:r w:rsidRPr="00391BD7">
        <w:rPr>
          <w:lang w:val="en-US"/>
        </w:rPr>
        <w:t>ayrıştırma</w:t>
      </w:r>
      <w:proofErr w:type="spellEnd"/>
      <w:r w:rsidRPr="00391BD7">
        <w:rPr>
          <w:lang w:val="en-US"/>
        </w:rPr>
        <w:t xml:space="preserve"> </w:t>
      </w:r>
      <w:proofErr w:type="spellStart"/>
      <w:r w:rsidRPr="00391BD7">
        <w:rPr>
          <w:lang w:val="en-US"/>
        </w:rPr>
        <w:t>kapasitesinin</w:t>
      </w:r>
      <w:proofErr w:type="spellEnd"/>
      <w:r w:rsidRPr="00391BD7">
        <w:rPr>
          <w:lang w:val="en-US"/>
        </w:rPr>
        <w:t xml:space="preserve"> </w:t>
      </w:r>
      <w:proofErr w:type="spellStart"/>
      <w:r w:rsidRPr="00391BD7">
        <w:rPr>
          <w:lang w:val="en-US"/>
        </w:rPr>
        <w:t>tamamen</w:t>
      </w:r>
      <w:proofErr w:type="spellEnd"/>
      <w:r w:rsidRPr="00391BD7">
        <w:rPr>
          <w:lang w:val="en-US"/>
        </w:rPr>
        <w:t xml:space="preserve"> </w:t>
      </w:r>
      <w:proofErr w:type="spellStart"/>
      <w:r w:rsidRPr="00391BD7">
        <w:rPr>
          <w:lang w:val="en-US"/>
        </w:rPr>
        <w:t>kaybolmadığı</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edilmiştir</w:t>
      </w:r>
      <w:proofErr w:type="spellEnd"/>
      <w:r w:rsidRPr="00391BD7">
        <w:rPr>
          <w:lang w:val="en-US"/>
        </w:rPr>
        <w:t xml:space="preserve">. </w:t>
      </w:r>
      <w:proofErr w:type="spellStart"/>
      <w:r w:rsidRPr="00391BD7">
        <w:rPr>
          <w:lang w:val="en-US"/>
        </w:rPr>
        <w:t>Özellikle</w:t>
      </w:r>
      <w:proofErr w:type="spellEnd"/>
      <w:r w:rsidRPr="00391BD7">
        <w:rPr>
          <w:lang w:val="en-US"/>
        </w:rPr>
        <w:t xml:space="preserve"> ROC-AUC </w:t>
      </w:r>
      <w:proofErr w:type="spellStart"/>
      <w:r w:rsidRPr="00391BD7">
        <w:rPr>
          <w:lang w:val="en-US"/>
        </w:rPr>
        <w:t>ve</w:t>
      </w:r>
      <w:proofErr w:type="spellEnd"/>
      <w:r w:rsidRPr="00391BD7">
        <w:rPr>
          <w:lang w:val="en-US"/>
        </w:rPr>
        <w:t xml:space="preserve"> PR-AUC </w:t>
      </w:r>
      <w:proofErr w:type="spellStart"/>
      <w:r w:rsidRPr="00391BD7">
        <w:rPr>
          <w:lang w:val="en-US"/>
        </w:rPr>
        <w:t>değerlerinin</w:t>
      </w:r>
      <w:proofErr w:type="spellEnd"/>
      <w:r w:rsidRPr="00391BD7">
        <w:rPr>
          <w:lang w:val="en-US"/>
        </w:rPr>
        <w:t xml:space="preserve"> </w:t>
      </w:r>
      <w:proofErr w:type="spellStart"/>
      <w:r w:rsidRPr="00391BD7">
        <w:rPr>
          <w:lang w:val="en-US"/>
        </w:rPr>
        <w:t>anlamlı</w:t>
      </w:r>
      <w:proofErr w:type="spellEnd"/>
      <w:r w:rsidRPr="00391BD7">
        <w:rPr>
          <w:lang w:val="en-US"/>
        </w:rPr>
        <w:t xml:space="preserve"> </w:t>
      </w:r>
      <w:proofErr w:type="spellStart"/>
      <w:r w:rsidRPr="00391BD7">
        <w:rPr>
          <w:lang w:val="en-US"/>
        </w:rPr>
        <w:t>seviyelerde</w:t>
      </w:r>
      <w:proofErr w:type="spellEnd"/>
      <w:r w:rsidRPr="00391BD7">
        <w:rPr>
          <w:lang w:val="en-US"/>
        </w:rPr>
        <w:t xml:space="preserve"> </w:t>
      </w:r>
      <w:proofErr w:type="spellStart"/>
      <w:r w:rsidRPr="00391BD7">
        <w:rPr>
          <w:lang w:val="en-US"/>
        </w:rPr>
        <w:t>korunması</w:t>
      </w:r>
      <w:proofErr w:type="spellEnd"/>
      <w:r w:rsidRPr="00391BD7">
        <w:rPr>
          <w:lang w:val="en-US"/>
        </w:rPr>
        <w:t xml:space="preserve">, federated </w:t>
      </w:r>
      <w:proofErr w:type="spellStart"/>
      <w:r w:rsidRPr="00391BD7">
        <w:rPr>
          <w:lang w:val="en-US"/>
        </w:rPr>
        <w:t>modelin</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istemci</w:t>
      </w:r>
      <w:proofErr w:type="spellEnd"/>
      <w:r w:rsidRPr="00391BD7">
        <w:rPr>
          <w:lang w:val="en-US"/>
        </w:rPr>
        <w:t xml:space="preserve"> </w:t>
      </w:r>
      <w:proofErr w:type="spellStart"/>
      <w:r w:rsidRPr="00391BD7">
        <w:rPr>
          <w:lang w:val="en-US"/>
        </w:rPr>
        <w:t>dağılımları</w:t>
      </w:r>
      <w:proofErr w:type="spellEnd"/>
      <w:r w:rsidRPr="00391BD7">
        <w:rPr>
          <w:lang w:val="en-US"/>
        </w:rPr>
        <w:t xml:space="preserve"> </w:t>
      </w:r>
      <w:proofErr w:type="spellStart"/>
      <w:r w:rsidRPr="00391BD7">
        <w:rPr>
          <w:lang w:val="en-US"/>
        </w:rPr>
        <w:t>altında</w:t>
      </w:r>
      <w:proofErr w:type="spellEnd"/>
      <w:r w:rsidRPr="00391BD7">
        <w:rPr>
          <w:lang w:val="en-US"/>
        </w:rPr>
        <w:t xml:space="preserve"> </w:t>
      </w:r>
      <w:proofErr w:type="spellStart"/>
      <w:r w:rsidRPr="00391BD7">
        <w:rPr>
          <w:lang w:val="en-US"/>
        </w:rPr>
        <w:t>temel</w:t>
      </w:r>
      <w:proofErr w:type="spellEnd"/>
      <w:r w:rsidRPr="00391BD7">
        <w:rPr>
          <w:lang w:val="en-US"/>
        </w:rPr>
        <w:t xml:space="preserve"> </w:t>
      </w:r>
      <w:proofErr w:type="spellStart"/>
      <w:r w:rsidRPr="00391BD7">
        <w:rPr>
          <w:lang w:val="en-US"/>
        </w:rPr>
        <w:t>örüntüleri</w:t>
      </w:r>
      <w:proofErr w:type="spellEnd"/>
      <w:r w:rsidRPr="00391BD7">
        <w:rPr>
          <w:lang w:val="en-US"/>
        </w:rPr>
        <w:t xml:space="preserve"> </w:t>
      </w:r>
      <w:proofErr w:type="spellStart"/>
      <w:r w:rsidRPr="00391BD7">
        <w:rPr>
          <w:lang w:val="en-US"/>
        </w:rPr>
        <w:t>öğrenmeye</w:t>
      </w:r>
      <w:proofErr w:type="spellEnd"/>
      <w:r w:rsidRPr="00391BD7">
        <w:rPr>
          <w:lang w:val="en-US"/>
        </w:rPr>
        <w:t xml:space="preserve"> </w:t>
      </w:r>
      <w:proofErr w:type="spellStart"/>
      <w:r w:rsidRPr="00391BD7">
        <w:rPr>
          <w:lang w:val="en-US"/>
        </w:rPr>
        <w:t>devam</w:t>
      </w:r>
      <w:proofErr w:type="spellEnd"/>
      <w:r w:rsidRPr="00391BD7">
        <w:rPr>
          <w:lang w:val="en-US"/>
        </w:rPr>
        <w:t xml:space="preserve"> </w:t>
      </w:r>
      <w:proofErr w:type="spellStart"/>
      <w:r w:rsidRPr="00391BD7">
        <w:rPr>
          <w:lang w:val="en-US"/>
        </w:rPr>
        <w:t>edebildiğini</w:t>
      </w:r>
      <w:proofErr w:type="spellEnd"/>
      <w:r w:rsidRPr="00391BD7">
        <w:rPr>
          <w:lang w:val="en-US"/>
        </w:rPr>
        <w:t xml:space="preserve"> </w:t>
      </w:r>
      <w:proofErr w:type="spellStart"/>
      <w:r w:rsidRPr="00391BD7">
        <w:rPr>
          <w:lang w:val="en-US"/>
        </w:rPr>
        <w:t>göstermektedir</w:t>
      </w:r>
      <w:proofErr w:type="spellEnd"/>
      <w:r w:rsidRPr="00391BD7">
        <w:rPr>
          <w:lang w:val="en-US"/>
        </w:rPr>
        <w:t>.</w:t>
      </w:r>
    </w:p>
    <w:p w:rsidRPr="00391BD7" w:rsidR="53CF9405" w:rsidP="4CF3ACE0" w:rsidRDefault="7F1B408A" w14:paraId="79B81BC5" w14:textId="5F386FAF">
      <w:pPr>
        <w:spacing w:line="276" w:lineRule="auto"/>
      </w:pPr>
      <w:r w:rsidRPr="00391BD7">
        <w:rPr>
          <w:lang w:val="en-US"/>
        </w:rPr>
        <w:t xml:space="preserve">Bu </w:t>
      </w:r>
      <w:proofErr w:type="spellStart"/>
      <w:r w:rsidRPr="00391BD7">
        <w:rPr>
          <w:lang w:val="en-US"/>
        </w:rPr>
        <w:t>sonuçlar</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kurumlar</w:t>
      </w:r>
      <w:proofErr w:type="spellEnd"/>
      <w:r w:rsidRPr="00391BD7">
        <w:rPr>
          <w:lang w:val="en-US"/>
        </w:rPr>
        <w:t xml:space="preserve"> </w:t>
      </w:r>
      <w:proofErr w:type="spellStart"/>
      <w:r w:rsidRPr="00391BD7">
        <w:rPr>
          <w:lang w:val="en-US"/>
        </w:rPr>
        <w:t>arasında</w:t>
      </w:r>
      <w:proofErr w:type="spellEnd"/>
      <w:r w:rsidRPr="00391BD7">
        <w:rPr>
          <w:lang w:val="en-US"/>
        </w:rPr>
        <w:t xml:space="preserve"> </w:t>
      </w:r>
      <w:proofErr w:type="spellStart"/>
      <w:r w:rsidRPr="00391BD7">
        <w:rPr>
          <w:lang w:val="en-US"/>
        </w:rPr>
        <w:t>kurulabilecek</w:t>
      </w:r>
      <w:proofErr w:type="spellEnd"/>
      <w:r w:rsidRPr="00391BD7">
        <w:rPr>
          <w:lang w:val="en-US"/>
        </w:rPr>
        <w:t xml:space="preserve"> </w:t>
      </w:r>
      <w:proofErr w:type="spellStart"/>
      <w:r w:rsidRPr="00391BD7">
        <w:rPr>
          <w:lang w:val="en-US"/>
        </w:rPr>
        <w:t>bir</w:t>
      </w:r>
      <w:proofErr w:type="spellEnd"/>
      <w:r w:rsidRPr="00391BD7">
        <w:rPr>
          <w:lang w:val="en-US"/>
        </w:rPr>
        <w:t xml:space="preserve"> federated </w:t>
      </w:r>
      <w:proofErr w:type="spellStart"/>
      <w:r w:rsidRPr="00391BD7">
        <w:rPr>
          <w:lang w:val="en-US"/>
        </w:rPr>
        <w:t>öğrenme</w:t>
      </w:r>
      <w:proofErr w:type="spellEnd"/>
      <w:r w:rsidRPr="00391BD7">
        <w:rPr>
          <w:lang w:val="en-US"/>
        </w:rPr>
        <w:t xml:space="preserve"> </w:t>
      </w:r>
      <w:proofErr w:type="spellStart"/>
      <w:r w:rsidRPr="00391BD7">
        <w:rPr>
          <w:lang w:val="en-US"/>
        </w:rPr>
        <w:t>sisteminde</w:t>
      </w:r>
      <w:proofErr w:type="spellEnd"/>
      <w:r w:rsidRPr="00391BD7">
        <w:rPr>
          <w:lang w:val="en-US"/>
        </w:rPr>
        <w:t xml:space="preserve"> </w:t>
      </w:r>
      <w:proofErr w:type="spellStart"/>
      <w:r w:rsidRPr="00391BD7">
        <w:rPr>
          <w:lang w:val="en-US"/>
        </w:rPr>
        <w:t>yalnızca</w:t>
      </w:r>
      <w:proofErr w:type="spellEnd"/>
      <w:r w:rsidRPr="00391BD7">
        <w:rPr>
          <w:lang w:val="en-US"/>
        </w:rPr>
        <w:t xml:space="preserve"> model </w:t>
      </w:r>
      <w:proofErr w:type="spellStart"/>
      <w:r w:rsidRPr="00391BD7">
        <w:rPr>
          <w:lang w:val="en-US"/>
        </w:rPr>
        <w:t>mimarisinin</w:t>
      </w:r>
      <w:proofErr w:type="spellEnd"/>
      <w:r w:rsidRPr="00391BD7">
        <w:rPr>
          <w:lang w:val="en-US"/>
        </w:rPr>
        <w:t xml:space="preserve"> </w:t>
      </w:r>
      <w:proofErr w:type="spellStart"/>
      <w:r w:rsidRPr="00391BD7">
        <w:rPr>
          <w:lang w:val="en-US"/>
        </w:rPr>
        <w:t>değil</w:t>
      </w:r>
      <w:proofErr w:type="spellEnd"/>
      <w:r w:rsidRPr="00391BD7">
        <w:rPr>
          <w:lang w:val="en-US"/>
        </w:rPr>
        <w:t xml:space="preserve">, </w:t>
      </w:r>
      <w:proofErr w:type="spellStart"/>
      <w:r w:rsidRPr="00391BD7">
        <w:rPr>
          <w:lang w:val="en-US"/>
        </w:rPr>
        <w:t>istemci</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dağılımlarının</w:t>
      </w:r>
      <w:proofErr w:type="spellEnd"/>
      <w:r w:rsidRPr="00391BD7">
        <w:rPr>
          <w:lang w:val="en-US"/>
        </w:rPr>
        <w:t xml:space="preserve"> da </w:t>
      </w:r>
      <w:proofErr w:type="spellStart"/>
      <w:r w:rsidRPr="00391BD7">
        <w:rPr>
          <w:lang w:val="en-US"/>
        </w:rPr>
        <w:t>dikkatle</w:t>
      </w:r>
      <w:proofErr w:type="spellEnd"/>
      <w:r w:rsidRPr="00391BD7">
        <w:rPr>
          <w:lang w:val="en-US"/>
        </w:rPr>
        <w:t xml:space="preserve"> </w:t>
      </w:r>
      <w:proofErr w:type="spellStart"/>
      <w:r w:rsidRPr="00391BD7">
        <w:rPr>
          <w:lang w:val="en-US"/>
        </w:rPr>
        <w:t>analiz</w:t>
      </w:r>
      <w:proofErr w:type="spellEnd"/>
      <w:r w:rsidRPr="00391BD7">
        <w:rPr>
          <w:lang w:val="en-US"/>
        </w:rPr>
        <w:t xml:space="preserve"> </w:t>
      </w:r>
      <w:proofErr w:type="spellStart"/>
      <w:r w:rsidRPr="00391BD7">
        <w:rPr>
          <w:lang w:val="en-US"/>
        </w:rPr>
        <w:t>edilmesi</w:t>
      </w:r>
      <w:proofErr w:type="spellEnd"/>
      <w:r w:rsidRPr="00391BD7">
        <w:rPr>
          <w:lang w:val="en-US"/>
        </w:rPr>
        <w:t xml:space="preserve"> </w:t>
      </w:r>
      <w:proofErr w:type="spellStart"/>
      <w:r w:rsidRPr="00391BD7">
        <w:rPr>
          <w:lang w:val="en-US"/>
        </w:rPr>
        <w:t>gerektiğini</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koymaktadır</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istemcilerin</w:t>
      </w:r>
      <w:proofErr w:type="spellEnd"/>
      <w:r w:rsidRPr="00391BD7">
        <w:rPr>
          <w:lang w:val="en-US"/>
        </w:rPr>
        <w:t xml:space="preserve"> </w:t>
      </w:r>
      <w:proofErr w:type="spellStart"/>
      <w:r w:rsidRPr="00391BD7">
        <w:rPr>
          <w:lang w:val="en-US"/>
        </w:rPr>
        <w:t>modele</w:t>
      </w:r>
      <w:proofErr w:type="spellEnd"/>
      <w:r w:rsidRPr="00391BD7">
        <w:rPr>
          <w:lang w:val="en-US"/>
        </w:rPr>
        <w:t xml:space="preserve"> </w:t>
      </w:r>
      <w:proofErr w:type="spellStart"/>
      <w:r w:rsidRPr="00391BD7">
        <w:rPr>
          <w:lang w:val="en-US"/>
        </w:rPr>
        <w:t>olan</w:t>
      </w:r>
      <w:proofErr w:type="spellEnd"/>
      <w:r w:rsidRPr="00391BD7">
        <w:rPr>
          <w:lang w:val="en-US"/>
        </w:rPr>
        <w:t xml:space="preserve"> </w:t>
      </w:r>
      <w:proofErr w:type="spellStart"/>
      <w:r w:rsidRPr="00391BD7">
        <w:rPr>
          <w:lang w:val="en-US"/>
        </w:rPr>
        <w:t>katkılarının</w:t>
      </w:r>
      <w:proofErr w:type="spellEnd"/>
      <w:r w:rsidRPr="00391BD7">
        <w:rPr>
          <w:lang w:val="en-US"/>
        </w:rPr>
        <w:t xml:space="preserve">, </w:t>
      </w:r>
      <w:proofErr w:type="spellStart"/>
      <w:r w:rsidRPr="00391BD7">
        <w:rPr>
          <w:lang w:val="en-US"/>
        </w:rPr>
        <w:t>yerel</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miktarlarının</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oranlarının</w:t>
      </w:r>
      <w:proofErr w:type="spellEnd"/>
      <w:r w:rsidRPr="00391BD7">
        <w:rPr>
          <w:lang w:val="en-US"/>
        </w:rPr>
        <w:t xml:space="preserve"> </w:t>
      </w:r>
      <w:proofErr w:type="spellStart"/>
      <w:r w:rsidRPr="00391BD7">
        <w:rPr>
          <w:lang w:val="en-US"/>
        </w:rPr>
        <w:t>izlenmesi</w:t>
      </w:r>
      <w:proofErr w:type="spellEnd"/>
      <w:r w:rsidRPr="00391BD7">
        <w:rPr>
          <w:lang w:val="en-US"/>
        </w:rPr>
        <w:t xml:space="preserve">; </w:t>
      </w:r>
      <w:proofErr w:type="spellStart"/>
      <w:r w:rsidRPr="00391BD7">
        <w:rPr>
          <w:lang w:val="en-US"/>
        </w:rPr>
        <w:t>küresel</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adil</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dengeli</w:t>
      </w:r>
      <w:proofErr w:type="spellEnd"/>
      <w:r w:rsidRPr="00391BD7">
        <w:rPr>
          <w:lang w:val="en-US"/>
        </w:rPr>
        <w:t xml:space="preserve"> </w:t>
      </w:r>
      <w:proofErr w:type="spellStart"/>
      <w:r w:rsidRPr="00391BD7">
        <w:rPr>
          <w:lang w:val="en-US"/>
        </w:rPr>
        <w:t>biçimde</w:t>
      </w:r>
      <w:proofErr w:type="spellEnd"/>
      <w:r w:rsidRPr="00391BD7">
        <w:rPr>
          <w:lang w:val="en-US"/>
        </w:rPr>
        <w:t xml:space="preserve"> </w:t>
      </w:r>
      <w:proofErr w:type="spellStart"/>
      <w:r w:rsidRPr="00391BD7">
        <w:rPr>
          <w:lang w:val="en-US"/>
        </w:rPr>
        <w:t>güncellenmesi</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önemlidir</w:t>
      </w:r>
      <w:proofErr w:type="spellEnd"/>
      <w:r w:rsidRPr="00391BD7">
        <w:rPr>
          <w:lang w:val="en-US"/>
        </w:rPr>
        <w:t>.</w:t>
      </w:r>
    </w:p>
    <w:p w:rsidRPr="00391BD7" w:rsidR="53CF9405" w:rsidP="4CF3ACE0" w:rsidRDefault="7F1B408A" w14:paraId="61BFE892" w14:textId="44178931">
      <w:pPr>
        <w:pStyle w:val="Balk2"/>
        <w:spacing w:line="276" w:lineRule="auto"/>
        <w:rPr>
          <w:lang w:val="en-US"/>
        </w:rPr>
      </w:pPr>
      <w:bookmarkStart w:name="_Toc1152532207" w:id="86"/>
      <w:bookmarkStart w:name="_Toc2033350152" w:id="637810728"/>
      <w:r w:rsidRPr="09D8290F" w:rsidR="7F1B408A">
        <w:rPr>
          <w:lang w:val="en-US"/>
        </w:rPr>
        <w:t xml:space="preserve">6.3. Federated Zero-Shot Learning </w:t>
      </w:r>
      <w:r w:rsidRPr="09D8290F" w:rsidR="7F1B408A">
        <w:rPr>
          <w:lang w:val="en-US"/>
        </w:rPr>
        <w:t>Yaklaşımının</w:t>
      </w:r>
      <w:r w:rsidRPr="09D8290F" w:rsidR="7F1B408A">
        <w:rPr>
          <w:lang w:val="en-US"/>
        </w:rPr>
        <w:t xml:space="preserve"> </w:t>
      </w:r>
      <w:r w:rsidRPr="09D8290F" w:rsidR="7F1B408A">
        <w:rPr>
          <w:lang w:val="en-US"/>
        </w:rPr>
        <w:t>Değerlendirilmesi</w:t>
      </w:r>
      <w:bookmarkEnd w:id="86"/>
      <w:bookmarkEnd w:id="637810728"/>
    </w:p>
    <w:p w:rsidRPr="00391BD7" w:rsidR="53CF9405" w:rsidP="4CF3ACE0" w:rsidRDefault="7F1B408A" w14:paraId="597C563D" w14:textId="1A4CE3F9">
      <w:pPr>
        <w:spacing w:line="276" w:lineRule="auto"/>
      </w:pPr>
      <w:proofErr w:type="spellStart"/>
      <w:r w:rsidRPr="00391BD7">
        <w:rPr>
          <w:lang w:val="en-US"/>
        </w:rPr>
        <w:t>Çalışmanın</w:t>
      </w:r>
      <w:proofErr w:type="spellEnd"/>
      <w:r w:rsidRPr="00391BD7">
        <w:rPr>
          <w:lang w:val="en-US"/>
        </w:rPr>
        <w:t xml:space="preserve"> </w:t>
      </w:r>
      <w:proofErr w:type="spellStart"/>
      <w:r w:rsidRPr="00391BD7">
        <w:rPr>
          <w:lang w:val="en-US"/>
        </w:rPr>
        <w:t>temel</w:t>
      </w:r>
      <w:proofErr w:type="spellEnd"/>
      <w:r w:rsidRPr="00391BD7">
        <w:rPr>
          <w:lang w:val="en-US"/>
        </w:rPr>
        <w:t xml:space="preserve"> </w:t>
      </w:r>
      <w:proofErr w:type="spellStart"/>
      <w:r w:rsidRPr="00391BD7">
        <w:rPr>
          <w:lang w:val="en-US"/>
        </w:rPr>
        <w:t>katkılarından</w:t>
      </w:r>
      <w:proofErr w:type="spellEnd"/>
      <w:r w:rsidRPr="00391BD7">
        <w:rPr>
          <w:lang w:val="en-US"/>
        </w:rPr>
        <w:t xml:space="preserve"> </w:t>
      </w:r>
      <w:proofErr w:type="spellStart"/>
      <w:r w:rsidRPr="00391BD7">
        <w:rPr>
          <w:lang w:val="en-US"/>
        </w:rPr>
        <w:t>biri</w:t>
      </w:r>
      <w:proofErr w:type="spellEnd"/>
      <w:r w:rsidRPr="00391BD7">
        <w:rPr>
          <w:lang w:val="en-US"/>
        </w:rPr>
        <w:t xml:space="preserve">, federated </w:t>
      </w:r>
      <w:proofErr w:type="spellStart"/>
      <w:r w:rsidRPr="00391BD7">
        <w:rPr>
          <w:lang w:val="en-US"/>
        </w:rPr>
        <w:t>öğrenme</w:t>
      </w:r>
      <w:proofErr w:type="spellEnd"/>
      <w:r w:rsidRPr="00391BD7">
        <w:rPr>
          <w:lang w:val="en-US"/>
        </w:rPr>
        <w:t xml:space="preserve"> </w:t>
      </w:r>
      <w:proofErr w:type="spellStart"/>
      <w:r w:rsidRPr="00391BD7">
        <w:rPr>
          <w:lang w:val="en-US"/>
        </w:rPr>
        <w:t>altyapısına</w:t>
      </w:r>
      <w:proofErr w:type="spellEnd"/>
      <w:r w:rsidRPr="00391BD7">
        <w:rPr>
          <w:lang w:val="en-US"/>
        </w:rPr>
        <w:t xml:space="preserve"> Zero-Shot Learning </w:t>
      </w:r>
      <w:proofErr w:type="spellStart"/>
      <w:r w:rsidRPr="00391BD7">
        <w:rPr>
          <w:lang w:val="en-US"/>
        </w:rPr>
        <w:t>bileşeninin</w:t>
      </w:r>
      <w:proofErr w:type="spellEnd"/>
      <w:r w:rsidRPr="00391BD7">
        <w:rPr>
          <w:lang w:val="en-US"/>
        </w:rPr>
        <w:t xml:space="preserve"> </w:t>
      </w:r>
      <w:proofErr w:type="spellStart"/>
      <w:r w:rsidRPr="00391BD7">
        <w:rPr>
          <w:lang w:val="en-US"/>
        </w:rPr>
        <w:t>entegre</w:t>
      </w:r>
      <w:proofErr w:type="spellEnd"/>
      <w:r w:rsidRPr="00391BD7">
        <w:rPr>
          <w:lang w:val="en-US"/>
        </w:rPr>
        <w:t xml:space="preserve"> </w:t>
      </w:r>
      <w:proofErr w:type="spellStart"/>
      <w:r w:rsidRPr="00391BD7">
        <w:rPr>
          <w:lang w:val="en-US"/>
        </w:rPr>
        <w:t>edilmesidir</w:t>
      </w:r>
      <w:proofErr w:type="spellEnd"/>
      <w:r w:rsidRPr="00391BD7">
        <w:rPr>
          <w:lang w:val="en-US"/>
        </w:rPr>
        <w:t xml:space="preserve">. </w:t>
      </w:r>
      <w:proofErr w:type="spellStart"/>
      <w:r w:rsidRPr="00391BD7">
        <w:rPr>
          <w:lang w:val="en-US"/>
        </w:rPr>
        <w:t>Geleneksel</w:t>
      </w:r>
      <w:proofErr w:type="spellEnd"/>
      <w:r w:rsidRPr="00391BD7">
        <w:rPr>
          <w:lang w:val="en-US"/>
        </w:rPr>
        <w:t xml:space="preserve"> </w:t>
      </w:r>
      <w:proofErr w:type="spellStart"/>
      <w:r w:rsidRPr="00391BD7">
        <w:rPr>
          <w:lang w:val="en-US"/>
        </w:rPr>
        <w:t>denetimli</w:t>
      </w:r>
      <w:proofErr w:type="spellEnd"/>
      <w:r w:rsidRPr="00391BD7">
        <w:rPr>
          <w:lang w:val="en-US"/>
        </w:rPr>
        <w:t xml:space="preserve"> </w:t>
      </w:r>
      <w:proofErr w:type="spellStart"/>
      <w:r w:rsidRPr="00391BD7">
        <w:rPr>
          <w:lang w:val="en-US"/>
        </w:rPr>
        <w:t>öğrenme</w:t>
      </w:r>
      <w:proofErr w:type="spellEnd"/>
      <w:r w:rsidRPr="00391BD7">
        <w:rPr>
          <w:lang w:val="en-US"/>
        </w:rPr>
        <w:t xml:space="preserve"> </w:t>
      </w:r>
      <w:proofErr w:type="spellStart"/>
      <w:r w:rsidRPr="00391BD7">
        <w:rPr>
          <w:lang w:val="en-US"/>
        </w:rPr>
        <w:t>modelleri</w:t>
      </w:r>
      <w:proofErr w:type="spellEnd"/>
      <w:r w:rsidRPr="00391BD7">
        <w:rPr>
          <w:lang w:val="en-US"/>
        </w:rPr>
        <w:t xml:space="preserve">, </w:t>
      </w:r>
      <w:proofErr w:type="spellStart"/>
      <w:r w:rsidRPr="00391BD7">
        <w:rPr>
          <w:lang w:val="en-US"/>
        </w:rPr>
        <w:t>ağırlıklı</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eğitim</w:t>
      </w:r>
      <w:proofErr w:type="spellEnd"/>
      <w:r w:rsidRPr="00391BD7">
        <w:rPr>
          <w:lang w:val="en-US"/>
        </w:rPr>
        <w:t xml:space="preserve"> </w:t>
      </w:r>
      <w:proofErr w:type="spellStart"/>
      <w:r w:rsidRPr="00391BD7">
        <w:rPr>
          <w:lang w:val="en-US"/>
        </w:rPr>
        <w:t>sürecinde</w:t>
      </w:r>
      <w:proofErr w:type="spellEnd"/>
      <w:r w:rsidRPr="00391BD7">
        <w:rPr>
          <w:lang w:val="en-US"/>
        </w:rPr>
        <w:t xml:space="preserve"> </w:t>
      </w:r>
      <w:proofErr w:type="spellStart"/>
      <w:r w:rsidRPr="00391BD7">
        <w:rPr>
          <w:lang w:val="en-US"/>
        </w:rPr>
        <w:t>gördükleri</w:t>
      </w:r>
      <w:proofErr w:type="spellEnd"/>
      <w:r w:rsidRPr="00391BD7">
        <w:rPr>
          <w:lang w:val="en-US"/>
        </w:rPr>
        <w:t xml:space="preserve"> </w:t>
      </w:r>
      <w:proofErr w:type="spellStart"/>
      <w:r w:rsidRPr="00391BD7">
        <w:rPr>
          <w:lang w:val="en-US"/>
        </w:rPr>
        <w:t>sınıflar</w:t>
      </w:r>
      <w:proofErr w:type="spellEnd"/>
      <w:r w:rsidRPr="00391BD7">
        <w:rPr>
          <w:lang w:val="en-US"/>
        </w:rPr>
        <w:t xml:space="preserve"> </w:t>
      </w:r>
      <w:proofErr w:type="spellStart"/>
      <w:r w:rsidRPr="00391BD7">
        <w:rPr>
          <w:lang w:val="en-US"/>
        </w:rPr>
        <w:t>üzerinden</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üretmektedir</w:t>
      </w:r>
      <w:proofErr w:type="spellEnd"/>
      <w:r w:rsidRPr="00391BD7">
        <w:rPr>
          <w:lang w:val="en-US"/>
        </w:rPr>
        <w:t xml:space="preserve">. </w:t>
      </w:r>
      <w:proofErr w:type="spellStart"/>
      <w:r w:rsidRPr="00391BD7">
        <w:rPr>
          <w:lang w:val="en-US"/>
        </w:rPr>
        <w:t>Ancak</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yöntemleri</w:t>
      </w:r>
      <w:proofErr w:type="spellEnd"/>
      <w:r w:rsidRPr="00391BD7">
        <w:rPr>
          <w:lang w:val="en-US"/>
        </w:rPr>
        <w:t xml:space="preserve"> </w:t>
      </w:r>
      <w:proofErr w:type="spellStart"/>
      <w:r w:rsidRPr="00391BD7">
        <w:rPr>
          <w:lang w:val="en-US"/>
        </w:rPr>
        <w:t>sürekli</w:t>
      </w:r>
      <w:proofErr w:type="spellEnd"/>
      <w:r w:rsidRPr="00391BD7">
        <w:rPr>
          <w:lang w:val="en-US"/>
        </w:rPr>
        <w:t xml:space="preserve"> </w:t>
      </w:r>
      <w:proofErr w:type="spellStart"/>
      <w:r w:rsidRPr="00391BD7">
        <w:rPr>
          <w:lang w:val="en-US"/>
        </w:rPr>
        <w:t>değişmekte</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geçmişte</w:t>
      </w:r>
      <w:proofErr w:type="spellEnd"/>
      <w:r w:rsidRPr="00391BD7">
        <w:rPr>
          <w:lang w:val="en-US"/>
        </w:rPr>
        <w:t xml:space="preserve"> </w:t>
      </w:r>
      <w:proofErr w:type="spellStart"/>
      <w:r w:rsidRPr="00391BD7">
        <w:rPr>
          <w:lang w:val="en-US"/>
        </w:rPr>
        <w:t>gözlemlenmemiş</w:t>
      </w:r>
      <w:proofErr w:type="spellEnd"/>
      <w:r w:rsidRPr="00391BD7">
        <w:rPr>
          <w:lang w:val="en-US"/>
        </w:rPr>
        <w:t xml:space="preserve"> yeni </w:t>
      </w:r>
      <w:proofErr w:type="spellStart"/>
      <w:r w:rsidRPr="00391BD7">
        <w:rPr>
          <w:lang w:val="en-US"/>
        </w:rPr>
        <w:t>işlem</w:t>
      </w:r>
      <w:proofErr w:type="spellEnd"/>
      <w:r w:rsidRPr="00391BD7">
        <w:rPr>
          <w:lang w:val="en-US"/>
        </w:rPr>
        <w:t xml:space="preserve"> </w:t>
      </w:r>
      <w:proofErr w:type="spellStart"/>
      <w:r w:rsidRPr="00391BD7">
        <w:rPr>
          <w:lang w:val="en-US"/>
        </w:rPr>
        <w:t>örüntüleri</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çıkabilmektedir</w:t>
      </w:r>
      <w:proofErr w:type="spellEnd"/>
      <w:r w:rsidRPr="00391BD7">
        <w:rPr>
          <w:lang w:val="en-US"/>
        </w:rPr>
        <w:t xml:space="preserve">. Bu </w:t>
      </w:r>
      <w:proofErr w:type="spellStart"/>
      <w:r w:rsidRPr="00391BD7">
        <w:rPr>
          <w:lang w:val="en-US"/>
        </w:rPr>
        <w:t>nedenle</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bilinen</w:t>
      </w:r>
      <w:proofErr w:type="spellEnd"/>
      <w:r w:rsidRPr="00391BD7">
        <w:rPr>
          <w:lang w:val="en-US"/>
        </w:rPr>
        <w:t xml:space="preserve"> </w:t>
      </w:r>
      <w:proofErr w:type="spellStart"/>
      <w:r w:rsidRPr="00391BD7">
        <w:rPr>
          <w:lang w:val="en-US"/>
        </w:rPr>
        <w:t>örnekleri</w:t>
      </w:r>
      <w:proofErr w:type="spellEnd"/>
      <w:r w:rsidRPr="00391BD7">
        <w:rPr>
          <w:lang w:val="en-US"/>
        </w:rPr>
        <w:t xml:space="preserve"> </w:t>
      </w:r>
      <w:proofErr w:type="spellStart"/>
      <w:r w:rsidRPr="00391BD7">
        <w:rPr>
          <w:lang w:val="en-US"/>
        </w:rPr>
        <w:t>sınıflandırması</w:t>
      </w:r>
      <w:proofErr w:type="spellEnd"/>
      <w:r w:rsidRPr="00391BD7">
        <w:rPr>
          <w:lang w:val="en-US"/>
        </w:rPr>
        <w:t xml:space="preserve"> </w:t>
      </w:r>
      <w:proofErr w:type="spellStart"/>
      <w:r w:rsidRPr="00391BD7">
        <w:rPr>
          <w:lang w:val="en-US"/>
        </w:rPr>
        <w:t>değil</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önce</w:t>
      </w:r>
      <w:proofErr w:type="spellEnd"/>
      <w:r w:rsidRPr="00391BD7">
        <w:rPr>
          <w:lang w:val="en-US"/>
        </w:rPr>
        <w:t xml:space="preserve"> </w:t>
      </w:r>
      <w:proofErr w:type="spellStart"/>
      <w:r w:rsidRPr="00391BD7">
        <w:rPr>
          <w:lang w:val="en-US"/>
        </w:rPr>
        <w:t>doğrudan</w:t>
      </w:r>
      <w:proofErr w:type="spellEnd"/>
      <w:r w:rsidRPr="00391BD7">
        <w:rPr>
          <w:lang w:val="en-US"/>
        </w:rPr>
        <w:t xml:space="preserve"> </w:t>
      </w:r>
      <w:proofErr w:type="spellStart"/>
      <w:r w:rsidRPr="00391BD7">
        <w:rPr>
          <w:lang w:val="en-US"/>
        </w:rPr>
        <w:t>görmediği</w:t>
      </w:r>
      <w:proofErr w:type="spellEnd"/>
      <w:r w:rsidRPr="00391BD7">
        <w:rPr>
          <w:lang w:val="en-US"/>
        </w:rPr>
        <w:t xml:space="preserve"> </w:t>
      </w:r>
      <w:proofErr w:type="spellStart"/>
      <w:r w:rsidRPr="00391BD7">
        <w:rPr>
          <w:lang w:val="en-US"/>
        </w:rPr>
        <w:t>davranış</w:t>
      </w:r>
      <w:proofErr w:type="spellEnd"/>
      <w:r w:rsidRPr="00391BD7">
        <w:rPr>
          <w:lang w:val="en-US"/>
        </w:rPr>
        <w:t xml:space="preserve"> </w:t>
      </w:r>
      <w:proofErr w:type="spellStart"/>
      <w:r w:rsidRPr="00391BD7">
        <w:rPr>
          <w:lang w:val="en-US"/>
        </w:rPr>
        <w:t>biçimlerini</w:t>
      </w:r>
      <w:proofErr w:type="spellEnd"/>
      <w:r w:rsidRPr="00391BD7">
        <w:rPr>
          <w:lang w:val="en-US"/>
        </w:rPr>
        <w:t xml:space="preserve"> de </w:t>
      </w:r>
      <w:proofErr w:type="spellStart"/>
      <w:r w:rsidRPr="00391BD7">
        <w:rPr>
          <w:lang w:val="en-US"/>
        </w:rPr>
        <w:t>tanımlayabilmesi</w:t>
      </w:r>
      <w:proofErr w:type="spellEnd"/>
      <w:r w:rsidRPr="00391BD7">
        <w:rPr>
          <w:lang w:val="en-US"/>
        </w:rPr>
        <w:t xml:space="preserve"> </w:t>
      </w:r>
      <w:proofErr w:type="spellStart"/>
      <w:r w:rsidRPr="00391BD7">
        <w:rPr>
          <w:lang w:val="en-US"/>
        </w:rPr>
        <w:t>önemlidir</w:t>
      </w:r>
      <w:proofErr w:type="spellEnd"/>
      <w:r w:rsidRPr="00391BD7">
        <w:rPr>
          <w:lang w:val="en-US"/>
        </w:rPr>
        <w:t>.</w:t>
      </w:r>
    </w:p>
    <w:p w:rsidRPr="00391BD7" w:rsidR="53CF9405" w:rsidP="4CF3ACE0" w:rsidRDefault="7F1B408A" w14:paraId="1E30E9B0" w14:textId="743B6EDF">
      <w:pPr>
        <w:spacing w:line="276" w:lineRule="auto"/>
      </w:pPr>
      <w:r w:rsidRPr="00391BD7">
        <w:rPr>
          <w:lang w:val="en-US"/>
        </w:rPr>
        <w:t xml:space="preserve">Bu </w:t>
      </w:r>
      <w:proofErr w:type="spellStart"/>
      <w:r w:rsidRPr="00391BD7">
        <w:rPr>
          <w:lang w:val="en-US"/>
        </w:rPr>
        <w:t>amaçla</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işlemler</w:t>
      </w:r>
      <w:proofErr w:type="spellEnd"/>
      <w:r w:rsidRPr="00391BD7">
        <w:rPr>
          <w:lang w:val="en-US"/>
        </w:rPr>
        <w:t xml:space="preserve">, </w:t>
      </w:r>
      <w:proofErr w:type="spellStart"/>
      <w:r w:rsidRPr="00391BD7">
        <w:rPr>
          <w:lang w:val="en-US"/>
        </w:rPr>
        <w:t>benzer</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örüntülerini</w:t>
      </w:r>
      <w:proofErr w:type="spellEnd"/>
      <w:r w:rsidRPr="00391BD7">
        <w:rPr>
          <w:lang w:val="en-US"/>
        </w:rPr>
        <w:t xml:space="preserve"> </w:t>
      </w:r>
      <w:proofErr w:type="spellStart"/>
      <w:r w:rsidRPr="00391BD7">
        <w:rPr>
          <w:lang w:val="en-US"/>
        </w:rPr>
        <w:t>temsil</w:t>
      </w:r>
      <w:proofErr w:type="spellEnd"/>
      <w:r w:rsidRPr="00391BD7">
        <w:rPr>
          <w:lang w:val="en-US"/>
        </w:rPr>
        <w:t xml:space="preserve"> </w:t>
      </w:r>
      <w:proofErr w:type="spellStart"/>
      <w:r w:rsidRPr="00391BD7">
        <w:rPr>
          <w:lang w:val="en-US"/>
        </w:rPr>
        <w:t>eden</w:t>
      </w:r>
      <w:proofErr w:type="spellEnd"/>
      <w:r w:rsidRPr="00391BD7">
        <w:rPr>
          <w:lang w:val="en-US"/>
        </w:rPr>
        <w:t xml:space="preserve"> </w:t>
      </w:r>
      <w:proofErr w:type="spellStart"/>
      <w:r w:rsidRPr="00391BD7">
        <w:rPr>
          <w:lang w:val="en-US"/>
        </w:rPr>
        <w:t>deneysel</w:t>
      </w:r>
      <w:proofErr w:type="spellEnd"/>
      <w:r w:rsidRPr="00391BD7">
        <w:rPr>
          <w:lang w:val="en-US"/>
        </w:rPr>
        <w:t xml:space="preserve"> alt </w:t>
      </w:r>
      <w:proofErr w:type="spellStart"/>
      <w:r w:rsidRPr="00391BD7">
        <w:rPr>
          <w:lang w:val="en-US"/>
        </w:rPr>
        <w:t>türlere</w:t>
      </w:r>
      <w:proofErr w:type="spellEnd"/>
      <w:r w:rsidRPr="00391BD7">
        <w:rPr>
          <w:lang w:val="en-US"/>
        </w:rPr>
        <w:t xml:space="preserve"> </w:t>
      </w:r>
      <w:proofErr w:type="spellStart"/>
      <w:r w:rsidRPr="00391BD7">
        <w:rPr>
          <w:lang w:val="en-US"/>
        </w:rPr>
        <w:t>ayrılmıştır</w:t>
      </w:r>
      <w:proofErr w:type="spellEnd"/>
      <w:r w:rsidRPr="00391BD7">
        <w:rPr>
          <w:lang w:val="en-US"/>
        </w:rPr>
        <w:t xml:space="preserve">. Bu alt </w:t>
      </w:r>
      <w:proofErr w:type="spellStart"/>
      <w:r w:rsidRPr="00391BD7">
        <w:rPr>
          <w:lang w:val="en-US"/>
        </w:rPr>
        <w:t>türlerden</w:t>
      </w:r>
      <w:proofErr w:type="spellEnd"/>
      <w:r w:rsidRPr="00391BD7">
        <w:rPr>
          <w:lang w:val="en-US"/>
        </w:rPr>
        <w:t xml:space="preserve"> </w:t>
      </w:r>
      <w:proofErr w:type="spellStart"/>
      <w:r w:rsidRPr="00391BD7">
        <w:rPr>
          <w:lang w:val="en-US"/>
        </w:rPr>
        <w:t>biri</w:t>
      </w:r>
      <w:proofErr w:type="spellEnd"/>
      <w:r w:rsidRPr="00391BD7">
        <w:rPr>
          <w:lang w:val="en-US"/>
        </w:rPr>
        <w:t xml:space="preserve"> </w:t>
      </w:r>
      <w:proofErr w:type="spellStart"/>
      <w:r w:rsidRPr="00391BD7">
        <w:rPr>
          <w:lang w:val="en-US"/>
        </w:rPr>
        <w:t>eğitim</w:t>
      </w:r>
      <w:proofErr w:type="spellEnd"/>
      <w:r w:rsidRPr="00391BD7">
        <w:rPr>
          <w:lang w:val="en-US"/>
        </w:rPr>
        <w:t xml:space="preserve"> </w:t>
      </w:r>
      <w:proofErr w:type="spellStart"/>
      <w:r w:rsidRPr="00391BD7">
        <w:rPr>
          <w:lang w:val="en-US"/>
        </w:rPr>
        <w:t>sürecinin</w:t>
      </w:r>
      <w:proofErr w:type="spellEnd"/>
      <w:r w:rsidRPr="00391BD7">
        <w:rPr>
          <w:lang w:val="en-US"/>
        </w:rPr>
        <w:t xml:space="preserve"> </w:t>
      </w:r>
      <w:proofErr w:type="spellStart"/>
      <w:r w:rsidRPr="00391BD7">
        <w:rPr>
          <w:lang w:val="en-US"/>
        </w:rPr>
        <w:t>dışında</w:t>
      </w:r>
      <w:proofErr w:type="spellEnd"/>
      <w:r w:rsidRPr="00391BD7">
        <w:rPr>
          <w:lang w:val="en-US"/>
        </w:rPr>
        <w:t xml:space="preserve"> </w:t>
      </w:r>
      <w:proofErr w:type="spellStart"/>
      <w:r w:rsidRPr="00391BD7">
        <w:rPr>
          <w:lang w:val="en-US"/>
        </w:rPr>
        <w:t>bırakılmış</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görülmemiş</w:t>
      </w:r>
      <w:proofErr w:type="spellEnd"/>
      <w:r w:rsidRPr="00391BD7">
        <w:rPr>
          <w:lang w:val="en-US"/>
        </w:rPr>
        <w:t xml:space="preserve"> </w:t>
      </w:r>
      <w:proofErr w:type="spellStart"/>
      <w:r w:rsidRPr="00391BD7">
        <w:rPr>
          <w:lang w:val="en-US"/>
        </w:rPr>
        <w:t>sınıfa</w:t>
      </w:r>
      <w:proofErr w:type="spellEnd"/>
      <w:r w:rsidRPr="00391BD7">
        <w:rPr>
          <w:lang w:val="en-US"/>
        </w:rPr>
        <w:t xml:space="preserve"> </w:t>
      </w:r>
      <w:proofErr w:type="spellStart"/>
      <w:r w:rsidRPr="00391BD7">
        <w:rPr>
          <w:lang w:val="en-US"/>
        </w:rPr>
        <w:t>ait</w:t>
      </w:r>
      <w:proofErr w:type="spellEnd"/>
      <w:r w:rsidRPr="00391BD7">
        <w:rPr>
          <w:lang w:val="en-US"/>
        </w:rPr>
        <w:t xml:space="preserve"> </w:t>
      </w:r>
      <w:proofErr w:type="spellStart"/>
      <w:r w:rsidRPr="00391BD7">
        <w:rPr>
          <w:lang w:val="en-US"/>
        </w:rPr>
        <w:t>işlemleri</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etme</w:t>
      </w:r>
      <w:proofErr w:type="spellEnd"/>
      <w:r w:rsidRPr="00391BD7">
        <w:rPr>
          <w:lang w:val="en-US"/>
        </w:rPr>
        <w:t xml:space="preserve"> </w:t>
      </w:r>
      <w:proofErr w:type="spellStart"/>
      <w:r w:rsidRPr="00391BD7">
        <w:rPr>
          <w:lang w:val="en-US"/>
        </w:rPr>
        <w:t>kapasitesi</w:t>
      </w:r>
      <w:proofErr w:type="spellEnd"/>
      <w:r w:rsidRPr="00391BD7">
        <w:rPr>
          <w:lang w:val="en-US"/>
        </w:rPr>
        <w:t xml:space="preserve"> </w:t>
      </w:r>
      <w:proofErr w:type="spellStart"/>
      <w:r w:rsidRPr="00391BD7">
        <w:rPr>
          <w:lang w:val="en-US"/>
        </w:rPr>
        <w:t>ölçülmüştür</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temsilleri</w:t>
      </w:r>
      <w:proofErr w:type="spellEnd"/>
      <w:r w:rsidRPr="00391BD7">
        <w:rPr>
          <w:lang w:val="en-US"/>
        </w:rPr>
        <w:t xml:space="preserve"> </w:t>
      </w:r>
      <w:proofErr w:type="spellStart"/>
      <w:r w:rsidRPr="00391BD7">
        <w:rPr>
          <w:lang w:val="en-US"/>
        </w:rPr>
        <w:t>ile</w:t>
      </w:r>
      <w:proofErr w:type="spellEnd"/>
      <w:r w:rsidRPr="00391BD7">
        <w:rPr>
          <w:lang w:val="en-US"/>
        </w:rPr>
        <w:t xml:space="preserve"> alt </w:t>
      </w:r>
      <w:proofErr w:type="spellStart"/>
      <w:r w:rsidRPr="00391BD7">
        <w:rPr>
          <w:lang w:val="en-US"/>
        </w:rPr>
        <w:t>tür</w:t>
      </w:r>
      <w:proofErr w:type="spellEnd"/>
      <w:r w:rsidRPr="00391BD7">
        <w:rPr>
          <w:lang w:val="en-US"/>
        </w:rPr>
        <w:t xml:space="preserve"> </w:t>
      </w:r>
      <w:proofErr w:type="spellStart"/>
      <w:r w:rsidRPr="00391BD7">
        <w:rPr>
          <w:lang w:val="en-US"/>
        </w:rPr>
        <w:t>açıklamalarından</w:t>
      </w:r>
      <w:proofErr w:type="spellEnd"/>
      <w:r w:rsidRPr="00391BD7">
        <w:rPr>
          <w:lang w:val="en-US"/>
        </w:rPr>
        <w:t xml:space="preserve"> </w:t>
      </w:r>
      <w:proofErr w:type="spellStart"/>
      <w:r w:rsidRPr="00391BD7">
        <w:rPr>
          <w:lang w:val="en-US"/>
        </w:rPr>
        <w:t>oluşturulan</w:t>
      </w:r>
      <w:proofErr w:type="spellEnd"/>
      <w:r w:rsidRPr="00391BD7">
        <w:rPr>
          <w:lang w:val="en-US"/>
        </w:rPr>
        <w:t xml:space="preserve"> </w:t>
      </w:r>
      <w:proofErr w:type="spellStart"/>
      <w:r w:rsidRPr="00391BD7">
        <w:rPr>
          <w:lang w:val="en-US"/>
        </w:rPr>
        <w:t>semantik</w:t>
      </w:r>
      <w:proofErr w:type="spellEnd"/>
      <w:r w:rsidRPr="00391BD7">
        <w:rPr>
          <w:lang w:val="en-US"/>
        </w:rPr>
        <w:t xml:space="preserve"> </w:t>
      </w:r>
      <w:proofErr w:type="spellStart"/>
      <w:r w:rsidRPr="00391BD7">
        <w:rPr>
          <w:lang w:val="en-US"/>
        </w:rPr>
        <w:t>temsiller</w:t>
      </w:r>
      <w:proofErr w:type="spellEnd"/>
      <w:r w:rsidRPr="00391BD7">
        <w:rPr>
          <w:lang w:val="en-US"/>
        </w:rPr>
        <w:t xml:space="preserve"> </w:t>
      </w:r>
      <w:proofErr w:type="spellStart"/>
      <w:r w:rsidRPr="00391BD7">
        <w:rPr>
          <w:lang w:val="en-US"/>
        </w:rPr>
        <w:t>ortak</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uzayda</w:t>
      </w:r>
      <w:proofErr w:type="spellEnd"/>
      <w:r w:rsidRPr="00391BD7">
        <w:rPr>
          <w:lang w:val="en-US"/>
        </w:rPr>
        <w:t xml:space="preserve"> </w:t>
      </w:r>
      <w:proofErr w:type="spellStart"/>
      <w:r w:rsidRPr="00391BD7">
        <w:rPr>
          <w:lang w:val="en-US"/>
        </w:rPr>
        <w:t>hizalanmış</w:t>
      </w:r>
      <w:proofErr w:type="spellEnd"/>
      <w:r w:rsidRPr="00391BD7">
        <w:rPr>
          <w:lang w:val="en-US"/>
        </w:rPr>
        <w:t xml:space="preserve"> </w:t>
      </w:r>
      <w:proofErr w:type="spellStart"/>
      <w:r w:rsidRPr="00391BD7">
        <w:rPr>
          <w:lang w:val="en-US"/>
        </w:rPr>
        <w:t>ve</w:t>
      </w:r>
      <w:proofErr w:type="spellEnd"/>
      <w:r w:rsidRPr="00391BD7">
        <w:rPr>
          <w:lang w:val="en-US"/>
        </w:rPr>
        <w:t xml:space="preserve"> cosine </w:t>
      </w:r>
      <w:r w:rsidRPr="00391BD7">
        <w:rPr>
          <w:lang w:val="en-US"/>
        </w:rPr>
        <w:lastRenderedPageBreak/>
        <w:t xml:space="preserve">similarity </w:t>
      </w:r>
      <w:proofErr w:type="spellStart"/>
      <w:r w:rsidRPr="00391BD7">
        <w:rPr>
          <w:lang w:val="en-US"/>
        </w:rPr>
        <w:t>değerleri</w:t>
      </w:r>
      <w:proofErr w:type="spellEnd"/>
      <w:r w:rsidRPr="00391BD7">
        <w:rPr>
          <w:lang w:val="en-US"/>
        </w:rPr>
        <w:t xml:space="preserve"> </w:t>
      </w:r>
      <w:proofErr w:type="spellStart"/>
      <w:r w:rsidRPr="00391BD7">
        <w:rPr>
          <w:lang w:val="en-US"/>
        </w:rPr>
        <w:t>üzerinden</w:t>
      </w:r>
      <w:proofErr w:type="spellEnd"/>
      <w:r w:rsidRPr="00391BD7">
        <w:rPr>
          <w:lang w:val="en-US"/>
        </w:rPr>
        <w:t xml:space="preserve"> </w:t>
      </w:r>
      <w:proofErr w:type="spellStart"/>
      <w:r w:rsidRPr="00391BD7">
        <w:rPr>
          <w:lang w:val="en-US"/>
        </w:rPr>
        <w:t>sınıflandırma</w:t>
      </w:r>
      <w:proofErr w:type="spellEnd"/>
      <w:r w:rsidRPr="00391BD7">
        <w:rPr>
          <w:lang w:val="en-US"/>
        </w:rPr>
        <w:t xml:space="preserve"> </w:t>
      </w:r>
      <w:proofErr w:type="spellStart"/>
      <w:r w:rsidRPr="00391BD7">
        <w:rPr>
          <w:lang w:val="en-US"/>
        </w:rPr>
        <w:t>gerçekleştirilmiştir</w:t>
      </w:r>
      <w:proofErr w:type="spellEnd"/>
      <w:r w:rsidRPr="00391BD7">
        <w:rPr>
          <w:lang w:val="en-US"/>
        </w:rPr>
        <w:t>.</w:t>
      </w:r>
    </w:p>
    <w:p w:rsidRPr="00391BD7" w:rsidR="53CF9405" w:rsidP="4CF3ACE0" w:rsidRDefault="7F1B408A" w14:paraId="78C1C284" w14:textId="3074F1FD">
      <w:pPr>
        <w:spacing w:line="276" w:lineRule="auto"/>
      </w:pPr>
      <w:proofErr w:type="spellStart"/>
      <w:r w:rsidRPr="00391BD7">
        <w:rPr>
          <w:lang w:val="en-US"/>
        </w:rPr>
        <w:t>Karşılaştırmalı</w:t>
      </w:r>
      <w:proofErr w:type="spellEnd"/>
      <w:r w:rsidRPr="00391BD7">
        <w:rPr>
          <w:lang w:val="en-US"/>
        </w:rPr>
        <w:t xml:space="preserve"> </w:t>
      </w:r>
      <w:proofErr w:type="spellStart"/>
      <w:r w:rsidRPr="00391BD7">
        <w:rPr>
          <w:lang w:val="en-US"/>
        </w:rPr>
        <w:t>deneylerde</w:t>
      </w:r>
      <w:proofErr w:type="spellEnd"/>
      <w:r w:rsidRPr="00391BD7">
        <w:rPr>
          <w:lang w:val="en-US"/>
        </w:rPr>
        <w:t xml:space="preserve"> </w:t>
      </w:r>
      <w:proofErr w:type="spellStart"/>
      <w:r w:rsidRPr="00391BD7">
        <w:rPr>
          <w:lang w:val="en-US"/>
        </w:rPr>
        <w:t>merkezi</w:t>
      </w:r>
      <w:proofErr w:type="spellEnd"/>
      <w:r w:rsidRPr="00391BD7">
        <w:rPr>
          <w:lang w:val="en-US"/>
        </w:rPr>
        <w:t xml:space="preserve"> MLP </w:t>
      </w:r>
      <w:proofErr w:type="spellStart"/>
      <w:r w:rsidRPr="00391BD7">
        <w:rPr>
          <w:lang w:val="en-US"/>
        </w:rPr>
        <w:t>ve</w:t>
      </w:r>
      <w:proofErr w:type="spellEnd"/>
      <w:r w:rsidRPr="00391BD7">
        <w:rPr>
          <w:lang w:val="en-US"/>
        </w:rPr>
        <w:t xml:space="preserve"> </w:t>
      </w:r>
      <w:proofErr w:type="spellStart"/>
      <w:r w:rsidRPr="00391BD7">
        <w:rPr>
          <w:lang w:val="en-US"/>
        </w:rPr>
        <w:t>standart</w:t>
      </w:r>
      <w:proofErr w:type="spellEnd"/>
      <w:r w:rsidRPr="00391BD7">
        <w:rPr>
          <w:lang w:val="en-US"/>
        </w:rPr>
        <w:t xml:space="preserve"> federated learning </w:t>
      </w:r>
      <w:proofErr w:type="spellStart"/>
      <w:r w:rsidRPr="00391BD7">
        <w:rPr>
          <w:lang w:val="en-US"/>
        </w:rPr>
        <w:t>modelleri</w:t>
      </w:r>
      <w:proofErr w:type="spellEnd"/>
      <w:r w:rsidRPr="00391BD7">
        <w:rPr>
          <w:lang w:val="en-US"/>
        </w:rPr>
        <w:t xml:space="preserve">, </w:t>
      </w:r>
      <w:proofErr w:type="spellStart"/>
      <w:r w:rsidRPr="00391BD7">
        <w:rPr>
          <w:lang w:val="en-US"/>
        </w:rPr>
        <w:t>eğitim</w:t>
      </w:r>
      <w:proofErr w:type="spellEnd"/>
      <w:r w:rsidRPr="00391BD7">
        <w:rPr>
          <w:lang w:val="en-US"/>
        </w:rPr>
        <w:t xml:space="preserve"> </w:t>
      </w:r>
      <w:proofErr w:type="spellStart"/>
      <w:r w:rsidRPr="00391BD7">
        <w:rPr>
          <w:lang w:val="en-US"/>
        </w:rPr>
        <w:t>dışında</w:t>
      </w:r>
      <w:proofErr w:type="spellEnd"/>
      <w:r w:rsidRPr="00391BD7">
        <w:rPr>
          <w:lang w:val="en-US"/>
        </w:rPr>
        <w:t xml:space="preserve"> </w:t>
      </w:r>
      <w:proofErr w:type="spellStart"/>
      <w:r w:rsidRPr="00391BD7">
        <w:rPr>
          <w:lang w:val="en-US"/>
        </w:rPr>
        <w:t>bırakılan</w:t>
      </w:r>
      <w:proofErr w:type="spellEnd"/>
      <w:r w:rsidRPr="00391BD7">
        <w:rPr>
          <w:lang w:val="en-US"/>
        </w:rPr>
        <w:t xml:space="preserve"> alt </w:t>
      </w:r>
      <w:proofErr w:type="spellStart"/>
      <w:r w:rsidRPr="00391BD7">
        <w:rPr>
          <w:lang w:val="en-US"/>
        </w:rPr>
        <w:t>türü</w:t>
      </w:r>
      <w:proofErr w:type="spellEnd"/>
      <w:r w:rsidRPr="00391BD7">
        <w:rPr>
          <w:lang w:val="en-US"/>
        </w:rPr>
        <w:t xml:space="preserve"> </w:t>
      </w:r>
      <w:proofErr w:type="spellStart"/>
      <w:r w:rsidRPr="00391BD7">
        <w:rPr>
          <w:lang w:val="en-US"/>
        </w:rPr>
        <w:t>bağımsız</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görülmemiş</w:t>
      </w:r>
      <w:proofErr w:type="spellEnd"/>
      <w:r w:rsidRPr="00391BD7">
        <w:rPr>
          <w:lang w:val="en-US"/>
        </w:rPr>
        <w:t xml:space="preserve"> </w:t>
      </w:r>
      <w:proofErr w:type="spellStart"/>
      <w:r w:rsidRPr="00391BD7">
        <w:rPr>
          <w:lang w:val="en-US"/>
        </w:rPr>
        <w:t>sınıf</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edemezken</w:t>
      </w:r>
      <w:proofErr w:type="spellEnd"/>
      <w:r w:rsidRPr="00391BD7">
        <w:rPr>
          <w:lang w:val="en-US"/>
        </w:rPr>
        <w:t xml:space="preserve">, </w:t>
      </w:r>
      <w:proofErr w:type="spellStart"/>
      <w:r w:rsidRPr="00391BD7">
        <w:rPr>
          <w:lang w:val="en-US"/>
        </w:rPr>
        <w:t>önerilen</w:t>
      </w:r>
      <w:proofErr w:type="spellEnd"/>
      <w:r w:rsidRPr="00391BD7">
        <w:rPr>
          <w:lang w:val="en-US"/>
        </w:rPr>
        <w:t xml:space="preserve"> FL + FZSL </w:t>
      </w:r>
      <w:proofErr w:type="spellStart"/>
      <w:r w:rsidRPr="00391BD7">
        <w:rPr>
          <w:lang w:val="en-US"/>
        </w:rPr>
        <w:t>yaklaşımı</w:t>
      </w:r>
      <w:proofErr w:type="spellEnd"/>
      <w:r w:rsidRPr="00391BD7">
        <w:rPr>
          <w:lang w:val="en-US"/>
        </w:rPr>
        <w:t xml:space="preserve"> </w:t>
      </w:r>
      <w:proofErr w:type="spellStart"/>
      <w:r w:rsidRPr="00391BD7">
        <w:rPr>
          <w:lang w:val="en-US"/>
        </w:rPr>
        <w:t>bu</w:t>
      </w:r>
      <w:proofErr w:type="spellEnd"/>
      <w:r w:rsidRPr="00391BD7">
        <w:rPr>
          <w:lang w:val="en-US"/>
        </w:rPr>
        <w:t xml:space="preserve"> </w:t>
      </w:r>
      <w:proofErr w:type="spellStart"/>
      <w:r w:rsidRPr="00391BD7">
        <w:rPr>
          <w:lang w:val="en-US"/>
        </w:rPr>
        <w:t>kontrollü</w:t>
      </w:r>
      <w:proofErr w:type="spellEnd"/>
      <w:r w:rsidRPr="00391BD7">
        <w:rPr>
          <w:lang w:val="en-US"/>
        </w:rPr>
        <w:t xml:space="preserve"> hold-out </w:t>
      </w:r>
      <w:proofErr w:type="spellStart"/>
      <w:r w:rsidRPr="00391BD7">
        <w:rPr>
          <w:lang w:val="en-US"/>
        </w:rPr>
        <w:t>senaryosunda</w:t>
      </w:r>
      <w:proofErr w:type="spellEnd"/>
      <w:r w:rsidRPr="00391BD7">
        <w:rPr>
          <w:lang w:val="en-US"/>
        </w:rPr>
        <w:t xml:space="preserve"> </w:t>
      </w:r>
      <w:r w:rsidRPr="00391BD7">
        <w:rPr>
          <w:rFonts w:ascii="Consolas" w:hAnsi="Consolas" w:eastAsia="Consolas" w:cs="Consolas"/>
          <w:lang w:val="en-US"/>
        </w:rPr>
        <w:t>%98.31</w:t>
      </w:r>
      <w:r w:rsidRPr="00391BD7">
        <w:rPr>
          <w:lang w:val="en-US"/>
        </w:rPr>
        <w:t xml:space="preserve"> </w:t>
      </w:r>
      <w:proofErr w:type="spellStart"/>
      <w:r w:rsidRPr="00391BD7">
        <w:rPr>
          <w:lang w:val="en-US"/>
        </w:rPr>
        <w:t>oranında</w:t>
      </w:r>
      <w:proofErr w:type="spellEnd"/>
      <w:r w:rsidRPr="00391BD7">
        <w:rPr>
          <w:lang w:val="en-US"/>
        </w:rPr>
        <w:t xml:space="preserve"> </w:t>
      </w:r>
      <w:proofErr w:type="spellStart"/>
      <w:r w:rsidRPr="00391BD7">
        <w:rPr>
          <w:lang w:val="en-US"/>
        </w:rPr>
        <w:t>görülmemiş</w:t>
      </w:r>
      <w:proofErr w:type="spellEnd"/>
      <w:r w:rsidRPr="00391BD7">
        <w:rPr>
          <w:lang w:val="en-US"/>
        </w:rPr>
        <w:t xml:space="preserve"> </w:t>
      </w:r>
      <w:proofErr w:type="spellStart"/>
      <w:r w:rsidRPr="00391BD7">
        <w:rPr>
          <w:lang w:val="en-US"/>
        </w:rPr>
        <w:t>sınıf</w:t>
      </w:r>
      <w:proofErr w:type="spellEnd"/>
      <w:r w:rsidRPr="00391BD7">
        <w:rPr>
          <w:lang w:val="en-US"/>
        </w:rPr>
        <w:t xml:space="preserve"> </w:t>
      </w:r>
      <w:proofErr w:type="spellStart"/>
      <w:r w:rsidRPr="00391BD7">
        <w:rPr>
          <w:lang w:val="en-US"/>
        </w:rPr>
        <w:t>tespiti</w:t>
      </w:r>
      <w:proofErr w:type="spellEnd"/>
      <w:r w:rsidRPr="00391BD7">
        <w:rPr>
          <w:lang w:val="en-US"/>
        </w:rPr>
        <w:t xml:space="preserve"> </w:t>
      </w:r>
      <w:proofErr w:type="spellStart"/>
      <w:r w:rsidRPr="00391BD7">
        <w:rPr>
          <w:lang w:val="en-US"/>
        </w:rPr>
        <w:t>gerçekleştirmiştir</w:t>
      </w:r>
      <w:proofErr w:type="spellEnd"/>
      <w:r w:rsidRPr="00391BD7">
        <w:rPr>
          <w:lang w:val="en-US"/>
        </w:rPr>
        <w:t xml:space="preserve">. Bu </w:t>
      </w:r>
      <w:proofErr w:type="spellStart"/>
      <w:r w:rsidRPr="00391BD7">
        <w:rPr>
          <w:lang w:val="en-US"/>
        </w:rPr>
        <w:t>sonuç</w:t>
      </w:r>
      <w:proofErr w:type="spellEnd"/>
      <w:r w:rsidRPr="00391BD7">
        <w:rPr>
          <w:lang w:val="en-US"/>
        </w:rPr>
        <w:t xml:space="preserve">, </w:t>
      </w:r>
      <w:proofErr w:type="spellStart"/>
      <w:r w:rsidRPr="00391BD7">
        <w:rPr>
          <w:lang w:val="en-US"/>
        </w:rPr>
        <w:t>semantik</w:t>
      </w:r>
      <w:proofErr w:type="spellEnd"/>
      <w:r w:rsidRPr="00391BD7">
        <w:rPr>
          <w:lang w:val="en-US"/>
        </w:rPr>
        <w:t xml:space="preserve"> </w:t>
      </w:r>
      <w:proofErr w:type="spellStart"/>
      <w:r w:rsidRPr="00391BD7">
        <w:rPr>
          <w:lang w:val="en-US"/>
        </w:rPr>
        <w:t>açıklamaların</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temsillerinin</w:t>
      </w:r>
      <w:proofErr w:type="spellEnd"/>
      <w:r w:rsidRPr="00391BD7">
        <w:rPr>
          <w:lang w:val="en-US"/>
        </w:rPr>
        <w:t xml:space="preserve"> </w:t>
      </w:r>
      <w:proofErr w:type="spellStart"/>
      <w:r w:rsidRPr="00391BD7">
        <w:rPr>
          <w:lang w:val="en-US"/>
        </w:rPr>
        <w:t>ortak</w:t>
      </w:r>
      <w:proofErr w:type="spellEnd"/>
      <w:r w:rsidRPr="00391BD7">
        <w:rPr>
          <w:lang w:val="en-US"/>
        </w:rPr>
        <w:t xml:space="preserve"> </w:t>
      </w:r>
      <w:proofErr w:type="spellStart"/>
      <w:r w:rsidRPr="00391BD7">
        <w:rPr>
          <w:lang w:val="en-US"/>
        </w:rPr>
        <w:t>uzayda</w:t>
      </w:r>
      <w:proofErr w:type="spellEnd"/>
      <w:r w:rsidRPr="00391BD7">
        <w:rPr>
          <w:lang w:val="en-US"/>
        </w:rPr>
        <w:t xml:space="preserve"> </w:t>
      </w:r>
      <w:proofErr w:type="spellStart"/>
      <w:r w:rsidRPr="00391BD7">
        <w:rPr>
          <w:lang w:val="en-US"/>
        </w:rPr>
        <w:t>eşleştirilmesinin</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eğitim</w:t>
      </w:r>
      <w:proofErr w:type="spellEnd"/>
      <w:r w:rsidRPr="00391BD7">
        <w:rPr>
          <w:lang w:val="en-US"/>
        </w:rPr>
        <w:t xml:space="preserve"> </w:t>
      </w:r>
      <w:proofErr w:type="spellStart"/>
      <w:r w:rsidRPr="00391BD7">
        <w:rPr>
          <w:lang w:val="en-US"/>
        </w:rPr>
        <w:t>sürecinde</w:t>
      </w:r>
      <w:proofErr w:type="spellEnd"/>
      <w:r w:rsidRPr="00391BD7">
        <w:rPr>
          <w:lang w:val="en-US"/>
        </w:rPr>
        <w:t xml:space="preserve"> </w:t>
      </w:r>
      <w:proofErr w:type="spellStart"/>
      <w:r w:rsidRPr="00391BD7">
        <w:rPr>
          <w:lang w:val="en-US"/>
        </w:rPr>
        <w:t>doğrudan</w:t>
      </w:r>
      <w:proofErr w:type="spellEnd"/>
      <w:r w:rsidRPr="00391BD7">
        <w:rPr>
          <w:lang w:val="en-US"/>
        </w:rPr>
        <w:t xml:space="preserve"> </w:t>
      </w:r>
      <w:proofErr w:type="spellStart"/>
      <w:r w:rsidRPr="00391BD7">
        <w:rPr>
          <w:lang w:val="en-US"/>
        </w:rPr>
        <w:t>karşılaşmadığı</w:t>
      </w:r>
      <w:proofErr w:type="spellEnd"/>
      <w:r w:rsidRPr="00391BD7">
        <w:rPr>
          <w:lang w:val="en-US"/>
        </w:rPr>
        <w:t xml:space="preserve"> </w:t>
      </w:r>
      <w:proofErr w:type="spellStart"/>
      <w:r w:rsidRPr="00391BD7">
        <w:rPr>
          <w:lang w:val="en-US"/>
        </w:rPr>
        <w:t>örüntülere</w:t>
      </w:r>
      <w:proofErr w:type="spellEnd"/>
      <w:r w:rsidRPr="00391BD7">
        <w:rPr>
          <w:lang w:val="en-US"/>
        </w:rPr>
        <w:t xml:space="preserve"> </w:t>
      </w:r>
      <w:proofErr w:type="spellStart"/>
      <w:r w:rsidRPr="00391BD7">
        <w:rPr>
          <w:lang w:val="en-US"/>
        </w:rPr>
        <w:t>karşı</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esnek</w:t>
      </w:r>
      <w:proofErr w:type="spellEnd"/>
      <w:r w:rsidRPr="00391BD7">
        <w:rPr>
          <w:lang w:val="en-US"/>
        </w:rPr>
        <w:t xml:space="preserve"> </w:t>
      </w:r>
      <w:proofErr w:type="spellStart"/>
      <w:r w:rsidRPr="00391BD7">
        <w:rPr>
          <w:lang w:val="en-US"/>
        </w:rPr>
        <w:t>davranabilmesini</w:t>
      </w:r>
      <w:proofErr w:type="spellEnd"/>
      <w:r w:rsidRPr="00391BD7">
        <w:rPr>
          <w:lang w:val="en-US"/>
        </w:rPr>
        <w:t xml:space="preserve"> </w:t>
      </w:r>
      <w:proofErr w:type="spellStart"/>
      <w:r w:rsidRPr="00391BD7">
        <w:rPr>
          <w:lang w:val="en-US"/>
        </w:rPr>
        <w:t>sağlayabileceğini</w:t>
      </w:r>
      <w:proofErr w:type="spellEnd"/>
      <w:r w:rsidRPr="00391BD7">
        <w:rPr>
          <w:lang w:val="en-US"/>
        </w:rPr>
        <w:t xml:space="preserve"> </w:t>
      </w:r>
      <w:proofErr w:type="spellStart"/>
      <w:r w:rsidRPr="00391BD7">
        <w:rPr>
          <w:lang w:val="en-US"/>
        </w:rPr>
        <w:t>göstermektedir</w:t>
      </w:r>
      <w:proofErr w:type="spellEnd"/>
      <w:r w:rsidRPr="00391BD7">
        <w:rPr>
          <w:lang w:val="en-US"/>
        </w:rPr>
        <w:t>.</w:t>
      </w:r>
    </w:p>
    <w:p w:rsidRPr="00391BD7" w:rsidR="53CF9405" w:rsidP="4CF3ACE0" w:rsidRDefault="7F1B408A" w14:paraId="2A546005" w14:textId="65BF7D0C">
      <w:pPr>
        <w:spacing w:line="276" w:lineRule="auto"/>
      </w:pPr>
      <w:proofErr w:type="spellStart"/>
      <w:r w:rsidRPr="00391BD7">
        <w:rPr>
          <w:lang w:val="en-US"/>
        </w:rPr>
        <w:t>Bununla</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bu</w:t>
      </w:r>
      <w:proofErr w:type="spellEnd"/>
      <w:r w:rsidRPr="00391BD7">
        <w:rPr>
          <w:lang w:val="en-US"/>
        </w:rPr>
        <w:t xml:space="preserve"> </w:t>
      </w:r>
      <w:proofErr w:type="spellStart"/>
      <w:r w:rsidRPr="00391BD7">
        <w:rPr>
          <w:lang w:val="en-US"/>
        </w:rPr>
        <w:t>sonucun</w:t>
      </w:r>
      <w:proofErr w:type="spellEnd"/>
      <w:r w:rsidRPr="00391BD7">
        <w:rPr>
          <w:lang w:val="en-US"/>
        </w:rPr>
        <w:t xml:space="preserve"> </w:t>
      </w:r>
      <w:proofErr w:type="spellStart"/>
      <w:r w:rsidRPr="00391BD7">
        <w:rPr>
          <w:lang w:val="en-US"/>
        </w:rPr>
        <w:t>kapsamı</w:t>
      </w:r>
      <w:proofErr w:type="spellEnd"/>
      <w:r w:rsidRPr="00391BD7">
        <w:rPr>
          <w:lang w:val="en-US"/>
        </w:rPr>
        <w:t xml:space="preserve"> </w:t>
      </w:r>
      <w:proofErr w:type="spellStart"/>
      <w:r w:rsidRPr="00391BD7">
        <w:rPr>
          <w:lang w:val="en-US"/>
        </w:rPr>
        <w:t>dikkatle</w:t>
      </w:r>
      <w:proofErr w:type="spellEnd"/>
      <w:r w:rsidRPr="00391BD7">
        <w:rPr>
          <w:lang w:val="en-US"/>
        </w:rPr>
        <w:t xml:space="preserve"> </w:t>
      </w:r>
      <w:proofErr w:type="spellStart"/>
      <w:r w:rsidRPr="00391BD7">
        <w:rPr>
          <w:lang w:val="en-US"/>
        </w:rPr>
        <w:t>değerlendirilmelidir</w:t>
      </w:r>
      <w:proofErr w:type="spellEnd"/>
      <w:r w:rsidRPr="00391BD7">
        <w:rPr>
          <w:lang w:val="en-US"/>
        </w:rPr>
        <w:t xml:space="preserve">. </w:t>
      </w:r>
      <w:proofErr w:type="spellStart"/>
      <w:r w:rsidRPr="00391BD7">
        <w:rPr>
          <w:lang w:val="en-US"/>
        </w:rPr>
        <w:t>Kullanılan</w:t>
      </w:r>
      <w:proofErr w:type="spellEnd"/>
      <w:r w:rsidRPr="00391BD7">
        <w:rPr>
          <w:lang w:val="en-US"/>
        </w:rPr>
        <w:t xml:space="preserve"> alt </w:t>
      </w:r>
      <w:proofErr w:type="spellStart"/>
      <w:r w:rsidRPr="00391BD7">
        <w:rPr>
          <w:lang w:val="en-US"/>
        </w:rPr>
        <w:t>türler</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kurumlar</w:t>
      </w:r>
      <w:proofErr w:type="spellEnd"/>
      <w:r w:rsidRPr="00391BD7">
        <w:rPr>
          <w:lang w:val="en-US"/>
        </w:rPr>
        <w:t xml:space="preserve"> </w:t>
      </w:r>
      <w:proofErr w:type="spellStart"/>
      <w:r w:rsidRPr="00391BD7">
        <w:rPr>
          <w:lang w:val="en-US"/>
        </w:rPr>
        <w:t>tarafından</w:t>
      </w:r>
      <w:proofErr w:type="spellEnd"/>
      <w:r w:rsidRPr="00391BD7">
        <w:rPr>
          <w:lang w:val="en-US"/>
        </w:rPr>
        <w:t xml:space="preserve"> </w:t>
      </w:r>
      <w:proofErr w:type="spellStart"/>
      <w:r w:rsidRPr="00391BD7">
        <w:rPr>
          <w:lang w:val="en-US"/>
        </w:rPr>
        <w:t>etiketlenmiş</w:t>
      </w:r>
      <w:proofErr w:type="spellEnd"/>
      <w:r w:rsidRPr="00391BD7">
        <w:rPr>
          <w:lang w:val="en-US"/>
        </w:rPr>
        <w:t xml:space="preserve"> </w:t>
      </w:r>
      <w:proofErr w:type="spellStart"/>
      <w:r w:rsidRPr="00391BD7">
        <w:rPr>
          <w:lang w:val="en-US"/>
        </w:rPr>
        <w:t>operasyonel</w:t>
      </w:r>
      <w:proofErr w:type="spellEnd"/>
      <w:r w:rsidRPr="00391BD7">
        <w:rPr>
          <w:lang w:val="en-US"/>
        </w:rPr>
        <w:t xml:space="preserve"> </w:t>
      </w:r>
      <w:proofErr w:type="spellStart"/>
      <w:r w:rsidRPr="00391BD7">
        <w:rPr>
          <w:lang w:val="en-US"/>
        </w:rPr>
        <w:t>dolandırıcılık</w:t>
      </w:r>
      <w:proofErr w:type="spellEnd"/>
      <w:r w:rsidRPr="00391BD7">
        <w:rPr>
          <w:lang w:val="en-US"/>
        </w:rPr>
        <w:t xml:space="preserve"> </w:t>
      </w:r>
      <w:proofErr w:type="spellStart"/>
      <w:r w:rsidRPr="00391BD7">
        <w:rPr>
          <w:lang w:val="en-US"/>
        </w:rPr>
        <w:t>kategorileri</w:t>
      </w:r>
      <w:proofErr w:type="spellEnd"/>
      <w:r w:rsidRPr="00391BD7">
        <w:rPr>
          <w:lang w:val="en-US"/>
        </w:rPr>
        <w:t xml:space="preserve"> </w:t>
      </w:r>
      <w:proofErr w:type="spellStart"/>
      <w:r w:rsidRPr="00391BD7">
        <w:rPr>
          <w:lang w:val="en-US"/>
        </w:rPr>
        <w:t>değildir</w:t>
      </w:r>
      <w:proofErr w:type="spellEnd"/>
      <w:r w:rsidRPr="00391BD7">
        <w:rPr>
          <w:lang w:val="en-US"/>
        </w:rPr>
        <w:t xml:space="preserve">. Alt </w:t>
      </w:r>
      <w:proofErr w:type="spellStart"/>
      <w:r w:rsidRPr="00391BD7">
        <w:rPr>
          <w:lang w:val="en-US"/>
        </w:rPr>
        <w:t>türler</w:t>
      </w:r>
      <w:proofErr w:type="spellEnd"/>
      <w:r w:rsidRPr="00391BD7">
        <w:rPr>
          <w:lang w:val="en-US"/>
        </w:rPr>
        <w:t xml:space="preserve">, </w:t>
      </w:r>
      <w:proofErr w:type="spellStart"/>
      <w:r w:rsidRPr="00391BD7">
        <w:rPr>
          <w:lang w:val="en-US"/>
        </w:rPr>
        <w:t>anonimleştirilmiş</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kümesi</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benzer</w:t>
      </w:r>
      <w:proofErr w:type="spellEnd"/>
      <w:r w:rsidRPr="00391BD7">
        <w:rPr>
          <w:lang w:val="en-US"/>
        </w:rPr>
        <w:t xml:space="preserve"> </w:t>
      </w:r>
      <w:proofErr w:type="spellStart"/>
      <w:r w:rsidRPr="00391BD7">
        <w:rPr>
          <w:lang w:val="en-US"/>
        </w:rPr>
        <w:t>davranış</w:t>
      </w:r>
      <w:proofErr w:type="spellEnd"/>
      <w:r w:rsidRPr="00391BD7">
        <w:rPr>
          <w:lang w:val="en-US"/>
        </w:rPr>
        <w:t xml:space="preserve"> </w:t>
      </w:r>
      <w:proofErr w:type="spellStart"/>
      <w:r w:rsidRPr="00391BD7">
        <w:rPr>
          <w:lang w:val="en-US"/>
        </w:rPr>
        <w:t>örüntülerini</w:t>
      </w:r>
      <w:proofErr w:type="spellEnd"/>
      <w:r w:rsidRPr="00391BD7">
        <w:rPr>
          <w:lang w:val="en-US"/>
        </w:rPr>
        <w:t xml:space="preserve"> </w:t>
      </w:r>
      <w:proofErr w:type="spellStart"/>
      <w:r w:rsidRPr="00391BD7">
        <w:rPr>
          <w:lang w:val="en-US"/>
        </w:rPr>
        <w:t>temsil</w:t>
      </w:r>
      <w:proofErr w:type="spellEnd"/>
      <w:r w:rsidRPr="00391BD7">
        <w:rPr>
          <w:lang w:val="en-US"/>
        </w:rPr>
        <w:t xml:space="preserve"> </w:t>
      </w:r>
      <w:proofErr w:type="spellStart"/>
      <w:r w:rsidRPr="00391BD7">
        <w:rPr>
          <w:lang w:val="en-US"/>
        </w:rPr>
        <w:t>etmek</w:t>
      </w:r>
      <w:proofErr w:type="spellEnd"/>
      <w:r w:rsidRPr="00391BD7">
        <w:rPr>
          <w:lang w:val="en-US"/>
        </w:rPr>
        <w:t xml:space="preserve"> </w:t>
      </w:r>
      <w:proofErr w:type="spellStart"/>
      <w:r w:rsidRPr="00391BD7">
        <w:rPr>
          <w:lang w:val="en-US"/>
        </w:rPr>
        <w:t>amacıyla</w:t>
      </w:r>
      <w:proofErr w:type="spellEnd"/>
      <w:r w:rsidRPr="00391BD7">
        <w:rPr>
          <w:lang w:val="en-US"/>
        </w:rPr>
        <w:t xml:space="preserve"> </w:t>
      </w:r>
      <w:proofErr w:type="spellStart"/>
      <w:r w:rsidRPr="00391BD7">
        <w:rPr>
          <w:lang w:val="en-US"/>
        </w:rPr>
        <w:t>deneysel</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oluşturulmuştur</w:t>
      </w:r>
      <w:proofErr w:type="spellEnd"/>
      <w:r w:rsidRPr="00391BD7">
        <w:rPr>
          <w:lang w:val="en-US"/>
        </w:rPr>
        <w:t xml:space="preserve">. Bu </w:t>
      </w:r>
      <w:proofErr w:type="spellStart"/>
      <w:r w:rsidRPr="00391BD7">
        <w:rPr>
          <w:lang w:val="en-US"/>
        </w:rPr>
        <w:t>nedenle</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edilen</w:t>
      </w:r>
      <w:proofErr w:type="spellEnd"/>
      <w:r w:rsidRPr="00391BD7">
        <w:rPr>
          <w:lang w:val="en-US"/>
        </w:rPr>
        <w:t xml:space="preserve"> </w:t>
      </w:r>
      <w:r w:rsidRPr="00391BD7">
        <w:rPr>
          <w:rFonts w:ascii="Consolas" w:hAnsi="Consolas" w:eastAsia="Consolas" w:cs="Consolas"/>
          <w:lang w:val="en-US"/>
        </w:rPr>
        <w:t>%98.31</w:t>
      </w:r>
      <w:r w:rsidRPr="00391BD7">
        <w:rPr>
          <w:lang w:val="en-US"/>
        </w:rPr>
        <w:t xml:space="preserve"> </w:t>
      </w:r>
      <w:proofErr w:type="spellStart"/>
      <w:r w:rsidRPr="00391BD7">
        <w:rPr>
          <w:lang w:val="en-US"/>
        </w:rPr>
        <w:t>değeri</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dünyada</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çıkabilecek</w:t>
      </w:r>
      <w:proofErr w:type="spellEnd"/>
      <w:r w:rsidRPr="00391BD7">
        <w:rPr>
          <w:lang w:val="en-US"/>
        </w:rPr>
        <w:t xml:space="preserve"> </w:t>
      </w:r>
      <w:proofErr w:type="spellStart"/>
      <w:r w:rsidRPr="00391BD7">
        <w:rPr>
          <w:lang w:val="en-US"/>
        </w:rPr>
        <w:t>tüm</w:t>
      </w:r>
      <w:proofErr w:type="spellEnd"/>
      <w:r w:rsidRPr="00391BD7">
        <w:rPr>
          <w:lang w:val="en-US"/>
        </w:rPr>
        <w:t xml:space="preserve"> yeni </w:t>
      </w:r>
      <w:proofErr w:type="spellStart"/>
      <w:r w:rsidRPr="00391BD7">
        <w:rPr>
          <w:lang w:val="en-US"/>
        </w:rPr>
        <w:t>sahtekârlık</w:t>
      </w:r>
      <w:proofErr w:type="spellEnd"/>
      <w:r w:rsidRPr="00391BD7">
        <w:rPr>
          <w:lang w:val="en-US"/>
        </w:rPr>
        <w:t xml:space="preserve"> </w:t>
      </w:r>
      <w:proofErr w:type="spellStart"/>
      <w:r w:rsidRPr="00391BD7">
        <w:rPr>
          <w:lang w:val="en-US"/>
        </w:rPr>
        <w:t>türlerinin</w:t>
      </w:r>
      <w:proofErr w:type="spellEnd"/>
      <w:r w:rsidRPr="00391BD7">
        <w:rPr>
          <w:lang w:val="en-US"/>
        </w:rPr>
        <w:t xml:space="preserve"> </w:t>
      </w:r>
      <w:proofErr w:type="spellStart"/>
      <w:r w:rsidRPr="00391BD7">
        <w:rPr>
          <w:lang w:val="en-US"/>
        </w:rPr>
        <w:t>aynı</w:t>
      </w:r>
      <w:proofErr w:type="spellEnd"/>
      <w:r w:rsidRPr="00391BD7">
        <w:rPr>
          <w:lang w:val="en-US"/>
        </w:rPr>
        <w:t xml:space="preserve"> </w:t>
      </w:r>
      <w:proofErr w:type="spellStart"/>
      <w:r w:rsidRPr="00391BD7">
        <w:rPr>
          <w:lang w:val="en-US"/>
        </w:rPr>
        <w:t>başarı</w:t>
      </w:r>
      <w:proofErr w:type="spellEnd"/>
      <w:r w:rsidRPr="00391BD7">
        <w:rPr>
          <w:lang w:val="en-US"/>
        </w:rPr>
        <w:t xml:space="preserve"> </w:t>
      </w:r>
      <w:proofErr w:type="spellStart"/>
      <w:r w:rsidRPr="00391BD7">
        <w:rPr>
          <w:lang w:val="en-US"/>
        </w:rPr>
        <w:t>oranıyla</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edileceği</w:t>
      </w:r>
      <w:proofErr w:type="spellEnd"/>
      <w:r w:rsidRPr="00391BD7">
        <w:rPr>
          <w:lang w:val="en-US"/>
        </w:rPr>
        <w:t xml:space="preserve"> </w:t>
      </w:r>
      <w:proofErr w:type="spellStart"/>
      <w:r w:rsidRPr="00391BD7">
        <w:rPr>
          <w:lang w:val="en-US"/>
        </w:rPr>
        <w:t>anlamına</w:t>
      </w:r>
      <w:proofErr w:type="spellEnd"/>
      <w:r w:rsidRPr="00391BD7">
        <w:rPr>
          <w:lang w:val="en-US"/>
        </w:rPr>
        <w:t xml:space="preserve"> </w:t>
      </w:r>
      <w:proofErr w:type="spellStart"/>
      <w:r w:rsidRPr="00391BD7">
        <w:rPr>
          <w:lang w:val="en-US"/>
        </w:rPr>
        <w:t>gelmemektedir</w:t>
      </w:r>
      <w:proofErr w:type="spellEnd"/>
      <w:r w:rsidRPr="00391BD7">
        <w:rPr>
          <w:lang w:val="en-US"/>
        </w:rPr>
        <w:t xml:space="preserve">. </w:t>
      </w:r>
      <w:proofErr w:type="spellStart"/>
      <w:r w:rsidRPr="00391BD7">
        <w:rPr>
          <w:lang w:val="en-US"/>
        </w:rPr>
        <w:t>Sonuç</w:t>
      </w:r>
      <w:proofErr w:type="spellEnd"/>
      <w:r w:rsidRPr="00391BD7">
        <w:rPr>
          <w:lang w:val="en-US"/>
        </w:rPr>
        <w:t xml:space="preserve">, </w:t>
      </w:r>
      <w:proofErr w:type="spellStart"/>
      <w:r w:rsidRPr="00391BD7">
        <w:rPr>
          <w:lang w:val="en-US"/>
        </w:rPr>
        <w:t>önerilen</w:t>
      </w:r>
      <w:proofErr w:type="spellEnd"/>
      <w:r w:rsidRPr="00391BD7">
        <w:rPr>
          <w:lang w:val="en-US"/>
        </w:rPr>
        <w:t xml:space="preserve"> </w:t>
      </w:r>
      <w:proofErr w:type="spellStart"/>
      <w:r w:rsidRPr="00391BD7">
        <w:rPr>
          <w:lang w:val="en-US"/>
        </w:rPr>
        <w:t>yaklaşımın</w:t>
      </w:r>
      <w:proofErr w:type="spellEnd"/>
      <w:r w:rsidRPr="00391BD7">
        <w:rPr>
          <w:lang w:val="en-US"/>
        </w:rPr>
        <w:t xml:space="preserve"> </w:t>
      </w:r>
      <w:proofErr w:type="spellStart"/>
      <w:r w:rsidRPr="00391BD7">
        <w:rPr>
          <w:lang w:val="en-US"/>
        </w:rPr>
        <w:t>kontrollü</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deney</w:t>
      </w:r>
      <w:proofErr w:type="spellEnd"/>
      <w:r w:rsidRPr="00391BD7">
        <w:rPr>
          <w:lang w:val="en-US"/>
        </w:rPr>
        <w:t xml:space="preserve"> </w:t>
      </w:r>
      <w:proofErr w:type="spellStart"/>
      <w:r w:rsidRPr="00391BD7">
        <w:rPr>
          <w:lang w:val="en-US"/>
        </w:rPr>
        <w:t>ortamında</w:t>
      </w:r>
      <w:proofErr w:type="spellEnd"/>
      <w:r w:rsidRPr="00391BD7">
        <w:rPr>
          <w:lang w:val="en-US"/>
        </w:rPr>
        <w:t xml:space="preserve"> </w:t>
      </w:r>
      <w:proofErr w:type="spellStart"/>
      <w:r w:rsidRPr="00391BD7">
        <w:rPr>
          <w:lang w:val="en-US"/>
        </w:rPr>
        <w:t>görülmemiş</w:t>
      </w:r>
      <w:proofErr w:type="spellEnd"/>
      <w:r w:rsidRPr="00391BD7">
        <w:rPr>
          <w:lang w:val="en-US"/>
        </w:rPr>
        <w:t xml:space="preserve"> </w:t>
      </w:r>
      <w:proofErr w:type="spellStart"/>
      <w:r w:rsidRPr="00391BD7">
        <w:rPr>
          <w:lang w:val="en-US"/>
        </w:rPr>
        <w:t>sınıflara</w:t>
      </w:r>
      <w:proofErr w:type="spellEnd"/>
      <w:r w:rsidRPr="00391BD7">
        <w:rPr>
          <w:lang w:val="en-US"/>
        </w:rPr>
        <w:t xml:space="preserve"> </w:t>
      </w:r>
      <w:proofErr w:type="spellStart"/>
      <w:r w:rsidRPr="00391BD7">
        <w:rPr>
          <w:lang w:val="en-US"/>
        </w:rPr>
        <w:t>genelleme</w:t>
      </w:r>
      <w:proofErr w:type="spellEnd"/>
      <w:r w:rsidRPr="00391BD7">
        <w:rPr>
          <w:lang w:val="en-US"/>
        </w:rPr>
        <w:t xml:space="preserve"> </w:t>
      </w:r>
      <w:proofErr w:type="spellStart"/>
      <w:r w:rsidRPr="00391BD7">
        <w:rPr>
          <w:lang w:val="en-US"/>
        </w:rPr>
        <w:t>yapabildiğini</w:t>
      </w:r>
      <w:proofErr w:type="spellEnd"/>
      <w:r w:rsidRPr="00391BD7">
        <w:rPr>
          <w:lang w:val="en-US"/>
        </w:rPr>
        <w:t xml:space="preserve"> </w:t>
      </w:r>
      <w:proofErr w:type="spellStart"/>
      <w:r w:rsidRPr="00391BD7">
        <w:rPr>
          <w:lang w:val="en-US"/>
        </w:rPr>
        <w:t>gösteren</w:t>
      </w:r>
      <w:proofErr w:type="spellEnd"/>
      <w:r w:rsidRPr="00391BD7">
        <w:rPr>
          <w:lang w:val="en-US"/>
        </w:rPr>
        <w:t xml:space="preserve"> </w:t>
      </w:r>
      <w:proofErr w:type="spellStart"/>
      <w:r w:rsidRPr="00391BD7">
        <w:rPr>
          <w:lang w:val="en-US"/>
        </w:rPr>
        <w:t>bir</w:t>
      </w:r>
      <w:proofErr w:type="spellEnd"/>
      <w:r w:rsidRPr="00391BD7">
        <w:rPr>
          <w:lang w:val="en-US"/>
        </w:rPr>
        <w:t xml:space="preserve"> proof-of-concept </w:t>
      </w:r>
      <w:proofErr w:type="spellStart"/>
      <w:r w:rsidRPr="00391BD7">
        <w:rPr>
          <w:lang w:val="en-US"/>
        </w:rPr>
        <w:t>bulgusu</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değerlendirilmelidir</w:t>
      </w:r>
      <w:proofErr w:type="spellEnd"/>
      <w:r w:rsidRPr="00391BD7">
        <w:rPr>
          <w:lang w:val="en-US"/>
        </w:rPr>
        <w:t>.</w:t>
      </w:r>
    </w:p>
    <w:p w:rsidRPr="00391BD7" w:rsidR="53CF9405" w:rsidP="4CF3ACE0" w:rsidRDefault="7F1B408A" w14:paraId="40F98EC9" w14:textId="6246CB6F">
      <w:pPr>
        <w:spacing w:line="276" w:lineRule="auto"/>
      </w:pPr>
      <w:proofErr w:type="spellStart"/>
      <w:r w:rsidRPr="00391BD7">
        <w:rPr>
          <w:lang w:val="en-US"/>
        </w:rPr>
        <w:t>Ayrıca</w:t>
      </w:r>
      <w:proofErr w:type="spellEnd"/>
      <w:r w:rsidRPr="00391BD7">
        <w:rPr>
          <w:lang w:val="en-US"/>
        </w:rPr>
        <w:t xml:space="preserve"> FL + FZSL </w:t>
      </w:r>
      <w:proofErr w:type="spellStart"/>
      <w:r w:rsidRPr="00391BD7">
        <w:rPr>
          <w:lang w:val="en-US"/>
        </w:rPr>
        <w:t>deneylerinin</w:t>
      </w:r>
      <w:proofErr w:type="spellEnd"/>
      <w:r w:rsidRPr="00391BD7">
        <w:rPr>
          <w:lang w:val="en-US"/>
        </w:rPr>
        <w:t xml:space="preserve"> </w:t>
      </w:r>
      <w:proofErr w:type="spellStart"/>
      <w:r w:rsidRPr="00391BD7">
        <w:rPr>
          <w:lang w:val="en-US"/>
        </w:rPr>
        <w:t>değerlendirme</w:t>
      </w:r>
      <w:proofErr w:type="spellEnd"/>
      <w:r w:rsidRPr="00391BD7">
        <w:rPr>
          <w:lang w:val="en-US"/>
        </w:rPr>
        <w:t xml:space="preserve"> </w:t>
      </w:r>
      <w:proofErr w:type="spellStart"/>
      <w:r w:rsidRPr="00391BD7">
        <w:rPr>
          <w:lang w:val="en-US"/>
        </w:rPr>
        <w:t>kapsamı</w:t>
      </w:r>
      <w:proofErr w:type="spellEnd"/>
      <w:r w:rsidRPr="00391BD7">
        <w:rPr>
          <w:lang w:val="en-US"/>
        </w:rPr>
        <w:t xml:space="preserve"> </w:t>
      </w:r>
      <w:proofErr w:type="spellStart"/>
      <w:r w:rsidRPr="00391BD7">
        <w:rPr>
          <w:lang w:val="en-US"/>
        </w:rPr>
        <w:t>ile</w:t>
      </w:r>
      <w:proofErr w:type="spellEnd"/>
      <w:r w:rsidRPr="00391BD7">
        <w:rPr>
          <w:lang w:val="en-US"/>
        </w:rPr>
        <w:t xml:space="preserve"> binary fraud detection </w:t>
      </w:r>
      <w:proofErr w:type="spellStart"/>
      <w:r w:rsidRPr="00391BD7">
        <w:rPr>
          <w:lang w:val="en-US"/>
        </w:rPr>
        <w:t>deneylerinin</w:t>
      </w:r>
      <w:proofErr w:type="spellEnd"/>
      <w:r w:rsidRPr="00391BD7">
        <w:rPr>
          <w:lang w:val="en-US"/>
        </w:rPr>
        <w:t xml:space="preserve"> </w:t>
      </w:r>
      <w:proofErr w:type="spellStart"/>
      <w:r w:rsidRPr="00391BD7">
        <w:rPr>
          <w:lang w:val="en-US"/>
        </w:rPr>
        <w:t>değerlendirme</w:t>
      </w:r>
      <w:proofErr w:type="spellEnd"/>
      <w:r w:rsidRPr="00391BD7">
        <w:rPr>
          <w:lang w:val="en-US"/>
        </w:rPr>
        <w:t xml:space="preserve"> </w:t>
      </w:r>
      <w:proofErr w:type="spellStart"/>
      <w:r w:rsidRPr="00391BD7">
        <w:rPr>
          <w:lang w:val="en-US"/>
        </w:rPr>
        <w:t>kapsamı</w:t>
      </w:r>
      <w:proofErr w:type="spellEnd"/>
      <w:r w:rsidRPr="00391BD7">
        <w:rPr>
          <w:lang w:val="en-US"/>
        </w:rPr>
        <w:t xml:space="preserve"> </w:t>
      </w:r>
      <w:proofErr w:type="spellStart"/>
      <w:r w:rsidRPr="00391BD7">
        <w:rPr>
          <w:lang w:val="en-US"/>
        </w:rPr>
        <w:t>birbirinden</w:t>
      </w:r>
      <w:proofErr w:type="spellEnd"/>
      <w:r w:rsidRPr="00391BD7">
        <w:rPr>
          <w:lang w:val="en-US"/>
        </w:rPr>
        <w:t xml:space="preserve"> </w:t>
      </w:r>
      <w:proofErr w:type="spellStart"/>
      <w:r w:rsidRPr="00391BD7">
        <w:rPr>
          <w:lang w:val="en-US"/>
        </w:rPr>
        <w:t>farklıdır</w:t>
      </w:r>
      <w:proofErr w:type="spellEnd"/>
      <w:r w:rsidRPr="00391BD7">
        <w:rPr>
          <w:lang w:val="en-US"/>
        </w:rPr>
        <w:t xml:space="preserve">. Binary </w:t>
      </w:r>
      <w:proofErr w:type="spellStart"/>
      <w:r w:rsidRPr="00391BD7">
        <w:rPr>
          <w:lang w:val="en-US"/>
        </w:rPr>
        <w:t>deneylerde</w:t>
      </w:r>
      <w:proofErr w:type="spellEnd"/>
      <w:r w:rsidRPr="00391BD7">
        <w:rPr>
          <w:lang w:val="en-US"/>
        </w:rPr>
        <w:t xml:space="preserve"> </w:t>
      </w:r>
      <w:proofErr w:type="spellStart"/>
      <w:r w:rsidRPr="00391BD7">
        <w:rPr>
          <w:lang w:val="en-US"/>
        </w:rPr>
        <w:t>temel</w:t>
      </w:r>
      <w:proofErr w:type="spellEnd"/>
      <w:r w:rsidRPr="00391BD7">
        <w:rPr>
          <w:lang w:val="en-US"/>
        </w:rPr>
        <w:t xml:space="preserve"> </w:t>
      </w:r>
      <w:proofErr w:type="spellStart"/>
      <w:r w:rsidRPr="00391BD7">
        <w:rPr>
          <w:lang w:val="en-US"/>
        </w:rPr>
        <w:t>amaç</w:t>
      </w:r>
      <w:proofErr w:type="spellEnd"/>
      <w:r w:rsidRPr="00391BD7">
        <w:rPr>
          <w:lang w:val="en-US"/>
        </w:rPr>
        <w:t xml:space="preserve"> normal </w:t>
      </w:r>
      <w:proofErr w:type="spellStart"/>
      <w:r w:rsidRPr="00391BD7">
        <w:rPr>
          <w:lang w:val="en-US"/>
        </w:rPr>
        <w:t>ve</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işlemleri</w:t>
      </w:r>
      <w:proofErr w:type="spellEnd"/>
      <w:r w:rsidRPr="00391BD7">
        <w:rPr>
          <w:lang w:val="en-US"/>
        </w:rPr>
        <w:t xml:space="preserve"> </w:t>
      </w:r>
      <w:proofErr w:type="spellStart"/>
      <w:r w:rsidRPr="00391BD7">
        <w:rPr>
          <w:lang w:val="en-US"/>
        </w:rPr>
        <w:t>ayırmak</w:t>
      </w:r>
      <w:proofErr w:type="spellEnd"/>
      <w:r w:rsidRPr="00391BD7">
        <w:rPr>
          <w:lang w:val="en-US"/>
        </w:rPr>
        <w:t xml:space="preserve"> </w:t>
      </w:r>
      <w:proofErr w:type="spellStart"/>
      <w:r w:rsidRPr="00391BD7">
        <w:rPr>
          <w:lang w:val="en-US"/>
        </w:rPr>
        <w:t>iken</w:t>
      </w:r>
      <w:proofErr w:type="spellEnd"/>
      <w:r w:rsidRPr="00391BD7">
        <w:rPr>
          <w:lang w:val="en-US"/>
        </w:rPr>
        <w:t xml:space="preserve">, FZSL </w:t>
      </w:r>
      <w:proofErr w:type="spellStart"/>
      <w:r w:rsidRPr="00391BD7">
        <w:rPr>
          <w:lang w:val="en-US"/>
        </w:rPr>
        <w:t>deneylerinde</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işlemlerin</w:t>
      </w:r>
      <w:proofErr w:type="spellEnd"/>
      <w:r w:rsidRPr="00391BD7">
        <w:rPr>
          <w:lang w:val="en-US"/>
        </w:rPr>
        <w:t xml:space="preserve"> </w:t>
      </w:r>
      <w:proofErr w:type="spellStart"/>
      <w:r w:rsidRPr="00391BD7">
        <w:rPr>
          <w:lang w:val="en-US"/>
        </w:rPr>
        <w:t>deneysel</w:t>
      </w:r>
      <w:proofErr w:type="spellEnd"/>
      <w:r w:rsidRPr="00391BD7">
        <w:rPr>
          <w:lang w:val="en-US"/>
        </w:rPr>
        <w:t xml:space="preserve"> alt </w:t>
      </w:r>
      <w:proofErr w:type="spellStart"/>
      <w:r w:rsidRPr="00391BD7">
        <w:rPr>
          <w:lang w:val="en-US"/>
        </w:rPr>
        <w:t>türlere</w:t>
      </w:r>
      <w:proofErr w:type="spellEnd"/>
      <w:r w:rsidRPr="00391BD7">
        <w:rPr>
          <w:lang w:val="en-US"/>
        </w:rPr>
        <w:t xml:space="preserve"> </w:t>
      </w:r>
      <w:proofErr w:type="spellStart"/>
      <w:r w:rsidRPr="00391BD7">
        <w:rPr>
          <w:lang w:val="en-US"/>
        </w:rPr>
        <w:t>göre</w:t>
      </w:r>
      <w:proofErr w:type="spellEnd"/>
      <w:r w:rsidRPr="00391BD7">
        <w:rPr>
          <w:lang w:val="en-US"/>
        </w:rPr>
        <w:t xml:space="preserve"> </w:t>
      </w:r>
      <w:proofErr w:type="spellStart"/>
      <w:r w:rsidRPr="00391BD7">
        <w:rPr>
          <w:lang w:val="en-US"/>
        </w:rPr>
        <w:t>ayrıştırılması</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eğitim</w:t>
      </w:r>
      <w:proofErr w:type="spellEnd"/>
      <w:r w:rsidRPr="00391BD7">
        <w:rPr>
          <w:lang w:val="en-US"/>
        </w:rPr>
        <w:t xml:space="preserve"> </w:t>
      </w:r>
      <w:proofErr w:type="spellStart"/>
      <w:r w:rsidRPr="00391BD7">
        <w:rPr>
          <w:lang w:val="en-US"/>
        </w:rPr>
        <w:t>dışında</w:t>
      </w:r>
      <w:proofErr w:type="spellEnd"/>
      <w:r w:rsidRPr="00391BD7">
        <w:rPr>
          <w:lang w:val="en-US"/>
        </w:rPr>
        <w:t xml:space="preserve"> </w:t>
      </w:r>
      <w:proofErr w:type="spellStart"/>
      <w:r w:rsidRPr="00391BD7">
        <w:rPr>
          <w:lang w:val="en-US"/>
        </w:rPr>
        <w:t>bırakılan</w:t>
      </w:r>
      <w:proofErr w:type="spellEnd"/>
      <w:r w:rsidRPr="00391BD7">
        <w:rPr>
          <w:lang w:val="en-US"/>
        </w:rPr>
        <w:t xml:space="preserve"> </w:t>
      </w:r>
      <w:proofErr w:type="spellStart"/>
      <w:r w:rsidRPr="00391BD7">
        <w:rPr>
          <w:lang w:val="en-US"/>
        </w:rPr>
        <w:t>bir</w:t>
      </w:r>
      <w:proofErr w:type="spellEnd"/>
      <w:r w:rsidRPr="00391BD7">
        <w:rPr>
          <w:lang w:val="en-US"/>
        </w:rPr>
        <w:t xml:space="preserve"> alt </w:t>
      </w:r>
      <w:proofErr w:type="spellStart"/>
      <w:r w:rsidRPr="00391BD7">
        <w:rPr>
          <w:lang w:val="en-US"/>
        </w:rPr>
        <w:t>türün</w:t>
      </w:r>
      <w:proofErr w:type="spellEnd"/>
      <w:r w:rsidRPr="00391BD7">
        <w:rPr>
          <w:lang w:val="en-US"/>
        </w:rPr>
        <w:t xml:space="preserve"> </w:t>
      </w:r>
      <w:proofErr w:type="spellStart"/>
      <w:r w:rsidRPr="00391BD7">
        <w:rPr>
          <w:lang w:val="en-US"/>
        </w:rPr>
        <w:t>tanınması</w:t>
      </w:r>
      <w:proofErr w:type="spellEnd"/>
      <w:r w:rsidRPr="00391BD7">
        <w:rPr>
          <w:lang w:val="en-US"/>
        </w:rPr>
        <w:t xml:space="preserve"> </w:t>
      </w:r>
      <w:proofErr w:type="spellStart"/>
      <w:r w:rsidRPr="00391BD7">
        <w:rPr>
          <w:lang w:val="en-US"/>
        </w:rPr>
        <w:t>hedeflenmiştir</w:t>
      </w:r>
      <w:proofErr w:type="spellEnd"/>
      <w:r w:rsidRPr="00391BD7">
        <w:rPr>
          <w:lang w:val="en-US"/>
        </w:rPr>
        <w:t xml:space="preserve">. Bu </w:t>
      </w:r>
      <w:proofErr w:type="spellStart"/>
      <w:r w:rsidRPr="00391BD7">
        <w:rPr>
          <w:lang w:val="en-US"/>
        </w:rPr>
        <w:t>nedenle</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deney</w:t>
      </w:r>
      <w:proofErr w:type="spellEnd"/>
      <w:r w:rsidRPr="00391BD7">
        <w:rPr>
          <w:lang w:val="en-US"/>
        </w:rPr>
        <w:t xml:space="preserve"> </w:t>
      </w:r>
      <w:proofErr w:type="spellStart"/>
      <w:r w:rsidRPr="00391BD7">
        <w:rPr>
          <w:lang w:val="en-US"/>
        </w:rPr>
        <w:t>tablolarında</w:t>
      </w:r>
      <w:proofErr w:type="spellEnd"/>
      <w:r w:rsidRPr="00391BD7">
        <w:rPr>
          <w:lang w:val="en-US"/>
        </w:rPr>
        <w:t xml:space="preserve"> </w:t>
      </w:r>
      <w:proofErr w:type="spellStart"/>
      <w:r w:rsidRPr="00391BD7">
        <w:rPr>
          <w:lang w:val="en-US"/>
        </w:rPr>
        <w:t>raporlanan</w:t>
      </w:r>
      <w:proofErr w:type="spellEnd"/>
      <w:r w:rsidRPr="00391BD7">
        <w:rPr>
          <w:lang w:val="en-US"/>
        </w:rPr>
        <w:t xml:space="preserve"> </w:t>
      </w:r>
      <w:proofErr w:type="spellStart"/>
      <w:r w:rsidRPr="00391BD7">
        <w:rPr>
          <w:lang w:val="en-US"/>
        </w:rPr>
        <w:t>metrikler</w:t>
      </w:r>
      <w:proofErr w:type="spellEnd"/>
      <w:r w:rsidRPr="00391BD7">
        <w:rPr>
          <w:lang w:val="en-US"/>
        </w:rPr>
        <w:t xml:space="preserve"> </w:t>
      </w:r>
      <w:proofErr w:type="spellStart"/>
      <w:r w:rsidRPr="00391BD7">
        <w:rPr>
          <w:lang w:val="en-US"/>
        </w:rPr>
        <w:t>doğrudan</w:t>
      </w:r>
      <w:proofErr w:type="spellEnd"/>
      <w:r w:rsidRPr="00391BD7">
        <w:rPr>
          <w:lang w:val="en-US"/>
        </w:rPr>
        <w:t xml:space="preserve"> </w:t>
      </w:r>
      <w:proofErr w:type="spellStart"/>
      <w:r w:rsidRPr="00391BD7">
        <w:rPr>
          <w:lang w:val="en-US"/>
        </w:rPr>
        <w:t>bire</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karşılaştırılmamalıdır</w:t>
      </w:r>
      <w:proofErr w:type="spellEnd"/>
      <w:r w:rsidRPr="00391BD7">
        <w:rPr>
          <w:lang w:val="en-US"/>
        </w:rPr>
        <w:t>.</w:t>
      </w:r>
    </w:p>
    <w:p w:rsidRPr="00391BD7" w:rsidR="53CF9405" w:rsidP="4CF3ACE0" w:rsidRDefault="7F1B408A" w14:paraId="40D5458E" w14:textId="27970245">
      <w:pPr>
        <w:pStyle w:val="Balk2"/>
        <w:spacing w:line="276" w:lineRule="auto"/>
        <w:rPr>
          <w:lang w:val="en-US"/>
        </w:rPr>
      </w:pPr>
      <w:bookmarkStart w:name="_Toc1812909848" w:id="88"/>
      <w:bookmarkStart w:name="_Toc2000277419" w:id="836572738"/>
      <w:r w:rsidRPr="09D8290F" w:rsidR="7F1B408A">
        <w:rPr>
          <w:lang w:val="en-US"/>
        </w:rPr>
        <w:t xml:space="preserve">6.4. </w:t>
      </w:r>
      <w:r w:rsidRPr="09D8290F" w:rsidR="7F1B408A">
        <w:rPr>
          <w:lang w:val="en-US"/>
        </w:rPr>
        <w:t>Açıklanabilir</w:t>
      </w:r>
      <w:r w:rsidRPr="09D8290F" w:rsidR="7F1B408A">
        <w:rPr>
          <w:lang w:val="en-US"/>
        </w:rPr>
        <w:t xml:space="preserve"> </w:t>
      </w:r>
      <w:r w:rsidRPr="09D8290F" w:rsidR="7F1B408A">
        <w:rPr>
          <w:lang w:val="en-US"/>
        </w:rPr>
        <w:t>Yapay</w:t>
      </w:r>
      <w:r w:rsidRPr="09D8290F" w:rsidR="7F1B408A">
        <w:rPr>
          <w:lang w:val="en-US"/>
        </w:rPr>
        <w:t xml:space="preserve"> </w:t>
      </w:r>
      <w:r w:rsidRPr="09D8290F" w:rsidR="7F1B408A">
        <w:rPr>
          <w:lang w:val="en-US"/>
        </w:rPr>
        <w:t>Zekâ</w:t>
      </w:r>
      <w:r w:rsidRPr="09D8290F" w:rsidR="7F1B408A">
        <w:rPr>
          <w:lang w:val="en-US"/>
        </w:rPr>
        <w:t xml:space="preserve"> </w:t>
      </w:r>
      <w:r w:rsidRPr="09D8290F" w:rsidR="7F1B408A">
        <w:rPr>
          <w:lang w:val="en-US"/>
        </w:rPr>
        <w:t>Sonuçlarının</w:t>
      </w:r>
      <w:r w:rsidRPr="09D8290F" w:rsidR="7F1B408A">
        <w:rPr>
          <w:lang w:val="en-US"/>
        </w:rPr>
        <w:t xml:space="preserve"> </w:t>
      </w:r>
      <w:r w:rsidRPr="09D8290F" w:rsidR="7F1B408A">
        <w:rPr>
          <w:lang w:val="en-US"/>
        </w:rPr>
        <w:t>Değerlendirilmesi</w:t>
      </w:r>
      <w:bookmarkEnd w:id="88"/>
      <w:bookmarkEnd w:id="836572738"/>
    </w:p>
    <w:p w:rsidRPr="00391BD7" w:rsidR="53CF9405" w:rsidP="4CF3ACE0" w:rsidRDefault="7F1B408A" w14:paraId="19831E5F" w14:textId="49CE86A2">
      <w:pPr>
        <w:spacing w:line="276" w:lineRule="auto"/>
      </w:pPr>
      <w:proofErr w:type="spellStart"/>
      <w:r w:rsidRPr="00391BD7">
        <w:rPr>
          <w:lang w:val="en-US"/>
        </w:rPr>
        <w:t>Finansal</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tespitinde</w:t>
      </w:r>
      <w:proofErr w:type="spellEnd"/>
      <w:r w:rsidRPr="00391BD7">
        <w:rPr>
          <w:lang w:val="en-US"/>
        </w:rPr>
        <w:t xml:space="preserve"> model </w:t>
      </w:r>
      <w:proofErr w:type="spellStart"/>
      <w:r w:rsidRPr="00391BD7">
        <w:rPr>
          <w:lang w:val="en-US"/>
        </w:rPr>
        <w:t>performansı</w:t>
      </w:r>
      <w:proofErr w:type="spellEnd"/>
      <w:r w:rsidRPr="00391BD7">
        <w:rPr>
          <w:lang w:val="en-US"/>
        </w:rPr>
        <w:t xml:space="preserve"> </w:t>
      </w:r>
      <w:proofErr w:type="spellStart"/>
      <w:r w:rsidRPr="00391BD7">
        <w:rPr>
          <w:lang w:val="en-US"/>
        </w:rPr>
        <w:t>kadar</w:t>
      </w:r>
      <w:proofErr w:type="spellEnd"/>
      <w:r w:rsidRPr="00391BD7">
        <w:rPr>
          <w:lang w:val="en-US"/>
        </w:rPr>
        <w:t xml:space="preserve"> model </w:t>
      </w:r>
      <w:proofErr w:type="spellStart"/>
      <w:r w:rsidRPr="00391BD7">
        <w:rPr>
          <w:lang w:val="en-US"/>
        </w:rPr>
        <w:t>kararlarının</w:t>
      </w:r>
      <w:proofErr w:type="spellEnd"/>
      <w:r w:rsidRPr="00391BD7">
        <w:rPr>
          <w:lang w:val="en-US"/>
        </w:rPr>
        <w:t xml:space="preserve"> </w:t>
      </w:r>
      <w:proofErr w:type="spellStart"/>
      <w:r w:rsidRPr="00391BD7">
        <w:rPr>
          <w:lang w:val="en-US"/>
        </w:rPr>
        <w:t>yorumlanabilir</w:t>
      </w:r>
      <w:proofErr w:type="spellEnd"/>
      <w:r w:rsidRPr="00391BD7">
        <w:rPr>
          <w:lang w:val="en-US"/>
        </w:rPr>
        <w:t xml:space="preserve"> </w:t>
      </w:r>
      <w:proofErr w:type="spellStart"/>
      <w:r w:rsidRPr="00391BD7">
        <w:rPr>
          <w:lang w:val="en-US"/>
        </w:rPr>
        <w:t>olması</w:t>
      </w:r>
      <w:proofErr w:type="spellEnd"/>
      <w:r w:rsidRPr="00391BD7">
        <w:rPr>
          <w:lang w:val="en-US"/>
        </w:rPr>
        <w:t xml:space="preserve"> da </w:t>
      </w:r>
      <w:proofErr w:type="spellStart"/>
      <w:r w:rsidRPr="00391BD7">
        <w:rPr>
          <w:lang w:val="en-US"/>
        </w:rPr>
        <w:t>önemlidir</w:t>
      </w:r>
      <w:proofErr w:type="spellEnd"/>
      <w:r w:rsidRPr="00391BD7">
        <w:rPr>
          <w:lang w:val="en-US"/>
        </w:rPr>
        <w:t xml:space="preserve">. Bir </w:t>
      </w:r>
      <w:proofErr w:type="spellStart"/>
      <w:r w:rsidRPr="00391BD7">
        <w:rPr>
          <w:lang w:val="en-US"/>
        </w:rPr>
        <w:t>işlemin</w:t>
      </w:r>
      <w:proofErr w:type="spellEnd"/>
      <w:r w:rsidRPr="00391BD7">
        <w:rPr>
          <w:lang w:val="en-US"/>
        </w:rPr>
        <w:t xml:space="preserve"> </w:t>
      </w:r>
      <w:proofErr w:type="spellStart"/>
      <w:r w:rsidRPr="00391BD7">
        <w:rPr>
          <w:lang w:val="en-US"/>
        </w:rPr>
        <w:t>neden</w:t>
      </w:r>
      <w:proofErr w:type="spellEnd"/>
      <w:r w:rsidRPr="00391BD7">
        <w:rPr>
          <w:lang w:val="en-US"/>
        </w:rPr>
        <w:t xml:space="preserve"> </w:t>
      </w:r>
      <w:proofErr w:type="spellStart"/>
      <w:r w:rsidRPr="00391BD7">
        <w:rPr>
          <w:lang w:val="en-US"/>
        </w:rPr>
        <w:t>riskli</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değerlendirildiğinin</w:t>
      </w:r>
      <w:proofErr w:type="spellEnd"/>
      <w:r w:rsidRPr="00391BD7">
        <w:rPr>
          <w:lang w:val="en-US"/>
        </w:rPr>
        <w:t xml:space="preserve"> </w:t>
      </w:r>
      <w:proofErr w:type="spellStart"/>
      <w:r w:rsidRPr="00391BD7">
        <w:rPr>
          <w:lang w:val="en-US"/>
        </w:rPr>
        <w:t>açıklanabilmesi</w:t>
      </w:r>
      <w:proofErr w:type="spellEnd"/>
      <w:r w:rsidRPr="00391BD7">
        <w:rPr>
          <w:lang w:val="en-US"/>
        </w:rPr>
        <w:t xml:space="preserve">; </w:t>
      </w:r>
      <w:proofErr w:type="spellStart"/>
      <w:r w:rsidRPr="00391BD7">
        <w:rPr>
          <w:lang w:val="en-US"/>
        </w:rPr>
        <w:t>analistlerin</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verme</w:t>
      </w:r>
      <w:proofErr w:type="spellEnd"/>
      <w:r w:rsidRPr="00391BD7">
        <w:rPr>
          <w:lang w:val="en-US"/>
        </w:rPr>
        <w:t xml:space="preserve"> </w:t>
      </w:r>
      <w:proofErr w:type="spellStart"/>
      <w:r w:rsidRPr="00391BD7">
        <w:rPr>
          <w:lang w:val="en-US"/>
        </w:rPr>
        <w:t>süreçlerini</w:t>
      </w:r>
      <w:proofErr w:type="spellEnd"/>
      <w:r w:rsidRPr="00391BD7">
        <w:rPr>
          <w:lang w:val="en-US"/>
        </w:rPr>
        <w:t xml:space="preserve"> </w:t>
      </w:r>
      <w:proofErr w:type="spellStart"/>
      <w:r w:rsidRPr="00391BD7">
        <w:rPr>
          <w:lang w:val="en-US"/>
        </w:rPr>
        <w:t>desteklemek</w:t>
      </w:r>
      <w:proofErr w:type="spellEnd"/>
      <w:r w:rsidRPr="00391BD7">
        <w:rPr>
          <w:lang w:val="en-US"/>
        </w:rPr>
        <w:t xml:space="preserve">, </w:t>
      </w:r>
      <w:proofErr w:type="spellStart"/>
      <w:r w:rsidRPr="00391BD7">
        <w:rPr>
          <w:lang w:val="en-US"/>
        </w:rPr>
        <w:t>yanlış</w:t>
      </w:r>
      <w:proofErr w:type="spellEnd"/>
      <w:r w:rsidRPr="00391BD7">
        <w:rPr>
          <w:lang w:val="en-US"/>
        </w:rPr>
        <w:t xml:space="preserve"> alarm </w:t>
      </w:r>
      <w:proofErr w:type="spellStart"/>
      <w:r w:rsidRPr="00391BD7">
        <w:rPr>
          <w:lang w:val="en-US"/>
        </w:rPr>
        <w:t>nedenlerini</w:t>
      </w:r>
      <w:proofErr w:type="spellEnd"/>
      <w:r w:rsidRPr="00391BD7">
        <w:rPr>
          <w:lang w:val="en-US"/>
        </w:rPr>
        <w:t xml:space="preserve"> </w:t>
      </w:r>
      <w:proofErr w:type="spellStart"/>
      <w:r w:rsidRPr="00391BD7">
        <w:rPr>
          <w:lang w:val="en-US"/>
        </w:rPr>
        <w:t>incelemek</w:t>
      </w:r>
      <w:proofErr w:type="spellEnd"/>
      <w:r w:rsidRPr="00391BD7">
        <w:rPr>
          <w:lang w:val="en-US"/>
        </w:rPr>
        <w:t xml:space="preserve">, </w:t>
      </w:r>
      <w:proofErr w:type="spellStart"/>
      <w:r w:rsidRPr="00391BD7">
        <w:rPr>
          <w:lang w:val="en-US"/>
        </w:rPr>
        <w:t>sistem</w:t>
      </w:r>
      <w:proofErr w:type="spellEnd"/>
      <w:r w:rsidRPr="00391BD7">
        <w:rPr>
          <w:lang w:val="en-US"/>
        </w:rPr>
        <w:t xml:space="preserve"> </w:t>
      </w:r>
      <w:proofErr w:type="spellStart"/>
      <w:r w:rsidRPr="00391BD7">
        <w:rPr>
          <w:lang w:val="en-US"/>
        </w:rPr>
        <w:t>davranışını</w:t>
      </w:r>
      <w:proofErr w:type="spellEnd"/>
      <w:r w:rsidRPr="00391BD7">
        <w:rPr>
          <w:lang w:val="en-US"/>
        </w:rPr>
        <w:t xml:space="preserve"> </w:t>
      </w:r>
      <w:proofErr w:type="spellStart"/>
      <w:r w:rsidRPr="00391BD7">
        <w:rPr>
          <w:lang w:val="en-US"/>
        </w:rPr>
        <w:t>izlemek</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denetlenebilirliği</w:t>
      </w:r>
      <w:proofErr w:type="spellEnd"/>
      <w:r w:rsidRPr="00391BD7">
        <w:rPr>
          <w:lang w:val="en-US"/>
        </w:rPr>
        <w:t xml:space="preserve"> </w:t>
      </w:r>
      <w:proofErr w:type="spellStart"/>
      <w:r w:rsidRPr="00391BD7">
        <w:rPr>
          <w:lang w:val="en-US"/>
        </w:rPr>
        <w:t>artırmak</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önem</w:t>
      </w:r>
      <w:proofErr w:type="spellEnd"/>
      <w:r w:rsidRPr="00391BD7">
        <w:rPr>
          <w:lang w:val="en-US"/>
        </w:rPr>
        <w:t xml:space="preserve"> </w:t>
      </w:r>
      <w:proofErr w:type="spellStart"/>
      <w:r w:rsidRPr="00391BD7">
        <w:rPr>
          <w:lang w:val="en-US"/>
        </w:rPr>
        <w:t>taşımaktadır</w:t>
      </w:r>
      <w:proofErr w:type="spellEnd"/>
      <w:r w:rsidRPr="00391BD7">
        <w:rPr>
          <w:lang w:val="en-US"/>
        </w:rPr>
        <w:t>.</w:t>
      </w:r>
    </w:p>
    <w:p w:rsidRPr="00391BD7" w:rsidR="53CF9405" w:rsidP="4CF3ACE0" w:rsidRDefault="7F1B408A" w14:paraId="158ED3BC" w14:textId="60307E44">
      <w:pPr>
        <w:spacing w:line="276" w:lineRule="auto"/>
      </w:pPr>
      <w:r w:rsidRPr="00391BD7">
        <w:rPr>
          <w:lang w:val="en-US"/>
        </w:rPr>
        <w:t xml:space="preserve">Bu </w:t>
      </w:r>
      <w:proofErr w:type="spellStart"/>
      <w:r w:rsidRPr="00391BD7">
        <w:rPr>
          <w:lang w:val="en-US"/>
        </w:rPr>
        <w:t>çalışmada</w:t>
      </w:r>
      <w:proofErr w:type="spellEnd"/>
      <w:r w:rsidRPr="00391BD7">
        <w:rPr>
          <w:lang w:val="en-US"/>
        </w:rPr>
        <w:t xml:space="preserve"> ilk </w:t>
      </w:r>
      <w:proofErr w:type="spellStart"/>
      <w:r w:rsidRPr="00391BD7">
        <w:rPr>
          <w:lang w:val="en-US"/>
        </w:rPr>
        <w:t>olarak</w:t>
      </w:r>
      <w:proofErr w:type="spellEnd"/>
      <w:r w:rsidRPr="00391BD7">
        <w:rPr>
          <w:lang w:val="en-US"/>
        </w:rPr>
        <w:t xml:space="preserve"> permutation importance </w:t>
      </w:r>
      <w:proofErr w:type="spellStart"/>
      <w:r w:rsidRPr="00391BD7">
        <w:rPr>
          <w:lang w:val="en-US"/>
        </w:rPr>
        <w:t>kullanılarak</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genel</w:t>
      </w:r>
      <w:proofErr w:type="spellEnd"/>
      <w:r w:rsidRPr="00391BD7">
        <w:rPr>
          <w:lang w:val="en-US"/>
        </w:rPr>
        <w:t xml:space="preserve"> </w:t>
      </w:r>
      <w:proofErr w:type="spellStart"/>
      <w:r w:rsidRPr="00391BD7">
        <w:rPr>
          <w:lang w:val="en-US"/>
        </w:rPr>
        <w:t>davranışını</w:t>
      </w:r>
      <w:proofErr w:type="spellEnd"/>
      <w:r w:rsidRPr="00391BD7">
        <w:rPr>
          <w:lang w:val="en-US"/>
        </w:rPr>
        <w:t xml:space="preserve"> </w:t>
      </w:r>
      <w:proofErr w:type="spellStart"/>
      <w:r w:rsidRPr="00391BD7">
        <w:rPr>
          <w:lang w:val="en-US"/>
        </w:rPr>
        <w:t>etkileyen</w:t>
      </w:r>
      <w:proofErr w:type="spellEnd"/>
      <w:r w:rsidRPr="00391BD7">
        <w:rPr>
          <w:lang w:val="en-US"/>
        </w:rPr>
        <w:t xml:space="preserve"> </w:t>
      </w:r>
      <w:proofErr w:type="spellStart"/>
      <w:r w:rsidRPr="00391BD7">
        <w:rPr>
          <w:lang w:val="en-US"/>
        </w:rPr>
        <w:t>özellikler</w:t>
      </w:r>
      <w:proofErr w:type="spellEnd"/>
      <w:r w:rsidRPr="00391BD7">
        <w:rPr>
          <w:lang w:val="en-US"/>
        </w:rPr>
        <w:t xml:space="preserve"> </w:t>
      </w:r>
      <w:proofErr w:type="spellStart"/>
      <w:r w:rsidRPr="00391BD7">
        <w:rPr>
          <w:lang w:val="en-US"/>
        </w:rPr>
        <w:t>incelenmiştir</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sonra</w:t>
      </w:r>
      <w:proofErr w:type="spellEnd"/>
      <w:r w:rsidRPr="00391BD7">
        <w:rPr>
          <w:lang w:val="en-US"/>
        </w:rPr>
        <w:t xml:space="preserve"> centralized </w:t>
      </w:r>
      <w:proofErr w:type="spellStart"/>
      <w:r w:rsidRPr="00391BD7">
        <w:rPr>
          <w:lang w:val="en-US"/>
        </w:rPr>
        <w:t>ve</w:t>
      </w:r>
      <w:proofErr w:type="spellEnd"/>
      <w:r w:rsidRPr="00391BD7">
        <w:rPr>
          <w:lang w:val="en-US"/>
        </w:rPr>
        <w:t xml:space="preserve"> federated </w:t>
      </w:r>
      <w:proofErr w:type="spellStart"/>
      <w:r w:rsidRPr="00391BD7">
        <w:rPr>
          <w:lang w:val="en-US"/>
        </w:rPr>
        <w:t>modeller</w:t>
      </w:r>
      <w:proofErr w:type="spellEnd"/>
      <w:r w:rsidRPr="00391BD7">
        <w:rPr>
          <w:lang w:val="en-US"/>
        </w:rPr>
        <w:t xml:space="preserve"> </w:t>
      </w:r>
      <w:proofErr w:type="spellStart"/>
      <w:r w:rsidRPr="00391BD7">
        <w:rPr>
          <w:lang w:val="en-US"/>
        </w:rPr>
        <w:t>için</w:t>
      </w:r>
      <w:proofErr w:type="spellEnd"/>
      <w:r w:rsidRPr="00391BD7">
        <w:rPr>
          <w:lang w:val="en-US"/>
        </w:rPr>
        <w:t xml:space="preserve"> SHAP </w:t>
      </w:r>
      <w:proofErr w:type="spellStart"/>
      <w:r w:rsidRPr="00391BD7">
        <w:rPr>
          <w:lang w:val="en-US"/>
        </w:rPr>
        <w:t>tabanlı</w:t>
      </w:r>
      <w:proofErr w:type="spellEnd"/>
      <w:r w:rsidRPr="00391BD7">
        <w:rPr>
          <w:lang w:val="en-US"/>
        </w:rPr>
        <w:t xml:space="preserve"> </w:t>
      </w:r>
      <w:proofErr w:type="spellStart"/>
      <w:r w:rsidRPr="00391BD7">
        <w:rPr>
          <w:lang w:val="en-US"/>
        </w:rPr>
        <w:t>analizler</w:t>
      </w:r>
      <w:proofErr w:type="spellEnd"/>
      <w:r w:rsidRPr="00391BD7">
        <w:rPr>
          <w:lang w:val="en-US"/>
        </w:rPr>
        <w:t xml:space="preserve"> </w:t>
      </w:r>
      <w:proofErr w:type="spellStart"/>
      <w:r w:rsidRPr="00391BD7">
        <w:rPr>
          <w:lang w:val="en-US"/>
        </w:rPr>
        <w:t>gerçekleştirilmiştir</w:t>
      </w:r>
      <w:proofErr w:type="spellEnd"/>
      <w:r w:rsidRPr="00391BD7">
        <w:rPr>
          <w:lang w:val="en-US"/>
        </w:rPr>
        <w:t xml:space="preserve">. Federated </w:t>
      </w:r>
      <w:proofErr w:type="spellStart"/>
      <w:r w:rsidRPr="00391BD7">
        <w:rPr>
          <w:lang w:val="en-US"/>
        </w:rPr>
        <w:t>modelde</w:t>
      </w:r>
      <w:proofErr w:type="spellEnd"/>
      <w:r w:rsidRPr="00391BD7">
        <w:rPr>
          <w:lang w:val="en-US"/>
        </w:rPr>
        <w:t xml:space="preserve"> </w:t>
      </w:r>
      <w:proofErr w:type="spellStart"/>
      <w:r w:rsidRPr="00391BD7">
        <w:rPr>
          <w:lang w:val="en-US"/>
        </w:rPr>
        <w:t>en</w:t>
      </w:r>
      <w:proofErr w:type="spellEnd"/>
      <w:r w:rsidRPr="00391BD7">
        <w:rPr>
          <w:lang w:val="en-US"/>
        </w:rPr>
        <w:t xml:space="preserve"> </w:t>
      </w:r>
      <w:proofErr w:type="spellStart"/>
      <w:r w:rsidRPr="00391BD7">
        <w:rPr>
          <w:lang w:val="en-US"/>
        </w:rPr>
        <w:t>etkili</w:t>
      </w:r>
      <w:proofErr w:type="spellEnd"/>
      <w:r w:rsidRPr="00391BD7">
        <w:rPr>
          <w:lang w:val="en-US"/>
        </w:rPr>
        <w:t xml:space="preserve"> </w:t>
      </w:r>
      <w:proofErr w:type="spellStart"/>
      <w:r w:rsidRPr="00391BD7">
        <w:rPr>
          <w:lang w:val="en-US"/>
        </w:rPr>
        <w:t>özelliklerin</w:t>
      </w:r>
      <w:proofErr w:type="spellEnd"/>
      <w:r w:rsidRPr="00391BD7">
        <w:rPr>
          <w:lang w:val="en-US"/>
        </w:rPr>
        <w:t xml:space="preserve"> </w:t>
      </w:r>
      <w:r w:rsidRPr="00391BD7">
        <w:rPr>
          <w:rFonts w:ascii="Consolas" w:hAnsi="Consolas" w:eastAsia="Consolas" w:cs="Consolas"/>
          <w:lang w:val="en-US"/>
        </w:rPr>
        <w:t>V14</w:t>
      </w:r>
      <w:r w:rsidRPr="00391BD7">
        <w:rPr>
          <w:lang w:val="en-US"/>
        </w:rPr>
        <w:t xml:space="preserve">, </w:t>
      </w:r>
      <w:r w:rsidRPr="00391BD7">
        <w:rPr>
          <w:rFonts w:ascii="Consolas" w:hAnsi="Consolas" w:eastAsia="Consolas" w:cs="Consolas"/>
          <w:lang w:val="en-US"/>
        </w:rPr>
        <w:t>V12</w:t>
      </w:r>
      <w:r w:rsidRPr="00391BD7">
        <w:rPr>
          <w:lang w:val="en-US"/>
        </w:rPr>
        <w:t xml:space="preserve">, </w:t>
      </w:r>
      <w:r w:rsidRPr="00391BD7">
        <w:rPr>
          <w:rFonts w:ascii="Consolas" w:hAnsi="Consolas" w:eastAsia="Consolas" w:cs="Consolas"/>
          <w:lang w:val="en-US"/>
        </w:rPr>
        <w:t>V4</w:t>
      </w:r>
      <w:r w:rsidRPr="00391BD7">
        <w:rPr>
          <w:lang w:val="en-US"/>
        </w:rPr>
        <w:t xml:space="preserve">, </w:t>
      </w:r>
      <w:r w:rsidRPr="00391BD7">
        <w:rPr>
          <w:rFonts w:ascii="Consolas" w:hAnsi="Consolas" w:eastAsia="Consolas" w:cs="Consolas"/>
          <w:lang w:val="en-US"/>
        </w:rPr>
        <w:t>V10</w:t>
      </w:r>
      <w:r w:rsidRPr="00391BD7">
        <w:rPr>
          <w:lang w:val="en-US"/>
        </w:rPr>
        <w:t xml:space="preserve"> </w:t>
      </w:r>
      <w:proofErr w:type="spellStart"/>
      <w:r w:rsidRPr="00391BD7">
        <w:rPr>
          <w:lang w:val="en-US"/>
        </w:rPr>
        <w:t>ve</w:t>
      </w:r>
      <w:proofErr w:type="spellEnd"/>
      <w:r w:rsidRPr="00391BD7">
        <w:rPr>
          <w:lang w:val="en-US"/>
        </w:rPr>
        <w:t xml:space="preserve"> </w:t>
      </w:r>
      <w:r w:rsidRPr="00391BD7">
        <w:rPr>
          <w:rFonts w:ascii="Consolas" w:hAnsi="Consolas" w:eastAsia="Consolas" w:cs="Consolas"/>
          <w:lang w:val="en-US"/>
        </w:rPr>
        <w:t>V16</w:t>
      </w:r>
      <w:r w:rsidRPr="00391BD7">
        <w:rPr>
          <w:lang w:val="en-US"/>
        </w:rPr>
        <w:t xml:space="preserve"> </w:t>
      </w:r>
      <w:proofErr w:type="spellStart"/>
      <w:r w:rsidRPr="00391BD7">
        <w:rPr>
          <w:lang w:val="en-US"/>
        </w:rPr>
        <w:t>olduğu</w:t>
      </w:r>
      <w:proofErr w:type="spellEnd"/>
      <w:r w:rsidRPr="00391BD7">
        <w:rPr>
          <w:lang w:val="en-US"/>
        </w:rPr>
        <w:t xml:space="preserve"> </w:t>
      </w:r>
      <w:proofErr w:type="spellStart"/>
      <w:r w:rsidRPr="00391BD7">
        <w:rPr>
          <w:lang w:val="en-US"/>
        </w:rPr>
        <w:t>belirlenmiştir</w:t>
      </w:r>
      <w:proofErr w:type="spellEnd"/>
      <w:r w:rsidRPr="00391BD7">
        <w:rPr>
          <w:lang w:val="en-US"/>
        </w:rPr>
        <w:t xml:space="preserve">. Centralized </w:t>
      </w:r>
      <w:proofErr w:type="spellStart"/>
      <w:r w:rsidRPr="00391BD7">
        <w:rPr>
          <w:lang w:val="en-US"/>
        </w:rPr>
        <w:t>ve</w:t>
      </w:r>
      <w:proofErr w:type="spellEnd"/>
      <w:r w:rsidRPr="00391BD7">
        <w:rPr>
          <w:lang w:val="en-US"/>
        </w:rPr>
        <w:t xml:space="preserve"> federated </w:t>
      </w:r>
      <w:proofErr w:type="spellStart"/>
      <w:r w:rsidRPr="00391BD7">
        <w:rPr>
          <w:lang w:val="en-US"/>
        </w:rPr>
        <w:t>modellerde</w:t>
      </w:r>
      <w:proofErr w:type="spellEnd"/>
      <w:r w:rsidRPr="00391BD7">
        <w:rPr>
          <w:lang w:val="en-US"/>
        </w:rPr>
        <w:t xml:space="preserve"> </w:t>
      </w:r>
      <w:proofErr w:type="spellStart"/>
      <w:r w:rsidRPr="00391BD7">
        <w:rPr>
          <w:lang w:val="en-US"/>
        </w:rPr>
        <w:t>öne</w:t>
      </w:r>
      <w:proofErr w:type="spellEnd"/>
      <w:r w:rsidRPr="00391BD7">
        <w:rPr>
          <w:lang w:val="en-US"/>
        </w:rPr>
        <w:t xml:space="preserve"> </w:t>
      </w:r>
      <w:proofErr w:type="spellStart"/>
      <w:r w:rsidRPr="00391BD7">
        <w:rPr>
          <w:lang w:val="en-US"/>
        </w:rPr>
        <w:t>çıkan</w:t>
      </w:r>
      <w:proofErr w:type="spellEnd"/>
      <w:r w:rsidRPr="00391BD7">
        <w:rPr>
          <w:lang w:val="en-US"/>
        </w:rPr>
        <w:t xml:space="preserve"> </w:t>
      </w:r>
      <w:proofErr w:type="spellStart"/>
      <w:r w:rsidRPr="00391BD7">
        <w:rPr>
          <w:lang w:val="en-US"/>
        </w:rPr>
        <w:t>temel</w:t>
      </w:r>
      <w:proofErr w:type="spellEnd"/>
      <w:r w:rsidRPr="00391BD7">
        <w:rPr>
          <w:lang w:val="en-US"/>
        </w:rPr>
        <w:t xml:space="preserve"> </w:t>
      </w:r>
      <w:proofErr w:type="spellStart"/>
      <w:r w:rsidRPr="00391BD7">
        <w:rPr>
          <w:lang w:val="en-US"/>
        </w:rPr>
        <w:t>özelliklerin</w:t>
      </w:r>
      <w:proofErr w:type="spellEnd"/>
      <w:r w:rsidRPr="00391BD7">
        <w:rPr>
          <w:lang w:val="en-US"/>
        </w:rPr>
        <w:t xml:space="preserve"> </w:t>
      </w:r>
      <w:proofErr w:type="spellStart"/>
      <w:r w:rsidRPr="00391BD7">
        <w:rPr>
          <w:lang w:val="en-US"/>
        </w:rPr>
        <w:t>büyük</w:t>
      </w:r>
      <w:proofErr w:type="spellEnd"/>
      <w:r w:rsidRPr="00391BD7">
        <w:rPr>
          <w:lang w:val="en-US"/>
        </w:rPr>
        <w:t xml:space="preserve"> </w:t>
      </w:r>
      <w:proofErr w:type="spellStart"/>
      <w:r w:rsidRPr="00391BD7">
        <w:rPr>
          <w:lang w:val="en-US"/>
        </w:rPr>
        <w:t>ölçüde</w:t>
      </w:r>
      <w:proofErr w:type="spellEnd"/>
      <w:r w:rsidRPr="00391BD7">
        <w:rPr>
          <w:lang w:val="en-US"/>
        </w:rPr>
        <w:t xml:space="preserve"> </w:t>
      </w:r>
      <w:proofErr w:type="spellStart"/>
      <w:r w:rsidRPr="00391BD7">
        <w:rPr>
          <w:lang w:val="en-US"/>
        </w:rPr>
        <w:t>örtüşmesi</w:t>
      </w:r>
      <w:proofErr w:type="spellEnd"/>
      <w:r w:rsidRPr="00391BD7">
        <w:rPr>
          <w:lang w:val="en-US"/>
        </w:rPr>
        <w:t xml:space="preserve">, federated </w:t>
      </w:r>
      <w:proofErr w:type="spellStart"/>
      <w:r w:rsidRPr="00391BD7">
        <w:rPr>
          <w:lang w:val="en-US"/>
        </w:rPr>
        <w:t>eğitim</w:t>
      </w:r>
      <w:proofErr w:type="spellEnd"/>
      <w:r w:rsidRPr="00391BD7">
        <w:rPr>
          <w:lang w:val="en-US"/>
        </w:rPr>
        <w:t xml:space="preserve"> </w:t>
      </w:r>
      <w:proofErr w:type="spellStart"/>
      <w:r w:rsidRPr="00391BD7">
        <w:rPr>
          <w:lang w:val="en-US"/>
        </w:rPr>
        <w:t>sürecinin</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temel</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mantığını</w:t>
      </w:r>
      <w:proofErr w:type="spellEnd"/>
      <w:r w:rsidRPr="00391BD7">
        <w:rPr>
          <w:lang w:val="en-US"/>
        </w:rPr>
        <w:t xml:space="preserve"> </w:t>
      </w:r>
      <w:proofErr w:type="spellStart"/>
      <w:r w:rsidRPr="00391BD7">
        <w:rPr>
          <w:lang w:val="en-US"/>
        </w:rPr>
        <w:t>tamamen</w:t>
      </w:r>
      <w:proofErr w:type="spellEnd"/>
      <w:r w:rsidRPr="00391BD7">
        <w:rPr>
          <w:lang w:val="en-US"/>
        </w:rPr>
        <w:t xml:space="preserve"> </w:t>
      </w:r>
      <w:proofErr w:type="spellStart"/>
      <w:r w:rsidRPr="00391BD7">
        <w:rPr>
          <w:lang w:val="en-US"/>
        </w:rPr>
        <w:t>değiştirmediğini</w:t>
      </w:r>
      <w:proofErr w:type="spellEnd"/>
      <w:r w:rsidRPr="00391BD7">
        <w:rPr>
          <w:lang w:val="en-US"/>
        </w:rPr>
        <w:t xml:space="preserve"> </w:t>
      </w:r>
      <w:proofErr w:type="spellStart"/>
      <w:r w:rsidRPr="00391BD7">
        <w:rPr>
          <w:lang w:val="en-US"/>
        </w:rPr>
        <w:t>göstermektedir</w:t>
      </w:r>
      <w:proofErr w:type="spellEnd"/>
      <w:r w:rsidRPr="00391BD7">
        <w:rPr>
          <w:lang w:val="en-US"/>
        </w:rPr>
        <w:t xml:space="preserve">. </w:t>
      </w:r>
      <w:proofErr w:type="spellStart"/>
      <w:r w:rsidRPr="00391BD7">
        <w:rPr>
          <w:lang w:val="en-US"/>
        </w:rPr>
        <w:t>Bununla</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bazı</w:t>
      </w:r>
      <w:proofErr w:type="spellEnd"/>
      <w:r w:rsidRPr="00391BD7">
        <w:rPr>
          <w:lang w:val="en-US"/>
        </w:rPr>
        <w:t xml:space="preserve"> </w:t>
      </w:r>
      <w:proofErr w:type="spellStart"/>
      <w:r w:rsidRPr="00391BD7">
        <w:rPr>
          <w:lang w:val="en-US"/>
        </w:rPr>
        <w:t>ikincil</w:t>
      </w:r>
      <w:proofErr w:type="spellEnd"/>
      <w:r w:rsidRPr="00391BD7">
        <w:rPr>
          <w:lang w:val="en-US"/>
        </w:rPr>
        <w:t xml:space="preserve"> </w:t>
      </w:r>
      <w:proofErr w:type="spellStart"/>
      <w:r w:rsidRPr="00391BD7">
        <w:rPr>
          <w:lang w:val="en-US"/>
        </w:rPr>
        <w:t>özelliklerin</w:t>
      </w:r>
      <w:proofErr w:type="spellEnd"/>
      <w:r w:rsidRPr="00391BD7">
        <w:rPr>
          <w:lang w:val="en-US"/>
        </w:rPr>
        <w:t xml:space="preserve"> </w:t>
      </w:r>
      <w:proofErr w:type="spellStart"/>
      <w:r w:rsidRPr="00391BD7">
        <w:rPr>
          <w:lang w:val="en-US"/>
        </w:rPr>
        <w:t>önem</w:t>
      </w:r>
      <w:proofErr w:type="spellEnd"/>
      <w:r w:rsidRPr="00391BD7">
        <w:rPr>
          <w:lang w:val="en-US"/>
        </w:rPr>
        <w:t xml:space="preserve"> </w:t>
      </w:r>
      <w:proofErr w:type="spellStart"/>
      <w:r w:rsidRPr="00391BD7">
        <w:rPr>
          <w:lang w:val="en-US"/>
        </w:rPr>
        <w:t>sıralamalarında</w:t>
      </w:r>
      <w:proofErr w:type="spellEnd"/>
      <w:r w:rsidRPr="00391BD7">
        <w:rPr>
          <w:lang w:val="en-US"/>
        </w:rPr>
        <w:t xml:space="preserve"> </w:t>
      </w:r>
      <w:proofErr w:type="spellStart"/>
      <w:r w:rsidRPr="00391BD7">
        <w:rPr>
          <w:lang w:val="en-US"/>
        </w:rPr>
        <w:t>farklılıklar</w:t>
      </w:r>
      <w:proofErr w:type="spellEnd"/>
      <w:r w:rsidRPr="00391BD7">
        <w:rPr>
          <w:lang w:val="en-US"/>
        </w:rPr>
        <w:t xml:space="preserve"> </w:t>
      </w:r>
      <w:proofErr w:type="spellStart"/>
      <w:r w:rsidRPr="00391BD7">
        <w:rPr>
          <w:lang w:val="en-US"/>
        </w:rPr>
        <w:t>gözlenmiştir</w:t>
      </w:r>
      <w:proofErr w:type="spellEnd"/>
      <w:r w:rsidRPr="00391BD7">
        <w:rPr>
          <w:lang w:val="en-US"/>
        </w:rPr>
        <w:t xml:space="preserve">. Bu durum, federated </w:t>
      </w:r>
      <w:proofErr w:type="spellStart"/>
      <w:r w:rsidRPr="00391BD7">
        <w:rPr>
          <w:lang w:val="en-US"/>
        </w:rPr>
        <w:t>öğrenme</w:t>
      </w:r>
      <w:proofErr w:type="spellEnd"/>
      <w:r w:rsidRPr="00391BD7">
        <w:rPr>
          <w:lang w:val="en-US"/>
        </w:rPr>
        <w:t xml:space="preserve"> </w:t>
      </w:r>
      <w:proofErr w:type="spellStart"/>
      <w:r w:rsidRPr="00391BD7">
        <w:rPr>
          <w:lang w:val="en-US"/>
        </w:rPr>
        <w:t>sürecinde</w:t>
      </w:r>
      <w:proofErr w:type="spellEnd"/>
      <w:r w:rsidRPr="00391BD7">
        <w:rPr>
          <w:lang w:val="en-US"/>
        </w:rPr>
        <w:t xml:space="preserve"> </w:t>
      </w:r>
      <w:proofErr w:type="spellStart"/>
      <w:r w:rsidRPr="00391BD7">
        <w:rPr>
          <w:lang w:val="en-US"/>
        </w:rPr>
        <w:t>istemci</w:t>
      </w:r>
      <w:proofErr w:type="spellEnd"/>
      <w:r w:rsidRPr="00391BD7">
        <w:rPr>
          <w:lang w:val="en-US"/>
        </w:rPr>
        <w:t xml:space="preserve"> </w:t>
      </w:r>
      <w:proofErr w:type="spellStart"/>
      <w:r w:rsidRPr="00391BD7">
        <w:rPr>
          <w:lang w:val="en-US"/>
        </w:rPr>
        <w:t>dağılımlarının</w:t>
      </w:r>
      <w:proofErr w:type="spellEnd"/>
      <w:r w:rsidRPr="00391BD7">
        <w:rPr>
          <w:lang w:val="en-US"/>
        </w:rPr>
        <w:t xml:space="preserve"> </w:t>
      </w:r>
      <w:proofErr w:type="spellStart"/>
      <w:r w:rsidRPr="00391BD7">
        <w:rPr>
          <w:lang w:val="en-US"/>
        </w:rPr>
        <w:t>özellik</w:t>
      </w:r>
      <w:proofErr w:type="spellEnd"/>
      <w:r w:rsidRPr="00391BD7">
        <w:rPr>
          <w:lang w:val="en-US"/>
        </w:rPr>
        <w:t xml:space="preserve"> </w:t>
      </w:r>
      <w:proofErr w:type="spellStart"/>
      <w:r w:rsidRPr="00391BD7">
        <w:rPr>
          <w:lang w:val="en-US"/>
        </w:rPr>
        <w:t>ağırlıkları</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belirli</w:t>
      </w:r>
      <w:proofErr w:type="spellEnd"/>
      <w:r w:rsidRPr="00391BD7">
        <w:rPr>
          <w:lang w:val="en-US"/>
        </w:rPr>
        <w:t xml:space="preserve"> </w:t>
      </w:r>
      <w:proofErr w:type="spellStart"/>
      <w:r w:rsidRPr="00391BD7">
        <w:rPr>
          <w:lang w:val="en-US"/>
        </w:rPr>
        <w:t>etkiler</w:t>
      </w:r>
      <w:proofErr w:type="spellEnd"/>
      <w:r w:rsidRPr="00391BD7">
        <w:rPr>
          <w:lang w:val="en-US"/>
        </w:rPr>
        <w:t xml:space="preserve"> </w:t>
      </w:r>
      <w:proofErr w:type="spellStart"/>
      <w:r w:rsidRPr="00391BD7">
        <w:rPr>
          <w:lang w:val="en-US"/>
        </w:rPr>
        <w:t>oluşturabileceğini</w:t>
      </w:r>
      <w:proofErr w:type="spellEnd"/>
      <w:r w:rsidRPr="00391BD7">
        <w:rPr>
          <w:lang w:val="en-US"/>
        </w:rPr>
        <w:t xml:space="preserve"> </w:t>
      </w:r>
      <w:proofErr w:type="spellStart"/>
      <w:r w:rsidRPr="00391BD7">
        <w:rPr>
          <w:lang w:val="en-US"/>
        </w:rPr>
        <w:t>düşündürmektedir</w:t>
      </w:r>
      <w:proofErr w:type="spellEnd"/>
      <w:r w:rsidRPr="00391BD7">
        <w:rPr>
          <w:lang w:val="en-US"/>
        </w:rPr>
        <w:t>.</w:t>
      </w:r>
    </w:p>
    <w:p w:rsidRPr="00391BD7" w:rsidR="53CF9405" w:rsidP="4CF3ACE0" w:rsidRDefault="7F1B408A" w14:paraId="1F5B1443" w14:textId="2944DC64">
      <w:pPr>
        <w:spacing w:line="276" w:lineRule="auto"/>
      </w:pPr>
      <w:r w:rsidRPr="00391BD7">
        <w:rPr>
          <w:lang w:val="en-US"/>
        </w:rPr>
        <w:t xml:space="preserve">SHAP </w:t>
      </w:r>
      <w:proofErr w:type="spellStart"/>
      <w:r w:rsidRPr="00391BD7">
        <w:rPr>
          <w:lang w:val="en-US"/>
        </w:rPr>
        <w:t>analizine</w:t>
      </w:r>
      <w:proofErr w:type="spellEnd"/>
      <w:r w:rsidRPr="00391BD7">
        <w:rPr>
          <w:lang w:val="en-US"/>
        </w:rPr>
        <w:t xml:space="preserve"> </w:t>
      </w:r>
      <w:proofErr w:type="spellStart"/>
      <w:r w:rsidRPr="00391BD7">
        <w:rPr>
          <w:lang w:val="en-US"/>
        </w:rPr>
        <w:t>ek</w:t>
      </w:r>
      <w:proofErr w:type="spellEnd"/>
      <w:r w:rsidRPr="00391BD7">
        <w:rPr>
          <w:lang w:val="en-US"/>
        </w:rPr>
        <w:t xml:space="preserve"> </w:t>
      </w:r>
      <w:proofErr w:type="spellStart"/>
      <w:r w:rsidRPr="00391BD7">
        <w:rPr>
          <w:lang w:val="en-US"/>
        </w:rPr>
        <w:t>olarak</w:t>
      </w:r>
      <w:proofErr w:type="spellEnd"/>
      <w:r w:rsidRPr="00391BD7">
        <w:rPr>
          <w:lang w:val="en-US"/>
        </w:rPr>
        <w:t xml:space="preserve"> Gradient × Input </w:t>
      </w:r>
      <w:proofErr w:type="spellStart"/>
      <w:r w:rsidRPr="00391BD7">
        <w:rPr>
          <w:lang w:val="en-US"/>
        </w:rPr>
        <w:t>yöntemi</w:t>
      </w:r>
      <w:proofErr w:type="spellEnd"/>
      <w:r w:rsidRPr="00391BD7">
        <w:rPr>
          <w:lang w:val="en-US"/>
        </w:rPr>
        <w:t xml:space="preserve"> </w:t>
      </w:r>
      <w:proofErr w:type="spellStart"/>
      <w:r w:rsidRPr="00391BD7">
        <w:rPr>
          <w:lang w:val="en-US"/>
        </w:rPr>
        <w:t>ile</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bazlı</w:t>
      </w:r>
      <w:proofErr w:type="spellEnd"/>
      <w:r w:rsidRPr="00391BD7">
        <w:rPr>
          <w:lang w:val="en-US"/>
        </w:rPr>
        <w:t xml:space="preserve"> </w:t>
      </w:r>
      <w:proofErr w:type="spellStart"/>
      <w:r w:rsidRPr="00391BD7">
        <w:rPr>
          <w:lang w:val="en-US"/>
        </w:rPr>
        <w:t>hızlı</w:t>
      </w:r>
      <w:proofErr w:type="spellEnd"/>
      <w:r w:rsidRPr="00391BD7">
        <w:rPr>
          <w:lang w:val="en-US"/>
        </w:rPr>
        <w:t xml:space="preserve"> </w:t>
      </w:r>
      <w:proofErr w:type="spellStart"/>
      <w:r w:rsidRPr="00391BD7">
        <w:rPr>
          <w:lang w:val="en-US"/>
        </w:rPr>
        <w:t>açıklamalar</w:t>
      </w:r>
      <w:proofErr w:type="spellEnd"/>
      <w:r w:rsidRPr="00391BD7">
        <w:rPr>
          <w:lang w:val="en-US"/>
        </w:rPr>
        <w:t xml:space="preserve"> </w:t>
      </w:r>
      <w:proofErr w:type="spellStart"/>
      <w:r w:rsidRPr="00391BD7">
        <w:rPr>
          <w:lang w:val="en-US"/>
        </w:rPr>
        <w:t>üretilmiştir</w:t>
      </w:r>
      <w:proofErr w:type="spellEnd"/>
      <w:r w:rsidRPr="00391BD7">
        <w:rPr>
          <w:lang w:val="en-US"/>
        </w:rPr>
        <w:t xml:space="preserve">. Bu </w:t>
      </w:r>
      <w:proofErr w:type="spellStart"/>
      <w:r w:rsidRPr="00391BD7">
        <w:rPr>
          <w:lang w:val="en-US"/>
        </w:rPr>
        <w:t>yöntem</w:t>
      </w:r>
      <w:proofErr w:type="spellEnd"/>
      <w:r w:rsidRPr="00391BD7">
        <w:rPr>
          <w:lang w:val="en-US"/>
        </w:rPr>
        <w:t xml:space="preserve">, </w:t>
      </w:r>
      <w:proofErr w:type="spellStart"/>
      <w:r w:rsidRPr="00391BD7">
        <w:rPr>
          <w:lang w:val="en-US"/>
        </w:rPr>
        <w:t>tek</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işlemin</w:t>
      </w:r>
      <w:proofErr w:type="spellEnd"/>
      <w:r w:rsidRPr="00391BD7">
        <w:rPr>
          <w:lang w:val="en-US"/>
        </w:rPr>
        <w:t xml:space="preserve"> fraud </w:t>
      </w:r>
      <w:proofErr w:type="spellStart"/>
      <w:r w:rsidRPr="00391BD7">
        <w:rPr>
          <w:lang w:val="en-US"/>
        </w:rPr>
        <w:t>skoruna</w:t>
      </w:r>
      <w:proofErr w:type="spellEnd"/>
      <w:r w:rsidRPr="00391BD7">
        <w:rPr>
          <w:lang w:val="en-US"/>
        </w:rPr>
        <w:t xml:space="preserve"> </w:t>
      </w:r>
      <w:proofErr w:type="spellStart"/>
      <w:r w:rsidRPr="00391BD7">
        <w:rPr>
          <w:lang w:val="en-US"/>
        </w:rPr>
        <w:t>en</w:t>
      </w:r>
      <w:proofErr w:type="spellEnd"/>
      <w:r w:rsidRPr="00391BD7">
        <w:rPr>
          <w:lang w:val="en-US"/>
        </w:rPr>
        <w:t xml:space="preserve"> </w:t>
      </w:r>
      <w:proofErr w:type="spellStart"/>
      <w:r w:rsidRPr="00391BD7">
        <w:rPr>
          <w:lang w:val="en-US"/>
        </w:rPr>
        <w:t>fazla</w:t>
      </w:r>
      <w:proofErr w:type="spellEnd"/>
      <w:r w:rsidRPr="00391BD7">
        <w:rPr>
          <w:lang w:val="en-US"/>
        </w:rPr>
        <w:t xml:space="preserve"> </w:t>
      </w:r>
      <w:proofErr w:type="spellStart"/>
      <w:r w:rsidRPr="00391BD7">
        <w:rPr>
          <w:lang w:val="en-US"/>
        </w:rPr>
        <w:t>katkı</w:t>
      </w:r>
      <w:proofErr w:type="spellEnd"/>
      <w:r w:rsidRPr="00391BD7">
        <w:rPr>
          <w:lang w:val="en-US"/>
        </w:rPr>
        <w:t xml:space="preserve"> </w:t>
      </w:r>
      <w:proofErr w:type="spellStart"/>
      <w:r w:rsidRPr="00391BD7">
        <w:rPr>
          <w:lang w:val="en-US"/>
        </w:rPr>
        <w:t>sağlayan</w:t>
      </w:r>
      <w:proofErr w:type="spellEnd"/>
      <w:r w:rsidRPr="00391BD7">
        <w:rPr>
          <w:lang w:val="en-US"/>
        </w:rPr>
        <w:t xml:space="preserve"> </w:t>
      </w:r>
      <w:proofErr w:type="spellStart"/>
      <w:r w:rsidRPr="00391BD7">
        <w:rPr>
          <w:lang w:val="en-US"/>
        </w:rPr>
        <w:t>özelliklerin</w:t>
      </w:r>
      <w:proofErr w:type="spellEnd"/>
      <w:r w:rsidRPr="00391BD7">
        <w:rPr>
          <w:lang w:val="en-US"/>
        </w:rPr>
        <w:t xml:space="preserve"> </w:t>
      </w:r>
      <w:proofErr w:type="spellStart"/>
      <w:r w:rsidRPr="00391BD7">
        <w:rPr>
          <w:lang w:val="en-US"/>
        </w:rPr>
        <w:t>düşük</w:t>
      </w:r>
      <w:proofErr w:type="spellEnd"/>
      <w:r w:rsidRPr="00391BD7">
        <w:rPr>
          <w:lang w:val="en-US"/>
        </w:rPr>
        <w:t xml:space="preserve"> </w:t>
      </w:r>
      <w:proofErr w:type="spellStart"/>
      <w:r w:rsidRPr="00391BD7">
        <w:rPr>
          <w:lang w:val="en-US"/>
        </w:rPr>
        <w:t>hesaplama</w:t>
      </w:r>
      <w:proofErr w:type="spellEnd"/>
      <w:r w:rsidRPr="00391BD7">
        <w:rPr>
          <w:lang w:val="en-US"/>
        </w:rPr>
        <w:t xml:space="preserve"> </w:t>
      </w:r>
      <w:proofErr w:type="spellStart"/>
      <w:r w:rsidRPr="00391BD7">
        <w:rPr>
          <w:lang w:val="en-US"/>
        </w:rPr>
        <w:t>maliyetiyle</w:t>
      </w:r>
      <w:proofErr w:type="spellEnd"/>
      <w:r w:rsidRPr="00391BD7">
        <w:rPr>
          <w:lang w:val="en-US"/>
        </w:rPr>
        <w:t xml:space="preserve"> </w:t>
      </w:r>
      <w:proofErr w:type="spellStart"/>
      <w:r w:rsidRPr="00391BD7">
        <w:rPr>
          <w:lang w:val="en-US"/>
        </w:rPr>
        <w:t>belirlenebilmesini</w:t>
      </w:r>
      <w:proofErr w:type="spellEnd"/>
      <w:r w:rsidRPr="00391BD7">
        <w:rPr>
          <w:lang w:val="en-US"/>
        </w:rPr>
        <w:t xml:space="preserve"> </w:t>
      </w:r>
      <w:proofErr w:type="spellStart"/>
      <w:r w:rsidRPr="00391BD7">
        <w:rPr>
          <w:lang w:val="en-US"/>
        </w:rPr>
        <w:t>sağlamaktadır</w:t>
      </w:r>
      <w:proofErr w:type="spellEnd"/>
      <w:r w:rsidRPr="00391BD7">
        <w:rPr>
          <w:lang w:val="en-US"/>
        </w:rPr>
        <w:t xml:space="preserve">. Counterfactual </w:t>
      </w:r>
      <w:r w:rsidRPr="00391BD7">
        <w:rPr>
          <w:lang w:val="en-US"/>
        </w:rPr>
        <w:lastRenderedPageBreak/>
        <w:t xml:space="preserve">explanation </w:t>
      </w:r>
      <w:proofErr w:type="spellStart"/>
      <w:r w:rsidRPr="00391BD7">
        <w:rPr>
          <w:lang w:val="en-US"/>
        </w:rPr>
        <w:t>yaklaşımı</w:t>
      </w:r>
      <w:proofErr w:type="spellEnd"/>
      <w:r w:rsidRPr="00391BD7">
        <w:rPr>
          <w:lang w:val="en-US"/>
        </w:rPr>
        <w:t xml:space="preserve"> </w:t>
      </w:r>
      <w:proofErr w:type="spellStart"/>
      <w:r w:rsidRPr="00391BD7">
        <w:rPr>
          <w:lang w:val="en-US"/>
        </w:rPr>
        <w:t>ise</w:t>
      </w:r>
      <w:proofErr w:type="spellEnd"/>
      <w:r w:rsidRPr="00391BD7">
        <w:rPr>
          <w:lang w:val="en-US"/>
        </w:rPr>
        <w:t xml:space="preserve"> </w:t>
      </w:r>
      <w:proofErr w:type="spellStart"/>
      <w:r w:rsidRPr="00391BD7">
        <w:rPr>
          <w:lang w:val="en-US"/>
        </w:rPr>
        <w:t>riskli</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değerlendirilen</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işlemin</w:t>
      </w:r>
      <w:proofErr w:type="spellEnd"/>
      <w:r w:rsidRPr="00391BD7">
        <w:rPr>
          <w:lang w:val="en-US"/>
        </w:rPr>
        <w:t xml:space="preserve"> normal </w:t>
      </w:r>
      <w:proofErr w:type="spellStart"/>
      <w:r w:rsidRPr="00391BD7">
        <w:rPr>
          <w:lang w:val="en-US"/>
        </w:rPr>
        <w:t>sınıfa</w:t>
      </w:r>
      <w:proofErr w:type="spellEnd"/>
      <w:r w:rsidRPr="00391BD7">
        <w:rPr>
          <w:lang w:val="en-US"/>
        </w:rPr>
        <w:t xml:space="preserve"> </w:t>
      </w:r>
      <w:proofErr w:type="spellStart"/>
      <w:r w:rsidRPr="00391BD7">
        <w:rPr>
          <w:lang w:val="en-US"/>
        </w:rPr>
        <w:t>geçebilmesi</w:t>
      </w:r>
      <w:proofErr w:type="spellEnd"/>
      <w:r w:rsidRPr="00391BD7">
        <w:rPr>
          <w:lang w:val="en-US"/>
        </w:rPr>
        <w:t xml:space="preserve"> </w:t>
      </w:r>
      <w:proofErr w:type="spellStart"/>
      <w:r w:rsidRPr="00391BD7">
        <w:rPr>
          <w:lang w:val="en-US"/>
        </w:rPr>
        <w:t>için</w:t>
      </w:r>
      <w:proofErr w:type="spellEnd"/>
      <w:r w:rsidRPr="00391BD7">
        <w:rPr>
          <w:lang w:val="en-US"/>
        </w:rPr>
        <w:t xml:space="preserve"> </w:t>
      </w:r>
      <w:proofErr w:type="spellStart"/>
      <w:r w:rsidRPr="00391BD7">
        <w:rPr>
          <w:lang w:val="en-US"/>
        </w:rPr>
        <w:t>hangi</w:t>
      </w:r>
      <w:proofErr w:type="spellEnd"/>
      <w:r w:rsidRPr="00391BD7">
        <w:rPr>
          <w:lang w:val="en-US"/>
        </w:rPr>
        <w:t xml:space="preserve"> </w:t>
      </w:r>
      <w:proofErr w:type="spellStart"/>
      <w:r w:rsidRPr="00391BD7">
        <w:rPr>
          <w:lang w:val="en-US"/>
        </w:rPr>
        <w:t>özelliklerinde</w:t>
      </w:r>
      <w:proofErr w:type="spellEnd"/>
      <w:r w:rsidRPr="00391BD7">
        <w:rPr>
          <w:lang w:val="en-US"/>
        </w:rPr>
        <w:t xml:space="preserve"> ne </w:t>
      </w:r>
      <w:proofErr w:type="spellStart"/>
      <w:r w:rsidRPr="00391BD7">
        <w:rPr>
          <w:lang w:val="en-US"/>
        </w:rPr>
        <w:t>ölçüde</w:t>
      </w:r>
      <w:proofErr w:type="spellEnd"/>
      <w:r w:rsidRPr="00391BD7">
        <w:rPr>
          <w:lang w:val="en-US"/>
        </w:rPr>
        <w:t xml:space="preserve"> </w:t>
      </w:r>
      <w:proofErr w:type="spellStart"/>
      <w:r w:rsidRPr="00391BD7">
        <w:rPr>
          <w:lang w:val="en-US"/>
        </w:rPr>
        <w:t>değişiklik</w:t>
      </w:r>
      <w:proofErr w:type="spellEnd"/>
      <w:r w:rsidRPr="00391BD7">
        <w:rPr>
          <w:lang w:val="en-US"/>
        </w:rPr>
        <w:t xml:space="preserve"> </w:t>
      </w:r>
      <w:proofErr w:type="spellStart"/>
      <w:r w:rsidRPr="00391BD7">
        <w:rPr>
          <w:lang w:val="en-US"/>
        </w:rPr>
        <w:t>yapılması</w:t>
      </w:r>
      <w:proofErr w:type="spellEnd"/>
      <w:r w:rsidRPr="00391BD7">
        <w:rPr>
          <w:lang w:val="en-US"/>
        </w:rPr>
        <w:t xml:space="preserve"> </w:t>
      </w:r>
      <w:proofErr w:type="spellStart"/>
      <w:r w:rsidRPr="00391BD7">
        <w:rPr>
          <w:lang w:val="en-US"/>
        </w:rPr>
        <w:t>gerektiğini</w:t>
      </w:r>
      <w:proofErr w:type="spellEnd"/>
      <w:r w:rsidRPr="00391BD7">
        <w:rPr>
          <w:lang w:val="en-US"/>
        </w:rPr>
        <w:t xml:space="preserve"> </w:t>
      </w:r>
      <w:proofErr w:type="spellStart"/>
      <w:r w:rsidRPr="00391BD7">
        <w:rPr>
          <w:lang w:val="en-US"/>
        </w:rPr>
        <w:t>göstermektedir</w:t>
      </w:r>
      <w:proofErr w:type="spellEnd"/>
      <w:r w:rsidRPr="00391BD7">
        <w:rPr>
          <w:lang w:val="en-US"/>
        </w:rPr>
        <w:t xml:space="preserve">. Bu </w:t>
      </w:r>
      <w:proofErr w:type="spellStart"/>
      <w:r w:rsidRPr="00391BD7">
        <w:rPr>
          <w:lang w:val="en-US"/>
        </w:rPr>
        <w:t>açıklamalar</w:t>
      </w:r>
      <w:proofErr w:type="spellEnd"/>
      <w:r w:rsidRPr="00391BD7">
        <w:rPr>
          <w:lang w:val="en-US"/>
        </w:rPr>
        <w:t xml:space="preserve">, </w:t>
      </w:r>
      <w:proofErr w:type="spellStart"/>
      <w:r w:rsidRPr="00391BD7">
        <w:rPr>
          <w:lang w:val="en-US"/>
        </w:rPr>
        <w:t>analistlere</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hangi</w:t>
      </w:r>
      <w:proofErr w:type="spellEnd"/>
      <w:r w:rsidRPr="00391BD7">
        <w:rPr>
          <w:lang w:val="en-US"/>
        </w:rPr>
        <w:t xml:space="preserve"> </w:t>
      </w:r>
      <w:proofErr w:type="spellStart"/>
      <w:r w:rsidRPr="00391BD7">
        <w:rPr>
          <w:lang w:val="en-US"/>
        </w:rPr>
        <w:t>kararı</w:t>
      </w:r>
      <w:proofErr w:type="spellEnd"/>
      <w:r w:rsidRPr="00391BD7">
        <w:rPr>
          <w:lang w:val="en-US"/>
        </w:rPr>
        <w:t xml:space="preserve"> </w:t>
      </w:r>
      <w:proofErr w:type="spellStart"/>
      <w:r w:rsidRPr="00391BD7">
        <w:rPr>
          <w:lang w:val="en-US"/>
        </w:rPr>
        <w:t>verdiğini</w:t>
      </w:r>
      <w:proofErr w:type="spellEnd"/>
      <w:r w:rsidRPr="00391BD7">
        <w:rPr>
          <w:lang w:val="en-US"/>
        </w:rPr>
        <w:t xml:space="preserve"> </w:t>
      </w:r>
      <w:proofErr w:type="spellStart"/>
      <w:r w:rsidRPr="00391BD7">
        <w:rPr>
          <w:lang w:val="en-US"/>
        </w:rPr>
        <w:t>değil</w:t>
      </w:r>
      <w:proofErr w:type="spellEnd"/>
      <w:r w:rsidRPr="00391BD7">
        <w:rPr>
          <w:lang w:val="en-US"/>
        </w:rPr>
        <w:t xml:space="preserve">, </w:t>
      </w:r>
      <w:proofErr w:type="spellStart"/>
      <w:r w:rsidRPr="00391BD7">
        <w:rPr>
          <w:lang w:val="en-US"/>
        </w:rPr>
        <w:t>kararın</w:t>
      </w:r>
      <w:proofErr w:type="spellEnd"/>
      <w:r w:rsidRPr="00391BD7">
        <w:rPr>
          <w:lang w:val="en-US"/>
        </w:rPr>
        <w:t xml:space="preserve"> </w:t>
      </w:r>
      <w:proofErr w:type="spellStart"/>
      <w:r w:rsidRPr="00391BD7">
        <w:rPr>
          <w:lang w:val="en-US"/>
        </w:rPr>
        <w:t>hangi</w:t>
      </w:r>
      <w:proofErr w:type="spellEnd"/>
      <w:r w:rsidRPr="00391BD7">
        <w:rPr>
          <w:lang w:val="en-US"/>
        </w:rPr>
        <w:t xml:space="preserve"> </w:t>
      </w:r>
      <w:proofErr w:type="spellStart"/>
      <w:r w:rsidRPr="00391BD7">
        <w:rPr>
          <w:lang w:val="en-US"/>
        </w:rPr>
        <w:t>değişkenlere</w:t>
      </w:r>
      <w:proofErr w:type="spellEnd"/>
      <w:r w:rsidRPr="00391BD7">
        <w:rPr>
          <w:lang w:val="en-US"/>
        </w:rPr>
        <w:t xml:space="preserve"> </w:t>
      </w:r>
      <w:proofErr w:type="spellStart"/>
      <w:r w:rsidRPr="00391BD7">
        <w:rPr>
          <w:lang w:val="en-US"/>
        </w:rPr>
        <w:t>duyarlı</w:t>
      </w:r>
      <w:proofErr w:type="spellEnd"/>
      <w:r w:rsidRPr="00391BD7">
        <w:rPr>
          <w:lang w:val="en-US"/>
        </w:rPr>
        <w:t xml:space="preserve"> </w:t>
      </w:r>
      <w:proofErr w:type="spellStart"/>
      <w:r w:rsidRPr="00391BD7">
        <w:rPr>
          <w:lang w:val="en-US"/>
        </w:rPr>
        <w:t>olduğunu</w:t>
      </w:r>
      <w:proofErr w:type="spellEnd"/>
      <w:r w:rsidRPr="00391BD7">
        <w:rPr>
          <w:lang w:val="en-US"/>
        </w:rPr>
        <w:t xml:space="preserve"> da </w:t>
      </w:r>
      <w:proofErr w:type="spellStart"/>
      <w:r w:rsidRPr="00391BD7">
        <w:rPr>
          <w:lang w:val="en-US"/>
        </w:rPr>
        <w:t>sunmaktadır</w:t>
      </w:r>
      <w:proofErr w:type="spellEnd"/>
      <w:r w:rsidRPr="00391BD7">
        <w:rPr>
          <w:lang w:val="en-US"/>
        </w:rPr>
        <w:t>.</w:t>
      </w:r>
    </w:p>
    <w:p w:rsidRPr="00391BD7" w:rsidR="53CF9405" w:rsidP="4CF3ACE0" w:rsidRDefault="7F1B408A" w14:paraId="4E7E2DB6" w14:textId="0C013646">
      <w:pPr>
        <w:spacing w:line="276" w:lineRule="auto"/>
      </w:pPr>
      <w:proofErr w:type="spellStart"/>
      <w:r w:rsidRPr="00391BD7">
        <w:rPr>
          <w:lang w:val="en-US"/>
        </w:rPr>
        <w:t>Farklı</w:t>
      </w:r>
      <w:proofErr w:type="spellEnd"/>
      <w:r w:rsidRPr="00391BD7">
        <w:rPr>
          <w:lang w:val="en-US"/>
        </w:rPr>
        <w:t xml:space="preserve"> XAI </w:t>
      </w:r>
      <w:proofErr w:type="spellStart"/>
      <w:r w:rsidRPr="00391BD7">
        <w:rPr>
          <w:lang w:val="en-US"/>
        </w:rPr>
        <w:t>yöntemlerinin</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kullanılması</w:t>
      </w:r>
      <w:proofErr w:type="spellEnd"/>
      <w:r w:rsidRPr="00391BD7">
        <w:rPr>
          <w:lang w:val="en-US"/>
        </w:rPr>
        <w:t xml:space="preserve">, </w:t>
      </w:r>
      <w:proofErr w:type="spellStart"/>
      <w:r w:rsidRPr="00391BD7">
        <w:rPr>
          <w:lang w:val="en-US"/>
        </w:rPr>
        <w:t>sistemin</w:t>
      </w:r>
      <w:proofErr w:type="spellEnd"/>
      <w:r w:rsidRPr="00391BD7">
        <w:rPr>
          <w:lang w:val="en-US"/>
        </w:rPr>
        <w:t xml:space="preserve"> hem </w:t>
      </w:r>
      <w:proofErr w:type="spellStart"/>
      <w:r w:rsidRPr="00391BD7">
        <w:rPr>
          <w:lang w:val="en-US"/>
        </w:rPr>
        <w:t>genel</w:t>
      </w:r>
      <w:proofErr w:type="spellEnd"/>
      <w:r w:rsidRPr="00391BD7">
        <w:rPr>
          <w:lang w:val="en-US"/>
        </w:rPr>
        <w:t xml:space="preserve"> hem de </w:t>
      </w:r>
      <w:proofErr w:type="spellStart"/>
      <w:r w:rsidRPr="00391BD7">
        <w:rPr>
          <w:lang w:val="en-US"/>
        </w:rPr>
        <w:t>yerel</w:t>
      </w:r>
      <w:proofErr w:type="spellEnd"/>
      <w:r w:rsidRPr="00391BD7">
        <w:rPr>
          <w:lang w:val="en-US"/>
        </w:rPr>
        <w:t xml:space="preserve"> </w:t>
      </w:r>
      <w:proofErr w:type="spellStart"/>
      <w:r w:rsidRPr="00391BD7">
        <w:rPr>
          <w:lang w:val="en-US"/>
        </w:rPr>
        <w:t>düzeyde</w:t>
      </w:r>
      <w:proofErr w:type="spellEnd"/>
      <w:r w:rsidRPr="00391BD7">
        <w:rPr>
          <w:lang w:val="en-US"/>
        </w:rPr>
        <w:t xml:space="preserve"> </w:t>
      </w:r>
      <w:proofErr w:type="spellStart"/>
      <w:r w:rsidRPr="00391BD7">
        <w:rPr>
          <w:lang w:val="en-US"/>
        </w:rPr>
        <w:t>yorumlanabilmesini</w:t>
      </w:r>
      <w:proofErr w:type="spellEnd"/>
      <w:r w:rsidRPr="00391BD7">
        <w:rPr>
          <w:lang w:val="en-US"/>
        </w:rPr>
        <w:t xml:space="preserve"> </w:t>
      </w:r>
      <w:proofErr w:type="spellStart"/>
      <w:r w:rsidRPr="00391BD7">
        <w:rPr>
          <w:lang w:val="en-US"/>
        </w:rPr>
        <w:t>sağlamıştır</w:t>
      </w:r>
      <w:proofErr w:type="spellEnd"/>
      <w:r w:rsidRPr="00391BD7">
        <w:rPr>
          <w:lang w:val="en-US"/>
        </w:rPr>
        <w:t xml:space="preserve">. SHAP </w:t>
      </w:r>
      <w:proofErr w:type="spellStart"/>
      <w:r w:rsidRPr="00391BD7">
        <w:rPr>
          <w:lang w:val="en-US"/>
        </w:rPr>
        <w:t>analizi</w:t>
      </w:r>
      <w:proofErr w:type="spellEnd"/>
      <w:r w:rsidRPr="00391BD7">
        <w:rPr>
          <w:lang w:val="en-US"/>
        </w:rPr>
        <w:t xml:space="preserve"> model </w:t>
      </w:r>
      <w:proofErr w:type="spellStart"/>
      <w:r w:rsidRPr="00391BD7">
        <w:rPr>
          <w:lang w:val="en-US"/>
        </w:rPr>
        <w:t>davranışının</w:t>
      </w:r>
      <w:proofErr w:type="spellEnd"/>
      <w:r w:rsidRPr="00391BD7">
        <w:rPr>
          <w:lang w:val="en-US"/>
        </w:rPr>
        <w:t xml:space="preserve"> </w:t>
      </w:r>
      <w:proofErr w:type="spellStart"/>
      <w:r w:rsidRPr="00391BD7">
        <w:rPr>
          <w:lang w:val="en-US"/>
        </w:rPr>
        <w:t>genel</w:t>
      </w:r>
      <w:proofErr w:type="spellEnd"/>
      <w:r w:rsidRPr="00391BD7">
        <w:rPr>
          <w:lang w:val="en-US"/>
        </w:rPr>
        <w:t xml:space="preserve"> </w:t>
      </w:r>
      <w:proofErr w:type="spellStart"/>
      <w:r w:rsidRPr="00391BD7">
        <w:rPr>
          <w:lang w:val="en-US"/>
        </w:rPr>
        <w:t>yapısını</w:t>
      </w:r>
      <w:proofErr w:type="spellEnd"/>
      <w:r w:rsidRPr="00391BD7">
        <w:rPr>
          <w:lang w:val="en-US"/>
        </w:rPr>
        <w:t xml:space="preserve"> </w:t>
      </w:r>
      <w:proofErr w:type="spellStart"/>
      <w:r w:rsidRPr="00391BD7">
        <w:rPr>
          <w:lang w:val="en-US"/>
        </w:rPr>
        <w:t>açıklamak</w:t>
      </w:r>
      <w:proofErr w:type="spellEnd"/>
      <w:r w:rsidRPr="00391BD7">
        <w:rPr>
          <w:lang w:val="en-US"/>
        </w:rPr>
        <w:t xml:space="preserve"> </w:t>
      </w:r>
      <w:proofErr w:type="spellStart"/>
      <w:r w:rsidRPr="00391BD7">
        <w:rPr>
          <w:lang w:val="en-US"/>
        </w:rPr>
        <w:t>için</w:t>
      </w:r>
      <w:proofErr w:type="spellEnd"/>
      <w:r w:rsidRPr="00391BD7">
        <w:rPr>
          <w:lang w:val="en-US"/>
        </w:rPr>
        <w:t xml:space="preserve"> </w:t>
      </w:r>
      <w:proofErr w:type="spellStart"/>
      <w:r w:rsidRPr="00391BD7">
        <w:rPr>
          <w:lang w:val="en-US"/>
        </w:rPr>
        <w:t>güçlü</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yöntem</w:t>
      </w:r>
      <w:proofErr w:type="spellEnd"/>
      <w:r w:rsidRPr="00391BD7">
        <w:rPr>
          <w:lang w:val="en-US"/>
        </w:rPr>
        <w:t xml:space="preserve"> </w:t>
      </w:r>
      <w:proofErr w:type="spellStart"/>
      <w:r w:rsidRPr="00391BD7">
        <w:rPr>
          <w:lang w:val="en-US"/>
        </w:rPr>
        <w:t>sunarken</w:t>
      </w:r>
      <w:proofErr w:type="spellEnd"/>
      <w:r w:rsidRPr="00391BD7">
        <w:rPr>
          <w:lang w:val="en-US"/>
        </w:rPr>
        <w:t xml:space="preserve">, Gradient × Input </w:t>
      </w:r>
      <w:proofErr w:type="spellStart"/>
      <w:r w:rsidRPr="00391BD7">
        <w:rPr>
          <w:lang w:val="en-US"/>
        </w:rPr>
        <w:t>gerçek</w:t>
      </w:r>
      <w:proofErr w:type="spellEnd"/>
      <w:r w:rsidRPr="00391BD7">
        <w:rPr>
          <w:lang w:val="en-US"/>
        </w:rPr>
        <w:t xml:space="preserve"> </w:t>
      </w:r>
      <w:proofErr w:type="spellStart"/>
      <w:r w:rsidRPr="00391BD7">
        <w:rPr>
          <w:lang w:val="en-US"/>
        </w:rPr>
        <w:t>zamanlı</w:t>
      </w:r>
      <w:proofErr w:type="spellEnd"/>
      <w:r w:rsidRPr="00391BD7">
        <w:rPr>
          <w:lang w:val="en-US"/>
        </w:rPr>
        <w:t xml:space="preserve"> </w:t>
      </w:r>
      <w:proofErr w:type="spellStart"/>
      <w:r w:rsidRPr="00391BD7">
        <w:rPr>
          <w:lang w:val="en-US"/>
        </w:rPr>
        <w:t>kullanım</w:t>
      </w:r>
      <w:proofErr w:type="spellEnd"/>
      <w:r w:rsidRPr="00391BD7">
        <w:rPr>
          <w:lang w:val="en-US"/>
        </w:rPr>
        <w:t xml:space="preserve"> </w:t>
      </w:r>
      <w:proofErr w:type="spellStart"/>
      <w:r w:rsidRPr="00391BD7">
        <w:rPr>
          <w:lang w:val="en-US"/>
        </w:rPr>
        <w:t>için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hızlı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bazlı</w:t>
      </w:r>
      <w:proofErr w:type="spellEnd"/>
      <w:r w:rsidRPr="00391BD7">
        <w:rPr>
          <w:lang w:val="en-US"/>
        </w:rPr>
        <w:t xml:space="preserve"> </w:t>
      </w:r>
      <w:proofErr w:type="spellStart"/>
      <w:r w:rsidRPr="00391BD7">
        <w:rPr>
          <w:lang w:val="en-US"/>
        </w:rPr>
        <w:t>açıklamalar</w:t>
      </w:r>
      <w:proofErr w:type="spellEnd"/>
      <w:r w:rsidRPr="00391BD7">
        <w:rPr>
          <w:lang w:val="en-US"/>
        </w:rPr>
        <w:t xml:space="preserve"> </w:t>
      </w:r>
      <w:proofErr w:type="spellStart"/>
      <w:r w:rsidRPr="00391BD7">
        <w:rPr>
          <w:lang w:val="en-US"/>
        </w:rPr>
        <w:t>üretmektedir</w:t>
      </w:r>
      <w:proofErr w:type="spellEnd"/>
      <w:r w:rsidRPr="00391BD7">
        <w:rPr>
          <w:lang w:val="en-US"/>
        </w:rPr>
        <w:t xml:space="preserve">. Counterfactual </w:t>
      </w:r>
      <w:proofErr w:type="spellStart"/>
      <w:r w:rsidRPr="00391BD7">
        <w:rPr>
          <w:lang w:val="en-US"/>
        </w:rPr>
        <w:t>yaklaşım</w:t>
      </w:r>
      <w:proofErr w:type="spellEnd"/>
      <w:r w:rsidRPr="00391BD7">
        <w:rPr>
          <w:lang w:val="en-US"/>
        </w:rPr>
        <w:t xml:space="preserve"> </w:t>
      </w:r>
      <w:proofErr w:type="spellStart"/>
      <w:r w:rsidRPr="00391BD7">
        <w:rPr>
          <w:lang w:val="en-US"/>
        </w:rPr>
        <w:t>ise</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sınırına</w:t>
      </w:r>
      <w:proofErr w:type="spellEnd"/>
      <w:r w:rsidRPr="00391BD7">
        <w:rPr>
          <w:lang w:val="en-US"/>
        </w:rPr>
        <w:t xml:space="preserve"> </w:t>
      </w:r>
      <w:proofErr w:type="spellStart"/>
      <w:r w:rsidRPr="00391BD7">
        <w:rPr>
          <w:lang w:val="en-US"/>
        </w:rPr>
        <w:t>ilişkin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sezgisel</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yorum</w:t>
      </w:r>
      <w:proofErr w:type="spellEnd"/>
      <w:r w:rsidRPr="00391BD7">
        <w:rPr>
          <w:lang w:val="en-US"/>
        </w:rPr>
        <w:t xml:space="preserve"> </w:t>
      </w:r>
      <w:proofErr w:type="spellStart"/>
      <w:r w:rsidRPr="00391BD7">
        <w:rPr>
          <w:lang w:val="en-US"/>
        </w:rPr>
        <w:t>sağlamaktadır</w:t>
      </w:r>
      <w:proofErr w:type="spellEnd"/>
      <w:r w:rsidRPr="00391BD7">
        <w:rPr>
          <w:lang w:val="en-US"/>
        </w:rPr>
        <w:t xml:space="preserve">. Bu </w:t>
      </w:r>
      <w:proofErr w:type="spellStart"/>
      <w:r w:rsidRPr="00391BD7">
        <w:rPr>
          <w:lang w:val="en-US"/>
        </w:rPr>
        <w:t>yöntemlerin</w:t>
      </w:r>
      <w:proofErr w:type="spellEnd"/>
      <w:r w:rsidRPr="00391BD7">
        <w:rPr>
          <w:lang w:val="en-US"/>
        </w:rPr>
        <w:t xml:space="preserve"> </w:t>
      </w:r>
      <w:proofErr w:type="spellStart"/>
      <w:r w:rsidRPr="00391BD7">
        <w:rPr>
          <w:lang w:val="en-US"/>
        </w:rPr>
        <w:t>birbirinin</w:t>
      </w:r>
      <w:proofErr w:type="spellEnd"/>
      <w:r w:rsidRPr="00391BD7">
        <w:rPr>
          <w:lang w:val="en-US"/>
        </w:rPr>
        <w:t xml:space="preserve"> </w:t>
      </w:r>
      <w:proofErr w:type="spellStart"/>
      <w:r w:rsidRPr="00391BD7">
        <w:rPr>
          <w:lang w:val="en-US"/>
        </w:rPr>
        <w:t>alternatifi</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değil</w:t>
      </w:r>
      <w:proofErr w:type="spellEnd"/>
      <w:r w:rsidRPr="00391BD7">
        <w:rPr>
          <w:lang w:val="en-US"/>
        </w:rPr>
        <w:t xml:space="preserve">, </w:t>
      </w:r>
      <w:proofErr w:type="spellStart"/>
      <w:r w:rsidRPr="00391BD7">
        <w:rPr>
          <w:lang w:val="en-US"/>
        </w:rPr>
        <w:t>birbirini</w:t>
      </w:r>
      <w:proofErr w:type="spellEnd"/>
      <w:r w:rsidRPr="00391BD7">
        <w:rPr>
          <w:lang w:val="en-US"/>
        </w:rPr>
        <w:t xml:space="preserve"> </w:t>
      </w:r>
      <w:proofErr w:type="spellStart"/>
      <w:r w:rsidRPr="00391BD7">
        <w:rPr>
          <w:lang w:val="en-US"/>
        </w:rPr>
        <w:t>tamamlayan</w:t>
      </w:r>
      <w:proofErr w:type="spellEnd"/>
      <w:r w:rsidRPr="00391BD7">
        <w:rPr>
          <w:lang w:val="en-US"/>
        </w:rPr>
        <w:t xml:space="preserve"> </w:t>
      </w:r>
      <w:proofErr w:type="spellStart"/>
      <w:r w:rsidRPr="00391BD7">
        <w:rPr>
          <w:lang w:val="en-US"/>
        </w:rPr>
        <w:t>açıklanabilirlik</w:t>
      </w:r>
      <w:proofErr w:type="spellEnd"/>
      <w:r w:rsidRPr="00391BD7">
        <w:rPr>
          <w:lang w:val="en-US"/>
        </w:rPr>
        <w:t xml:space="preserve"> </w:t>
      </w:r>
      <w:proofErr w:type="spellStart"/>
      <w:r w:rsidRPr="00391BD7">
        <w:rPr>
          <w:lang w:val="en-US"/>
        </w:rPr>
        <w:t>araçları</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kullanılması</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uygun</w:t>
      </w:r>
      <w:proofErr w:type="spellEnd"/>
      <w:r w:rsidRPr="00391BD7">
        <w:rPr>
          <w:lang w:val="en-US"/>
        </w:rPr>
        <w:t xml:space="preserve"> </w:t>
      </w:r>
      <w:proofErr w:type="spellStart"/>
      <w:r w:rsidRPr="00391BD7">
        <w:rPr>
          <w:lang w:val="en-US"/>
        </w:rPr>
        <w:t>olacaktır</w:t>
      </w:r>
      <w:proofErr w:type="spellEnd"/>
      <w:r w:rsidRPr="00391BD7">
        <w:rPr>
          <w:lang w:val="en-US"/>
        </w:rPr>
        <w:t>.</w:t>
      </w:r>
    </w:p>
    <w:p w:rsidRPr="00391BD7" w:rsidR="53CF9405" w:rsidP="4CF3ACE0" w:rsidRDefault="7F1B408A" w14:paraId="7059F968" w14:textId="7023E113">
      <w:pPr>
        <w:pStyle w:val="Balk2"/>
        <w:spacing w:line="276" w:lineRule="auto"/>
        <w:rPr>
          <w:lang w:val="en-US"/>
        </w:rPr>
      </w:pPr>
      <w:bookmarkStart w:name="_Toc289734371" w:id="90"/>
      <w:bookmarkStart w:name="_Toc1018696180" w:id="796300355"/>
      <w:r w:rsidRPr="09D8290F" w:rsidR="7F1B408A">
        <w:rPr>
          <w:lang w:val="en-US"/>
        </w:rPr>
        <w:t xml:space="preserve">6.5. </w:t>
      </w:r>
      <w:r w:rsidRPr="09D8290F" w:rsidR="7F1B408A">
        <w:rPr>
          <w:lang w:val="en-US"/>
        </w:rPr>
        <w:t>Sistem</w:t>
      </w:r>
      <w:r w:rsidRPr="09D8290F" w:rsidR="7F1B408A">
        <w:rPr>
          <w:lang w:val="en-US"/>
        </w:rPr>
        <w:t xml:space="preserve"> </w:t>
      </w:r>
      <w:r w:rsidRPr="09D8290F" w:rsidR="7F1B408A">
        <w:rPr>
          <w:lang w:val="en-US"/>
        </w:rPr>
        <w:t>Mimarisi</w:t>
      </w:r>
      <w:r w:rsidRPr="09D8290F" w:rsidR="7F1B408A">
        <w:rPr>
          <w:lang w:val="en-US"/>
        </w:rPr>
        <w:t xml:space="preserve"> </w:t>
      </w:r>
      <w:r w:rsidRPr="09D8290F" w:rsidR="7F1B408A">
        <w:rPr>
          <w:lang w:val="en-US"/>
        </w:rPr>
        <w:t>ve</w:t>
      </w:r>
      <w:r w:rsidRPr="09D8290F" w:rsidR="7F1B408A">
        <w:rPr>
          <w:lang w:val="en-US"/>
        </w:rPr>
        <w:t xml:space="preserve"> </w:t>
      </w:r>
      <w:r w:rsidRPr="09D8290F" w:rsidR="7F1B408A">
        <w:rPr>
          <w:lang w:val="en-US"/>
        </w:rPr>
        <w:t>Kontrol</w:t>
      </w:r>
      <w:r w:rsidRPr="09D8290F" w:rsidR="7F1B408A">
        <w:rPr>
          <w:lang w:val="en-US"/>
        </w:rPr>
        <w:t xml:space="preserve"> </w:t>
      </w:r>
      <w:r w:rsidRPr="09D8290F" w:rsidR="7F1B408A">
        <w:rPr>
          <w:lang w:val="en-US"/>
        </w:rPr>
        <w:t>Panelinin</w:t>
      </w:r>
      <w:r w:rsidRPr="09D8290F" w:rsidR="7F1B408A">
        <w:rPr>
          <w:lang w:val="en-US"/>
        </w:rPr>
        <w:t xml:space="preserve"> </w:t>
      </w:r>
      <w:r w:rsidRPr="09D8290F" w:rsidR="7F1B408A">
        <w:rPr>
          <w:lang w:val="en-US"/>
        </w:rPr>
        <w:t>Değerlendirilmesi</w:t>
      </w:r>
      <w:bookmarkEnd w:id="90"/>
      <w:bookmarkEnd w:id="796300355"/>
    </w:p>
    <w:p w:rsidRPr="00391BD7" w:rsidR="53CF9405" w:rsidP="4CF3ACE0" w:rsidRDefault="7F1B408A" w14:paraId="0B3F11A5" w14:textId="0C7B2E0F">
      <w:pPr>
        <w:spacing w:line="276" w:lineRule="auto"/>
      </w:pPr>
      <w:proofErr w:type="spellStart"/>
      <w:r w:rsidRPr="00391BD7">
        <w:rPr>
          <w:lang w:val="en-US"/>
        </w:rPr>
        <w:t>Çalışmada</w:t>
      </w:r>
      <w:proofErr w:type="spellEnd"/>
      <w:r w:rsidRPr="00391BD7">
        <w:rPr>
          <w:lang w:val="en-US"/>
        </w:rPr>
        <w:t xml:space="preserve"> </w:t>
      </w:r>
      <w:proofErr w:type="spellStart"/>
      <w:r w:rsidRPr="00391BD7">
        <w:rPr>
          <w:lang w:val="en-US"/>
        </w:rPr>
        <w:t>geliştirilen</w:t>
      </w:r>
      <w:proofErr w:type="spellEnd"/>
      <w:r w:rsidRPr="00391BD7">
        <w:rPr>
          <w:lang w:val="en-US"/>
        </w:rPr>
        <w:t xml:space="preserve"> model </w:t>
      </w:r>
      <w:proofErr w:type="spellStart"/>
      <w:r w:rsidRPr="00391BD7">
        <w:rPr>
          <w:lang w:val="en-US"/>
        </w:rPr>
        <w:t>yalnızca</w:t>
      </w:r>
      <w:proofErr w:type="spellEnd"/>
      <w:r w:rsidRPr="00391BD7">
        <w:rPr>
          <w:lang w:val="en-US"/>
        </w:rPr>
        <w:t xml:space="preserve"> </w:t>
      </w:r>
      <w:proofErr w:type="spellStart"/>
      <w:r w:rsidRPr="00391BD7">
        <w:rPr>
          <w:lang w:val="en-US"/>
        </w:rPr>
        <w:t>çevrim</w:t>
      </w:r>
      <w:proofErr w:type="spellEnd"/>
      <w:r w:rsidRPr="00391BD7">
        <w:rPr>
          <w:lang w:val="en-US"/>
        </w:rPr>
        <w:t xml:space="preserve"> </w:t>
      </w:r>
      <w:proofErr w:type="spellStart"/>
      <w:r w:rsidRPr="00391BD7">
        <w:rPr>
          <w:lang w:val="en-US"/>
        </w:rPr>
        <w:t>dışı</w:t>
      </w:r>
      <w:proofErr w:type="spellEnd"/>
      <w:r w:rsidRPr="00391BD7">
        <w:rPr>
          <w:lang w:val="en-US"/>
        </w:rPr>
        <w:t xml:space="preserve"> </w:t>
      </w:r>
      <w:proofErr w:type="spellStart"/>
      <w:r w:rsidRPr="00391BD7">
        <w:rPr>
          <w:lang w:val="en-US"/>
        </w:rPr>
        <w:t>deneylerle</w:t>
      </w:r>
      <w:proofErr w:type="spellEnd"/>
      <w:r w:rsidRPr="00391BD7">
        <w:rPr>
          <w:lang w:val="en-US"/>
        </w:rPr>
        <w:t xml:space="preserve"> </w:t>
      </w:r>
      <w:proofErr w:type="spellStart"/>
      <w:r w:rsidRPr="00391BD7">
        <w:rPr>
          <w:lang w:val="en-US"/>
        </w:rPr>
        <w:t>sınırlı</w:t>
      </w:r>
      <w:proofErr w:type="spellEnd"/>
      <w:r w:rsidRPr="00391BD7">
        <w:rPr>
          <w:lang w:val="en-US"/>
        </w:rPr>
        <w:t xml:space="preserve"> </w:t>
      </w:r>
      <w:proofErr w:type="spellStart"/>
      <w:r w:rsidRPr="00391BD7">
        <w:rPr>
          <w:lang w:val="en-US"/>
        </w:rPr>
        <w:t>bırakılmamış</w:t>
      </w:r>
      <w:proofErr w:type="spellEnd"/>
      <w:r w:rsidRPr="00391BD7">
        <w:rPr>
          <w:lang w:val="en-US"/>
        </w:rPr>
        <w:t xml:space="preserve">; API </w:t>
      </w:r>
      <w:proofErr w:type="spellStart"/>
      <w:r w:rsidRPr="00391BD7">
        <w:rPr>
          <w:lang w:val="en-US"/>
        </w:rPr>
        <w:t>tabanlı</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servis</w:t>
      </w:r>
      <w:proofErr w:type="spellEnd"/>
      <w:r w:rsidRPr="00391BD7">
        <w:rPr>
          <w:lang w:val="en-US"/>
        </w:rPr>
        <w:t xml:space="preserve"> </w:t>
      </w:r>
      <w:proofErr w:type="spellStart"/>
      <w:r w:rsidRPr="00391BD7">
        <w:rPr>
          <w:lang w:val="en-US"/>
        </w:rPr>
        <w:t>ve</w:t>
      </w:r>
      <w:proofErr w:type="spellEnd"/>
      <w:r w:rsidRPr="00391BD7">
        <w:rPr>
          <w:lang w:val="en-US"/>
        </w:rPr>
        <w:t xml:space="preserve"> web </w:t>
      </w:r>
      <w:proofErr w:type="spellStart"/>
      <w:r w:rsidRPr="00391BD7">
        <w:rPr>
          <w:lang w:val="en-US"/>
        </w:rPr>
        <w:t>kontrol</w:t>
      </w:r>
      <w:proofErr w:type="spellEnd"/>
      <w:r w:rsidRPr="00391BD7">
        <w:rPr>
          <w:lang w:val="en-US"/>
        </w:rPr>
        <w:t xml:space="preserve"> </w:t>
      </w:r>
      <w:proofErr w:type="spellStart"/>
      <w:r w:rsidRPr="00391BD7">
        <w:rPr>
          <w:lang w:val="en-US"/>
        </w:rPr>
        <w:t>paneli</w:t>
      </w:r>
      <w:proofErr w:type="spellEnd"/>
      <w:r w:rsidRPr="00391BD7">
        <w:rPr>
          <w:lang w:val="en-US"/>
        </w:rPr>
        <w:t xml:space="preserve"> </w:t>
      </w:r>
      <w:proofErr w:type="spellStart"/>
      <w:r w:rsidRPr="00391BD7">
        <w:rPr>
          <w:lang w:val="en-US"/>
        </w:rPr>
        <w:t>ile</w:t>
      </w:r>
      <w:proofErr w:type="spellEnd"/>
      <w:r w:rsidRPr="00391BD7">
        <w:rPr>
          <w:lang w:val="en-US"/>
        </w:rPr>
        <w:t xml:space="preserve"> </w:t>
      </w:r>
      <w:proofErr w:type="spellStart"/>
      <w:r w:rsidRPr="00391BD7">
        <w:rPr>
          <w:lang w:val="en-US"/>
        </w:rPr>
        <w:t>bütünleştirilmiştir</w:t>
      </w:r>
      <w:proofErr w:type="spellEnd"/>
      <w:r w:rsidRPr="00391BD7">
        <w:rPr>
          <w:lang w:val="en-US"/>
        </w:rPr>
        <w:t xml:space="preserve">. </w:t>
      </w:r>
      <w:proofErr w:type="spellStart"/>
      <w:r w:rsidRPr="00391BD7">
        <w:rPr>
          <w:lang w:val="en-US"/>
        </w:rPr>
        <w:t>Geliştirilen</w:t>
      </w:r>
      <w:proofErr w:type="spellEnd"/>
      <w:r w:rsidRPr="00391BD7">
        <w:rPr>
          <w:lang w:val="en-US"/>
        </w:rPr>
        <w:t xml:space="preserve"> panel </w:t>
      </w:r>
      <w:proofErr w:type="spellStart"/>
      <w:r w:rsidRPr="00391BD7">
        <w:rPr>
          <w:lang w:val="en-US"/>
        </w:rPr>
        <w:t>üzerinden</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akışı</w:t>
      </w:r>
      <w:proofErr w:type="spellEnd"/>
      <w:r w:rsidRPr="00391BD7">
        <w:rPr>
          <w:lang w:val="en-US"/>
        </w:rPr>
        <w:t xml:space="preserve"> </w:t>
      </w:r>
      <w:proofErr w:type="spellStart"/>
      <w:r w:rsidRPr="00391BD7">
        <w:rPr>
          <w:lang w:val="en-US"/>
        </w:rPr>
        <w:t>izlenebilmekte</w:t>
      </w:r>
      <w:proofErr w:type="spellEnd"/>
      <w:r w:rsidRPr="00391BD7">
        <w:rPr>
          <w:lang w:val="en-US"/>
        </w:rPr>
        <w:t xml:space="preserve">, </w:t>
      </w:r>
      <w:proofErr w:type="spellStart"/>
      <w:r w:rsidRPr="00391BD7">
        <w:rPr>
          <w:lang w:val="en-US"/>
        </w:rPr>
        <w:t>riskli</w:t>
      </w:r>
      <w:proofErr w:type="spellEnd"/>
      <w:r w:rsidRPr="00391BD7">
        <w:rPr>
          <w:lang w:val="en-US"/>
        </w:rPr>
        <w:t xml:space="preserve"> </w:t>
      </w:r>
      <w:proofErr w:type="spellStart"/>
      <w:r w:rsidRPr="00391BD7">
        <w:rPr>
          <w:lang w:val="en-US"/>
        </w:rPr>
        <w:t>işlemler</w:t>
      </w:r>
      <w:proofErr w:type="spellEnd"/>
      <w:r w:rsidRPr="00391BD7">
        <w:rPr>
          <w:lang w:val="en-US"/>
        </w:rPr>
        <w:t xml:space="preserve"> </w:t>
      </w:r>
      <w:proofErr w:type="spellStart"/>
      <w:r w:rsidRPr="00391BD7">
        <w:rPr>
          <w:lang w:val="en-US"/>
        </w:rPr>
        <w:t>görüntülenebilmekte</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bazlı</w:t>
      </w:r>
      <w:proofErr w:type="spellEnd"/>
      <w:r w:rsidRPr="00391BD7">
        <w:rPr>
          <w:lang w:val="en-US"/>
        </w:rPr>
        <w:t xml:space="preserve"> </w:t>
      </w:r>
      <w:proofErr w:type="spellStart"/>
      <w:r w:rsidRPr="00391BD7">
        <w:rPr>
          <w:lang w:val="en-US"/>
        </w:rPr>
        <w:t>açıklamalar</w:t>
      </w:r>
      <w:proofErr w:type="spellEnd"/>
      <w:r w:rsidRPr="00391BD7">
        <w:rPr>
          <w:lang w:val="en-US"/>
        </w:rPr>
        <w:t xml:space="preserve"> </w:t>
      </w:r>
      <w:proofErr w:type="spellStart"/>
      <w:r w:rsidRPr="00391BD7">
        <w:rPr>
          <w:lang w:val="en-US"/>
        </w:rPr>
        <w:t>incelenebilmektedir</w:t>
      </w:r>
      <w:proofErr w:type="spellEnd"/>
      <w:r w:rsidRPr="00391BD7">
        <w:rPr>
          <w:lang w:val="en-US"/>
        </w:rPr>
        <w:t xml:space="preserve">. Bu </w:t>
      </w:r>
      <w:proofErr w:type="spellStart"/>
      <w:r w:rsidRPr="00391BD7">
        <w:rPr>
          <w:lang w:val="en-US"/>
        </w:rPr>
        <w:t>yapı</w:t>
      </w:r>
      <w:proofErr w:type="spellEnd"/>
      <w:r w:rsidRPr="00391BD7">
        <w:rPr>
          <w:lang w:val="en-US"/>
        </w:rPr>
        <w:t xml:space="preserve">, model </w:t>
      </w:r>
      <w:proofErr w:type="spellStart"/>
      <w:r w:rsidRPr="00391BD7">
        <w:rPr>
          <w:lang w:val="en-US"/>
        </w:rPr>
        <w:t>çıktılarının</w:t>
      </w:r>
      <w:proofErr w:type="spellEnd"/>
      <w:r w:rsidRPr="00391BD7">
        <w:rPr>
          <w:lang w:val="en-US"/>
        </w:rPr>
        <w:t xml:space="preserve"> </w:t>
      </w:r>
      <w:proofErr w:type="spellStart"/>
      <w:r w:rsidRPr="00391BD7">
        <w:rPr>
          <w:lang w:val="en-US"/>
        </w:rPr>
        <w:t>teknik</w:t>
      </w:r>
      <w:proofErr w:type="spellEnd"/>
      <w:r w:rsidRPr="00391BD7">
        <w:rPr>
          <w:lang w:val="en-US"/>
        </w:rPr>
        <w:t xml:space="preserve"> </w:t>
      </w:r>
      <w:proofErr w:type="spellStart"/>
      <w:r w:rsidRPr="00391BD7">
        <w:rPr>
          <w:lang w:val="en-US"/>
        </w:rPr>
        <w:t>olmayan</w:t>
      </w:r>
      <w:proofErr w:type="spellEnd"/>
      <w:r w:rsidRPr="00391BD7">
        <w:rPr>
          <w:lang w:val="en-US"/>
        </w:rPr>
        <w:t xml:space="preserve"> </w:t>
      </w:r>
      <w:proofErr w:type="spellStart"/>
      <w:r w:rsidRPr="00391BD7">
        <w:rPr>
          <w:lang w:val="en-US"/>
        </w:rPr>
        <w:t>kullanıcılar</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analistler</w:t>
      </w:r>
      <w:proofErr w:type="spellEnd"/>
      <w:r w:rsidRPr="00391BD7">
        <w:rPr>
          <w:lang w:val="en-US"/>
        </w:rPr>
        <w:t xml:space="preserve"> </w:t>
      </w:r>
      <w:proofErr w:type="spellStart"/>
      <w:r w:rsidRPr="00391BD7">
        <w:rPr>
          <w:lang w:val="en-US"/>
        </w:rPr>
        <w:t>tarafından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anlaşılır</w:t>
      </w:r>
      <w:proofErr w:type="spellEnd"/>
      <w:r w:rsidRPr="00391BD7">
        <w:rPr>
          <w:lang w:val="en-US"/>
        </w:rPr>
        <w:t xml:space="preserve"> </w:t>
      </w:r>
      <w:proofErr w:type="spellStart"/>
      <w:r w:rsidRPr="00391BD7">
        <w:rPr>
          <w:lang w:val="en-US"/>
        </w:rPr>
        <w:t>biçimde</w:t>
      </w:r>
      <w:proofErr w:type="spellEnd"/>
      <w:r w:rsidRPr="00391BD7">
        <w:rPr>
          <w:lang w:val="en-US"/>
        </w:rPr>
        <w:t xml:space="preserve"> </w:t>
      </w:r>
      <w:proofErr w:type="spellStart"/>
      <w:r w:rsidRPr="00391BD7">
        <w:rPr>
          <w:lang w:val="en-US"/>
        </w:rPr>
        <w:t>değerlendirilmesini</w:t>
      </w:r>
      <w:proofErr w:type="spellEnd"/>
      <w:r w:rsidRPr="00391BD7">
        <w:rPr>
          <w:lang w:val="en-US"/>
        </w:rPr>
        <w:t xml:space="preserve"> </w:t>
      </w:r>
      <w:proofErr w:type="spellStart"/>
      <w:r w:rsidRPr="00391BD7">
        <w:rPr>
          <w:lang w:val="en-US"/>
        </w:rPr>
        <w:t>amaçlamaktadır</w:t>
      </w:r>
      <w:proofErr w:type="spellEnd"/>
      <w:r w:rsidRPr="00391BD7">
        <w:rPr>
          <w:lang w:val="en-US"/>
        </w:rPr>
        <w:t>.</w:t>
      </w:r>
    </w:p>
    <w:p w:rsidRPr="00391BD7" w:rsidR="53CF9405" w:rsidP="4CF3ACE0" w:rsidRDefault="7F1B408A" w14:paraId="3AF202C5" w14:textId="53DE1274">
      <w:pPr>
        <w:spacing w:line="276" w:lineRule="auto"/>
      </w:pPr>
      <w:proofErr w:type="spellStart"/>
      <w:r w:rsidRPr="00391BD7">
        <w:rPr>
          <w:lang w:val="en-US"/>
        </w:rPr>
        <w:t>Kontrol</w:t>
      </w:r>
      <w:proofErr w:type="spellEnd"/>
      <w:r w:rsidRPr="00391BD7">
        <w:rPr>
          <w:lang w:val="en-US"/>
        </w:rPr>
        <w:t xml:space="preserve"> </w:t>
      </w:r>
      <w:proofErr w:type="spellStart"/>
      <w:r w:rsidRPr="00391BD7">
        <w:rPr>
          <w:lang w:val="en-US"/>
        </w:rPr>
        <w:t>paneli</w:t>
      </w:r>
      <w:proofErr w:type="spellEnd"/>
      <w:r w:rsidRPr="00391BD7">
        <w:rPr>
          <w:lang w:val="en-US"/>
        </w:rPr>
        <w:t xml:space="preserve">, </w:t>
      </w:r>
      <w:proofErr w:type="spellStart"/>
      <w:r w:rsidRPr="00391BD7">
        <w:rPr>
          <w:lang w:val="en-US"/>
        </w:rPr>
        <w:t>önerilen</w:t>
      </w:r>
      <w:proofErr w:type="spellEnd"/>
      <w:r w:rsidRPr="00391BD7">
        <w:rPr>
          <w:lang w:val="en-US"/>
        </w:rPr>
        <w:t xml:space="preserve"> </w:t>
      </w:r>
      <w:proofErr w:type="spellStart"/>
      <w:r w:rsidRPr="00391BD7">
        <w:rPr>
          <w:lang w:val="en-US"/>
        </w:rPr>
        <w:t>mimarinin</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zamanlı</w:t>
      </w:r>
      <w:proofErr w:type="spellEnd"/>
      <w:r w:rsidRPr="00391BD7">
        <w:rPr>
          <w:lang w:val="en-US"/>
        </w:rPr>
        <w:t xml:space="preserve"> </w:t>
      </w:r>
      <w:proofErr w:type="spellStart"/>
      <w:r w:rsidRPr="00391BD7">
        <w:rPr>
          <w:lang w:val="en-US"/>
        </w:rPr>
        <w:t>kullanım</w:t>
      </w:r>
      <w:proofErr w:type="spellEnd"/>
      <w:r w:rsidRPr="00391BD7">
        <w:rPr>
          <w:lang w:val="en-US"/>
        </w:rPr>
        <w:t xml:space="preserve"> </w:t>
      </w:r>
      <w:proofErr w:type="spellStart"/>
      <w:r w:rsidRPr="00391BD7">
        <w:rPr>
          <w:lang w:val="en-US"/>
        </w:rPr>
        <w:t>senaryolarına</w:t>
      </w:r>
      <w:proofErr w:type="spellEnd"/>
      <w:r w:rsidRPr="00391BD7">
        <w:rPr>
          <w:lang w:val="en-US"/>
        </w:rPr>
        <w:t xml:space="preserve"> </w:t>
      </w:r>
      <w:proofErr w:type="spellStart"/>
      <w:r w:rsidRPr="00391BD7">
        <w:rPr>
          <w:lang w:val="en-US"/>
        </w:rPr>
        <w:t>nasıl</w:t>
      </w:r>
      <w:proofErr w:type="spellEnd"/>
      <w:r w:rsidRPr="00391BD7">
        <w:rPr>
          <w:lang w:val="en-US"/>
        </w:rPr>
        <w:t xml:space="preserve"> </w:t>
      </w:r>
      <w:proofErr w:type="spellStart"/>
      <w:r w:rsidRPr="00391BD7">
        <w:rPr>
          <w:lang w:val="en-US"/>
        </w:rPr>
        <w:t>uyarlanabileceğini</w:t>
      </w:r>
      <w:proofErr w:type="spellEnd"/>
      <w:r w:rsidRPr="00391BD7">
        <w:rPr>
          <w:lang w:val="en-US"/>
        </w:rPr>
        <w:t xml:space="preserve"> </w:t>
      </w:r>
      <w:proofErr w:type="spellStart"/>
      <w:r w:rsidRPr="00391BD7">
        <w:rPr>
          <w:lang w:val="en-US"/>
        </w:rPr>
        <w:t>gösteren</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prototip</w:t>
      </w:r>
      <w:proofErr w:type="spellEnd"/>
      <w:r w:rsidRPr="00391BD7">
        <w:rPr>
          <w:lang w:val="en-US"/>
        </w:rPr>
        <w:t xml:space="preserve"> </w:t>
      </w:r>
      <w:proofErr w:type="spellStart"/>
      <w:r w:rsidRPr="00391BD7">
        <w:rPr>
          <w:lang w:val="en-US"/>
        </w:rPr>
        <w:t>niteliğindedir</w:t>
      </w:r>
      <w:proofErr w:type="spellEnd"/>
      <w:r w:rsidRPr="00391BD7">
        <w:rPr>
          <w:lang w:val="en-US"/>
        </w:rPr>
        <w:t xml:space="preserve">. </w:t>
      </w:r>
      <w:proofErr w:type="spellStart"/>
      <w:r w:rsidRPr="00391BD7">
        <w:rPr>
          <w:lang w:val="en-US"/>
        </w:rPr>
        <w:t>Bununla</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geliştirilen</w:t>
      </w:r>
      <w:proofErr w:type="spellEnd"/>
      <w:r w:rsidRPr="00391BD7">
        <w:rPr>
          <w:lang w:val="en-US"/>
        </w:rPr>
        <w:t xml:space="preserve"> </w:t>
      </w:r>
      <w:proofErr w:type="spellStart"/>
      <w:r w:rsidRPr="00391BD7">
        <w:rPr>
          <w:lang w:val="en-US"/>
        </w:rPr>
        <w:t>sistem</w:t>
      </w:r>
      <w:proofErr w:type="spellEnd"/>
      <w:r w:rsidRPr="00391BD7">
        <w:rPr>
          <w:lang w:val="en-US"/>
        </w:rPr>
        <w:t xml:space="preserve"> </w:t>
      </w:r>
      <w:proofErr w:type="spellStart"/>
      <w:r w:rsidRPr="00391BD7">
        <w:rPr>
          <w:lang w:val="en-US"/>
        </w:rPr>
        <w:t>doğrudan</w:t>
      </w:r>
      <w:proofErr w:type="spellEnd"/>
      <w:r w:rsidRPr="00391BD7">
        <w:rPr>
          <w:lang w:val="en-US"/>
        </w:rPr>
        <w:t xml:space="preserve"> </w:t>
      </w:r>
      <w:proofErr w:type="spellStart"/>
      <w:r w:rsidRPr="00391BD7">
        <w:rPr>
          <w:lang w:val="en-US"/>
        </w:rPr>
        <w:t>üretim</w:t>
      </w:r>
      <w:proofErr w:type="spellEnd"/>
      <w:r w:rsidRPr="00391BD7">
        <w:rPr>
          <w:lang w:val="en-US"/>
        </w:rPr>
        <w:t xml:space="preserve"> </w:t>
      </w:r>
      <w:proofErr w:type="spellStart"/>
      <w:r w:rsidRPr="00391BD7">
        <w:rPr>
          <w:lang w:val="en-US"/>
        </w:rPr>
        <w:t>ortamında</w:t>
      </w:r>
      <w:proofErr w:type="spellEnd"/>
      <w:r w:rsidRPr="00391BD7">
        <w:rPr>
          <w:lang w:val="en-US"/>
        </w:rPr>
        <w:t xml:space="preserve"> </w:t>
      </w:r>
      <w:proofErr w:type="spellStart"/>
      <w:r w:rsidRPr="00391BD7">
        <w:rPr>
          <w:lang w:val="en-US"/>
        </w:rPr>
        <w:t>çalışan</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bankacılık</w:t>
      </w:r>
      <w:proofErr w:type="spellEnd"/>
      <w:r w:rsidRPr="00391BD7">
        <w:rPr>
          <w:lang w:val="en-US"/>
        </w:rPr>
        <w:t xml:space="preserve"> </w:t>
      </w:r>
      <w:proofErr w:type="spellStart"/>
      <w:r w:rsidRPr="00391BD7">
        <w:rPr>
          <w:lang w:val="en-US"/>
        </w:rPr>
        <w:t>uygulaması</w:t>
      </w:r>
      <w:proofErr w:type="spellEnd"/>
      <w:r w:rsidRPr="00391BD7">
        <w:rPr>
          <w:lang w:val="en-US"/>
        </w:rPr>
        <w:t xml:space="preserve"> </w:t>
      </w:r>
      <w:proofErr w:type="spellStart"/>
      <w:r w:rsidRPr="00391BD7">
        <w:rPr>
          <w:lang w:val="en-US"/>
        </w:rPr>
        <w:t>değildir</w:t>
      </w:r>
      <w:proofErr w:type="spellEnd"/>
      <w:r w:rsidRPr="00391BD7">
        <w:rPr>
          <w:lang w:val="en-US"/>
        </w:rPr>
        <w:t xml:space="preserve">. </w:t>
      </w:r>
      <w:proofErr w:type="spellStart"/>
      <w:r w:rsidRPr="00391BD7">
        <w:rPr>
          <w:lang w:val="en-US"/>
        </w:rPr>
        <w:t>Mevcut</w:t>
      </w:r>
      <w:proofErr w:type="spellEnd"/>
      <w:r w:rsidRPr="00391BD7">
        <w:rPr>
          <w:lang w:val="en-US"/>
        </w:rPr>
        <w:t xml:space="preserve"> </w:t>
      </w:r>
      <w:proofErr w:type="spellStart"/>
      <w:r w:rsidRPr="00391BD7">
        <w:rPr>
          <w:lang w:val="en-US"/>
        </w:rPr>
        <w:t>yapı</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zamanlı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akışını</w:t>
      </w:r>
      <w:proofErr w:type="spellEnd"/>
      <w:r w:rsidRPr="00391BD7">
        <w:rPr>
          <w:lang w:val="en-US"/>
        </w:rPr>
        <w:t xml:space="preserve"> </w:t>
      </w:r>
      <w:proofErr w:type="spellStart"/>
      <w:r w:rsidRPr="00391BD7">
        <w:rPr>
          <w:lang w:val="en-US"/>
        </w:rPr>
        <w:t>simüle</w:t>
      </w:r>
      <w:proofErr w:type="spellEnd"/>
      <w:r w:rsidRPr="00391BD7">
        <w:rPr>
          <w:lang w:val="en-US"/>
        </w:rPr>
        <w:t xml:space="preserve"> </w:t>
      </w:r>
      <w:proofErr w:type="spellStart"/>
      <w:r w:rsidRPr="00391BD7">
        <w:rPr>
          <w:lang w:val="en-US"/>
        </w:rPr>
        <w:t>eden</w:t>
      </w:r>
      <w:proofErr w:type="spellEnd"/>
      <w:r w:rsidRPr="00391BD7">
        <w:rPr>
          <w:lang w:val="en-US"/>
        </w:rPr>
        <w:t xml:space="preserve"> </w:t>
      </w:r>
      <w:proofErr w:type="spellStart"/>
      <w:r w:rsidRPr="00391BD7">
        <w:rPr>
          <w:lang w:val="en-US"/>
        </w:rPr>
        <w:t>ve</w:t>
      </w:r>
      <w:proofErr w:type="spellEnd"/>
      <w:r w:rsidRPr="00391BD7">
        <w:rPr>
          <w:lang w:val="en-US"/>
        </w:rPr>
        <w:t xml:space="preserve"> model–API–</w:t>
      </w:r>
      <w:proofErr w:type="spellStart"/>
      <w:r w:rsidRPr="00391BD7">
        <w:rPr>
          <w:lang w:val="en-US"/>
        </w:rPr>
        <w:t>arayüz</w:t>
      </w:r>
      <w:proofErr w:type="spellEnd"/>
      <w:r w:rsidRPr="00391BD7">
        <w:rPr>
          <w:lang w:val="en-US"/>
        </w:rPr>
        <w:t xml:space="preserve"> </w:t>
      </w:r>
      <w:proofErr w:type="spellStart"/>
      <w:r w:rsidRPr="00391BD7">
        <w:rPr>
          <w:lang w:val="en-US"/>
        </w:rPr>
        <w:t>entegrasyonunu</w:t>
      </w:r>
      <w:proofErr w:type="spellEnd"/>
      <w:r w:rsidRPr="00391BD7">
        <w:rPr>
          <w:lang w:val="en-US"/>
        </w:rPr>
        <w:t xml:space="preserve"> </w:t>
      </w:r>
      <w:proofErr w:type="spellStart"/>
      <w:r w:rsidRPr="00391BD7">
        <w:rPr>
          <w:lang w:val="en-US"/>
        </w:rPr>
        <w:t>gösteren</w:t>
      </w:r>
      <w:proofErr w:type="spellEnd"/>
      <w:r w:rsidRPr="00391BD7">
        <w:rPr>
          <w:lang w:val="en-US"/>
        </w:rPr>
        <w:t xml:space="preserve"> </w:t>
      </w:r>
      <w:proofErr w:type="spellStart"/>
      <w:r w:rsidRPr="00391BD7">
        <w:rPr>
          <w:lang w:val="en-US"/>
        </w:rPr>
        <w:t>bir</w:t>
      </w:r>
      <w:proofErr w:type="spellEnd"/>
      <w:r w:rsidRPr="00391BD7">
        <w:rPr>
          <w:lang w:val="en-US"/>
        </w:rPr>
        <w:t xml:space="preserve"> proof-of-concept </w:t>
      </w:r>
      <w:proofErr w:type="spellStart"/>
      <w:r w:rsidRPr="00391BD7">
        <w:rPr>
          <w:lang w:val="en-US"/>
        </w:rPr>
        <w:t>uygulamasıdır</w:t>
      </w:r>
      <w:proofErr w:type="spellEnd"/>
      <w:r w:rsidRPr="00391BD7">
        <w:rPr>
          <w:lang w:val="en-US"/>
        </w:rPr>
        <w:t xml:space="preserve">. Bu </w:t>
      </w:r>
      <w:proofErr w:type="spellStart"/>
      <w:r w:rsidRPr="00391BD7">
        <w:rPr>
          <w:lang w:val="en-US"/>
        </w:rPr>
        <w:t>ayrım</w:t>
      </w:r>
      <w:proofErr w:type="spellEnd"/>
      <w:r w:rsidRPr="00391BD7">
        <w:rPr>
          <w:lang w:val="en-US"/>
        </w:rPr>
        <w:t xml:space="preserve"> </w:t>
      </w:r>
      <w:proofErr w:type="spellStart"/>
      <w:r w:rsidRPr="00391BD7">
        <w:rPr>
          <w:lang w:val="en-US"/>
        </w:rPr>
        <w:t>önemlidir</w:t>
      </w:r>
      <w:proofErr w:type="spellEnd"/>
      <w:r w:rsidRPr="00391BD7">
        <w:rPr>
          <w:lang w:val="en-US"/>
        </w:rPr>
        <w:t xml:space="preserve">; </w:t>
      </w:r>
      <w:proofErr w:type="spellStart"/>
      <w:r w:rsidRPr="00391BD7">
        <w:rPr>
          <w:lang w:val="en-US"/>
        </w:rPr>
        <w:t>çünkü</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sistemlerde</w:t>
      </w:r>
      <w:proofErr w:type="spellEnd"/>
      <w:r w:rsidRPr="00391BD7">
        <w:rPr>
          <w:lang w:val="en-US"/>
        </w:rPr>
        <w:t xml:space="preserve"> </w:t>
      </w:r>
      <w:proofErr w:type="spellStart"/>
      <w:r w:rsidRPr="00391BD7">
        <w:rPr>
          <w:lang w:val="en-US"/>
        </w:rPr>
        <w:t>güvenlik</w:t>
      </w:r>
      <w:proofErr w:type="spellEnd"/>
      <w:r w:rsidRPr="00391BD7">
        <w:rPr>
          <w:lang w:val="en-US"/>
        </w:rPr>
        <w:t xml:space="preserve">, </w:t>
      </w:r>
      <w:proofErr w:type="spellStart"/>
      <w:r w:rsidRPr="00391BD7">
        <w:rPr>
          <w:lang w:val="en-US"/>
        </w:rPr>
        <w:t>erişim</w:t>
      </w:r>
      <w:proofErr w:type="spellEnd"/>
      <w:r w:rsidRPr="00391BD7">
        <w:rPr>
          <w:lang w:val="en-US"/>
        </w:rPr>
        <w:t xml:space="preserve"> </w:t>
      </w:r>
      <w:proofErr w:type="spellStart"/>
      <w:r w:rsidRPr="00391BD7">
        <w:rPr>
          <w:lang w:val="en-US"/>
        </w:rPr>
        <w:t>kontrolü</w:t>
      </w:r>
      <w:proofErr w:type="spellEnd"/>
      <w:r w:rsidRPr="00391BD7">
        <w:rPr>
          <w:lang w:val="en-US"/>
        </w:rPr>
        <w:t xml:space="preserve">, </w:t>
      </w:r>
      <w:proofErr w:type="spellStart"/>
      <w:r w:rsidRPr="00391BD7">
        <w:rPr>
          <w:lang w:val="en-US"/>
        </w:rPr>
        <w:t>ölçeklenebilirlik</w:t>
      </w:r>
      <w:proofErr w:type="spellEnd"/>
      <w:r w:rsidRPr="00391BD7">
        <w:rPr>
          <w:lang w:val="en-US"/>
        </w:rPr>
        <w:t xml:space="preserve">, </w:t>
      </w:r>
      <w:proofErr w:type="spellStart"/>
      <w:r w:rsidRPr="00391BD7">
        <w:rPr>
          <w:lang w:val="en-US"/>
        </w:rPr>
        <w:t>hata</w:t>
      </w:r>
      <w:proofErr w:type="spellEnd"/>
      <w:r w:rsidRPr="00391BD7">
        <w:rPr>
          <w:lang w:val="en-US"/>
        </w:rPr>
        <w:t xml:space="preserve"> </w:t>
      </w:r>
      <w:proofErr w:type="spellStart"/>
      <w:r w:rsidRPr="00391BD7">
        <w:rPr>
          <w:lang w:val="en-US"/>
        </w:rPr>
        <w:t>toleransı</w:t>
      </w:r>
      <w:proofErr w:type="spellEnd"/>
      <w:r w:rsidRPr="00391BD7">
        <w:rPr>
          <w:lang w:val="en-US"/>
        </w:rPr>
        <w:t xml:space="preserve">, </w:t>
      </w:r>
      <w:proofErr w:type="spellStart"/>
      <w:r w:rsidRPr="00391BD7">
        <w:rPr>
          <w:lang w:val="en-US"/>
        </w:rPr>
        <w:t>gecikme</w:t>
      </w:r>
      <w:proofErr w:type="spellEnd"/>
      <w:r w:rsidRPr="00391BD7">
        <w:rPr>
          <w:lang w:val="en-US"/>
        </w:rPr>
        <w:t xml:space="preserve"> </w:t>
      </w:r>
      <w:proofErr w:type="spellStart"/>
      <w:r w:rsidRPr="00391BD7">
        <w:rPr>
          <w:lang w:val="en-US"/>
        </w:rPr>
        <w:t>süresi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yüksek</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hacmi</w:t>
      </w:r>
      <w:proofErr w:type="spellEnd"/>
      <w:r w:rsidRPr="00391BD7">
        <w:rPr>
          <w:lang w:val="en-US"/>
        </w:rPr>
        <w:t xml:space="preserve"> </w:t>
      </w:r>
      <w:proofErr w:type="spellStart"/>
      <w:r w:rsidRPr="00391BD7">
        <w:rPr>
          <w:lang w:val="en-US"/>
        </w:rPr>
        <w:t>gibi</w:t>
      </w:r>
      <w:proofErr w:type="spellEnd"/>
      <w:r w:rsidRPr="00391BD7">
        <w:rPr>
          <w:lang w:val="en-US"/>
        </w:rPr>
        <w:t xml:space="preserve"> </w:t>
      </w:r>
      <w:proofErr w:type="spellStart"/>
      <w:r w:rsidRPr="00391BD7">
        <w:rPr>
          <w:lang w:val="en-US"/>
        </w:rPr>
        <w:t>ek</w:t>
      </w:r>
      <w:proofErr w:type="spellEnd"/>
      <w:r w:rsidRPr="00391BD7">
        <w:rPr>
          <w:lang w:val="en-US"/>
        </w:rPr>
        <w:t xml:space="preserve"> </w:t>
      </w:r>
      <w:proofErr w:type="spellStart"/>
      <w:r w:rsidRPr="00391BD7">
        <w:rPr>
          <w:lang w:val="en-US"/>
        </w:rPr>
        <w:t>gereksinimlerin</w:t>
      </w:r>
      <w:proofErr w:type="spellEnd"/>
      <w:r w:rsidRPr="00391BD7">
        <w:rPr>
          <w:lang w:val="en-US"/>
        </w:rPr>
        <w:t xml:space="preserve"> </w:t>
      </w:r>
      <w:proofErr w:type="spellStart"/>
      <w:r w:rsidRPr="00391BD7">
        <w:rPr>
          <w:lang w:val="en-US"/>
        </w:rPr>
        <w:t>ayrıca</w:t>
      </w:r>
      <w:proofErr w:type="spellEnd"/>
      <w:r w:rsidRPr="00391BD7">
        <w:rPr>
          <w:lang w:val="en-US"/>
        </w:rPr>
        <w:t xml:space="preserve"> test </w:t>
      </w:r>
      <w:proofErr w:type="spellStart"/>
      <w:r w:rsidRPr="00391BD7">
        <w:rPr>
          <w:lang w:val="en-US"/>
        </w:rPr>
        <w:t>edilmesi</w:t>
      </w:r>
      <w:proofErr w:type="spellEnd"/>
      <w:r w:rsidRPr="00391BD7">
        <w:rPr>
          <w:lang w:val="en-US"/>
        </w:rPr>
        <w:t xml:space="preserve"> </w:t>
      </w:r>
      <w:proofErr w:type="spellStart"/>
      <w:r w:rsidRPr="00391BD7">
        <w:rPr>
          <w:lang w:val="en-US"/>
        </w:rPr>
        <w:t>gerekir</w:t>
      </w:r>
      <w:proofErr w:type="spellEnd"/>
      <w:r w:rsidRPr="00391BD7">
        <w:rPr>
          <w:lang w:val="en-US"/>
        </w:rPr>
        <w:t>.</w:t>
      </w:r>
    </w:p>
    <w:p w:rsidRPr="00391BD7" w:rsidR="53CF9405" w:rsidP="4CF3ACE0" w:rsidRDefault="7F1B408A" w14:paraId="02093812" w14:textId="610EE8EB">
      <w:pPr>
        <w:pStyle w:val="Balk2"/>
        <w:spacing w:line="276" w:lineRule="auto"/>
        <w:rPr>
          <w:lang w:val="en-US"/>
        </w:rPr>
      </w:pPr>
      <w:bookmarkStart w:name="_Toc314152670" w:id="92"/>
      <w:bookmarkStart w:name="_Toc1380371331" w:id="1496067530"/>
      <w:r w:rsidRPr="09D8290F" w:rsidR="7F1B408A">
        <w:rPr>
          <w:lang w:val="en-US"/>
        </w:rPr>
        <w:t xml:space="preserve">6.6. </w:t>
      </w:r>
      <w:r w:rsidRPr="09D8290F" w:rsidR="7F1B408A">
        <w:rPr>
          <w:lang w:val="en-US"/>
        </w:rPr>
        <w:t>Çalışmanın</w:t>
      </w:r>
      <w:r w:rsidRPr="09D8290F" w:rsidR="7F1B408A">
        <w:rPr>
          <w:lang w:val="en-US"/>
        </w:rPr>
        <w:t xml:space="preserve"> </w:t>
      </w:r>
      <w:r w:rsidRPr="09D8290F" w:rsidR="7F1B408A">
        <w:rPr>
          <w:lang w:val="en-US"/>
        </w:rPr>
        <w:t>Sınırlılıkları</w:t>
      </w:r>
      <w:bookmarkEnd w:id="92"/>
      <w:bookmarkEnd w:id="1496067530"/>
    </w:p>
    <w:p w:rsidRPr="00391BD7" w:rsidR="53CF9405" w:rsidP="4CF3ACE0" w:rsidRDefault="7F1B408A" w14:paraId="1EE73499" w14:textId="6961A27F">
      <w:pPr>
        <w:spacing w:line="276" w:lineRule="auto"/>
      </w:pPr>
      <w:proofErr w:type="spellStart"/>
      <w:r w:rsidRPr="00391BD7">
        <w:rPr>
          <w:lang w:val="en-US"/>
        </w:rPr>
        <w:t>Çalışmada</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edilen</w:t>
      </w:r>
      <w:proofErr w:type="spellEnd"/>
      <w:r w:rsidRPr="00391BD7">
        <w:rPr>
          <w:lang w:val="en-US"/>
        </w:rPr>
        <w:t xml:space="preserve"> </w:t>
      </w:r>
      <w:proofErr w:type="spellStart"/>
      <w:r w:rsidRPr="00391BD7">
        <w:rPr>
          <w:lang w:val="en-US"/>
        </w:rPr>
        <w:t>sonuçlar</w:t>
      </w:r>
      <w:proofErr w:type="spellEnd"/>
      <w:r w:rsidRPr="00391BD7">
        <w:rPr>
          <w:lang w:val="en-US"/>
        </w:rPr>
        <w:t xml:space="preserve">, </w:t>
      </w:r>
      <w:proofErr w:type="spellStart"/>
      <w:r w:rsidRPr="00391BD7">
        <w:rPr>
          <w:lang w:val="en-US"/>
        </w:rPr>
        <w:t>önerilen</w:t>
      </w:r>
      <w:proofErr w:type="spellEnd"/>
      <w:r w:rsidRPr="00391BD7">
        <w:rPr>
          <w:lang w:val="en-US"/>
        </w:rPr>
        <w:t xml:space="preserve"> </w:t>
      </w:r>
      <w:proofErr w:type="spellStart"/>
      <w:r w:rsidRPr="00391BD7">
        <w:rPr>
          <w:lang w:val="en-US"/>
        </w:rPr>
        <w:t>yaklaşımın</w:t>
      </w:r>
      <w:proofErr w:type="spellEnd"/>
      <w:r w:rsidRPr="00391BD7">
        <w:rPr>
          <w:lang w:val="en-US"/>
        </w:rPr>
        <w:t xml:space="preserve"> </w:t>
      </w:r>
      <w:proofErr w:type="spellStart"/>
      <w:r w:rsidRPr="00391BD7">
        <w:rPr>
          <w:lang w:val="en-US"/>
        </w:rPr>
        <w:t>uygulanabilirliğini</w:t>
      </w:r>
      <w:proofErr w:type="spellEnd"/>
      <w:r w:rsidRPr="00391BD7">
        <w:rPr>
          <w:lang w:val="en-US"/>
        </w:rPr>
        <w:t xml:space="preserve"> </w:t>
      </w:r>
      <w:proofErr w:type="spellStart"/>
      <w:r w:rsidRPr="00391BD7">
        <w:rPr>
          <w:lang w:val="en-US"/>
        </w:rPr>
        <w:t>göstermesine</w:t>
      </w:r>
      <w:proofErr w:type="spellEnd"/>
      <w:r w:rsidRPr="00391BD7">
        <w:rPr>
          <w:lang w:val="en-US"/>
        </w:rPr>
        <w:t xml:space="preserve"> </w:t>
      </w:r>
      <w:proofErr w:type="spellStart"/>
      <w:r w:rsidRPr="00391BD7">
        <w:rPr>
          <w:lang w:val="en-US"/>
        </w:rPr>
        <w:t>rağmen</w:t>
      </w:r>
      <w:proofErr w:type="spellEnd"/>
      <w:r w:rsidRPr="00391BD7">
        <w:rPr>
          <w:lang w:val="en-US"/>
        </w:rPr>
        <w:t xml:space="preserve"> </w:t>
      </w:r>
      <w:proofErr w:type="spellStart"/>
      <w:r w:rsidRPr="00391BD7">
        <w:rPr>
          <w:lang w:val="en-US"/>
        </w:rPr>
        <w:t>bazı</w:t>
      </w:r>
      <w:proofErr w:type="spellEnd"/>
      <w:r w:rsidRPr="00391BD7">
        <w:rPr>
          <w:lang w:val="en-US"/>
        </w:rPr>
        <w:t xml:space="preserve"> </w:t>
      </w:r>
      <w:proofErr w:type="spellStart"/>
      <w:r w:rsidRPr="00391BD7">
        <w:rPr>
          <w:lang w:val="en-US"/>
        </w:rPr>
        <w:t>sınırlılıklar</w:t>
      </w:r>
      <w:proofErr w:type="spellEnd"/>
      <w:r w:rsidRPr="00391BD7">
        <w:rPr>
          <w:lang w:val="en-US"/>
        </w:rPr>
        <w:t xml:space="preserve"> </w:t>
      </w:r>
      <w:proofErr w:type="spellStart"/>
      <w:r w:rsidRPr="00391BD7">
        <w:rPr>
          <w:lang w:val="en-US"/>
        </w:rPr>
        <w:t>bulunmaktadır</w:t>
      </w:r>
      <w:proofErr w:type="spellEnd"/>
      <w:r w:rsidRPr="00391BD7">
        <w:rPr>
          <w:lang w:val="en-US"/>
        </w:rPr>
        <w:t xml:space="preserve">. İlk </w:t>
      </w:r>
      <w:proofErr w:type="spellStart"/>
      <w:r w:rsidRPr="00391BD7">
        <w:rPr>
          <w:lang w:val="en-US"/>
        </w:rPr>
        <w:t>olarak</w:t>
      </w:r>
      <w:proofErr w:type="spellEnd"/>
      <w:r w:rsidRPr="00391BD7">
        <w:rPr>
          <w:lang w:val="en-US"/>
        </w:rPr>
        <w:t xml:space="preserve"> </w:t>
      </w:r>
      <w:proofErr w:type="spellStart"/>
      <w:r w:rsidRPr="00391BD7">
        <w:rPr>
          <w:lang w:val="en-US"/>
        </w:rPr>
        <w:t>kullanılan</w:t>
      </w:r>
      <w:proofErr w:type="spellEnd"/>
      <w:r w:rsidRPr="00391BD7">
        <w:rPr>
          <w:lang w:val="en-US"/>
        </w:rPr>
        <w:t xml:space="preserve"> </w:t>
      </w:r>
      <w:proofErr w:type="spellStart"/>
      <w:r w:rsidRPr="00391BD7">
        <w:rPr>
          <w:lang w:val="en-US"/>
        </w:rPr>
        <w:t>kredi</w:t>
      </w:r>
      <w:proofErr w:type="spellEnd"/>
      <w:r w:rsidRPr="00391BD7">
        <w:rPr>
          <w:lang w:val="en-US"/>
        </w:rPr>
        <w:t xml:space="preserve"> </w:t>
      </w:r>
      <w:proofErr w:type="spellStart"/>
      <w:r w:rsidRPr="00391BD7">
        <w:rPr>
          <w:lang w:val="en-US"/>
        </w:rPr>
        <w:t>kartı</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kümesi</w:t>
      </w:r>
      <w:proofErr w:type="spellEnd"/>
      <w:r w:rsidRPr="00391BD7">
        <w:rPr>
          <w:lang w:val="en-US"/>
        </w:rPr>
        <w:t xml:space="preserve"> </w:t>
      </w:r>
      <w:proofErr w:type="spellStart"/>
      <w:r w:rsidRPr="00391BD7">
        <w:rPr>
          <w:lang w:val="en-US"/>
        </w:rPr>
        <w:t>anonimleştirilmiş</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kümesidir</w:t>
      </w:r>
      <w:proofErr w:type="spellEnd"/>
      <w:r w:rsidRPr="00391BD7">
        <w:rPr>
          <w:lang w:val="en-US"/>
        </w:rPr>
        <w:t xml:space="preserve">. </w:t>
      </w:r>
      <w:r w:rsidRPr="00391BD7">
        <w:rPr>
          <w:rFonts w:ascii="Consolas" w:hAnsi="Consolas" w:eastAsia="Consolas" w:cs="Consolas"/>
          <w:lang w:val="en-US"/>
        </w:rPr>
        <w:t>V1–V28</w:t>
      </w:r>
      <w:r w:rsidRPr="00391BD7">
        <w:rPr>
          <w:lang w:val="en-US"/>
        </w:rPr>
        <w:t xml:space="preserve"> </w:t>
      </w:r>
      <w:proofErr w:type="spellStart"/>
      <w:r w:rsidRPr="00391BD7">
        <w:rPr>
          <w:lang w:val="en-US"/>
        </w:rPr>
        <w:t>özelliklerinin</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anlamları</w:t>
      </w:r>
      <w:proofErr w:type="spellEnd"/>
      <w:r w:rsidRPr="00391BD7">
        <w:rPr>
          <w:lang w:val="en-US"/>
        </w:rPr>
        <w:t xml:space="preserve"> </w:t>
      </w:r>
      <w:proofErr w:type="spellStart"/>
      <w:r w:rsidRPr="00391BD7">
        <w:rPr>
          <w:lang w:val="en-US"/>
        </w:rPr>
        <w:t>bilinmediği</w:t>
      </w:r>
      <w:proofErr w:type="spellEnd"/>
      <w:r w:rsidRPr="00391BD7">
        <w:rPr>
          <w:lang w:val="en-US"/>
        </w:rPr>
        <w:t xml:space="preserve"> </w:t>
      </w:r>
      <w:proofErr w:type="spellStart"/>
      <w:r w:rsidRPr="00391BD7">
        <w:rPr>
          <w:lang w:val="en-US"/>
        </w:rPr>
        <w:t>için</w:t>
      </w:r>
      <w:proofErr w:type="spellEnd"/>
      <w:r w:rsidRPr="00391BD7">
        <w:rPr>
          <w:lang w:val="en-US"/>
        </w:rPr>
        <w:t xml:space="preserve"> model </w:t>
      </w:r>
      <w:proofErr w:type="spellStart"/>
      <w:r w:rsidRPr="00391BD7">
        <w:rPr>
          <w:lang w:val="en-US"/>
        </w:rPr>
        <w:t>kararlarının</w:t>
      </w:r>
      <w:proofErr w:type="spellEnd"/>
      <w:r w:rsidRPr="00391BD7">
        <w:rPr>
          <w:lang w:val="en-US"/>
        </w:rPr>
        <w:t xml:space="preserve"> </w:t>
      </w:r>
      <w:proofErr w:type="spellStart"/>
      <w:r w:rsidRPr="00391BD7">
        <w:rPr>
          <w:lang w:val="en-US"/>
        </w:rPr>
        <w:t>iş</w:t>
      </w:r>
      <w:proofErr w:type="spellEnd"/>
      <w:r w:rsidRPr="00391BD7">
        <w:rPr>
          <w:lang w:val="en-US"/>
        </w:rPr>
        <w:t xml:space="preserve"> </w:t>
      </w:r>
      <w:proofErr w:type="spellStart"/>
      <w:r w:rsidRPr="00391BD7">
        <w:rPr>
          <w:lang w:val="en-US"/>
        </w:rPr>
        <w:t>bağlamındaki</w:t>
      </w:r>
      <w:proofErr w:type="spellEnd"/>
      <w:r w:rsidRPr="00391BD7">
        <w:rPr>
          <w:lang w:val="en-US"/>
        </w:rPr>
        <w:t xml:space="preserve"> </w:t>
      </w:r>
      <w:proofErr w:type="spellStart"/>
      <w:r w:rsidRPr="00391BD7">
        <w:rPr>
          <w:lang w:val="en-US"/>
        </w:rPr>
        <w:t>yorumu</w:t>
      </w:r>
      <w:proofErr w:type="spellEnd"/>
      <w:r w:rsidRPr="00391BD7">
        <w:rPr>
          <w:lang w:val="en-US"/>
        </w:rPr>
        <w:t xml:space="preserve"> </w:t>
      </w:r>
      <w:proofErr w:type="spellStart"/>
      <w:r w:rsidRPr="00391BD7">
        <w:rPr>
          <w:lang w:val="en-US"/>
        </w:rPr>
        <w:t>sınırlı</w:t>
      </w:r>
      <w:proofErr w:type="spellEnd"/>
      <w:r w:rsidRPr="00391BD7">
        <w:rPr>
          <w:lang w:val="en-US"/>
        </w:rPr>
        <w:t xml:space="preserve"> </w:t>
      </w:r>
      <w:proofErr w:type="spellStart"/>
      <w:r w:rsidRPr="00391BD7">
        <w:rPr>
          <w:lang w:val="en-US"/>
        </w:rPr>
        <w:t>kalmaktadır</w:t>
      </w:r>
      <w:proofErr w:type="spellEnd"/>
      <w:r w:rsidRPr="00391BD7">
        <w:rPr>
          <w:lang w:val="en-US"/>
        </w:rPr>
        <w:t xml:space="preserve">. XAI </w:t>
      </w:r>
      <w:proofErr w:type="spellStart"/>
      <w:r w:rsidRPr="00391BD7">
        <w:rPr>
          <w:lang w:val="en-US"/>
        </w:rPr>
        <w:t>yöntemleri</w:t>
      </w:r>
      <w:proofErr w:type="spellEnd"/>
      <w:r w:rsidRPr="00391BD7">
        <w:rPr>
          <w:lang w:val="en-US"/>
        </w:rPr>
        <w:t xml:space="preserve"> </w:t>
      </w:r>
      <w:proofErr w:type="spellStart"/>
      <w:r w:rsidRPr="00391BD7">
        <w:rPr>
          <w:lang w:val="en-US"/>
        </w:rPr>
        <w:t>hangi</w:t>
      </w:r>
      <w:proofErr w:type="spellEnd"/>
      <w:r w:rsidRPr="00391BD7">
        <w:rPr>
          <w:lang w:val="en-US"/>
        </w:rPr>
        <w:t xml:space="preserve"> </w:t>
      </w:r>
      <w:proofErr w:type="spellStart"/>
      <w:r w:rsidRPr="00391BD7">
        <w:rPr>
          <w:lang w:val="en-US"/>
        </w:rPr>
        <w:t>anonim</w:t>
      </w:r>
      <w:proofErr w:type="spellEnd"/>
      <w:r w:rsidRPr="00391BD7">
        <w:rPr>
          <w:lang w:val="en-US"/>
        </w:rPr>
        <w:t xml:space="preserve"> </w:t>
      </w:r>
      <w:proofErr w:type="spellStart"/>
      <w:r w:rsidRPr="00391BD7">
        <w:rPr>
          <w:lang w:val="en-US"/>
        </w:rPr>
        <w:t>özelliklerin</w:t>
      </w:r>
      <w:proofErr w:type="spellEnd"/>
      <w:r w:rsidRPr="00391BD7">
        <w:rPr>
          <w:lang w:val="en-US"/>
        </w:rPr>
        <w:t xml:space="preserve"> </w:t>
      </w:r>
      <w:proofErr w:type="spellStart"/>
      <w:r w:rsidRPr="00391BD7">
        <w:rPr>
          <w:lang w:val="en-US"/>
        </w:rPr>
        <w:t>etkili</w:t>
      </w:r>
      <w:proofErr w:type="spellEnd"/>
      <w:r w:rsidRPr="00391BD7">
        <w:rPr>
          <w:lang w:val="en-US"/>
        </w:rPr>
        <w:t xml:space="preserve"> </w:t>
      </w:r>
      <w:proofErr w:type="spellStart"/>
      <w:r w:rsidRPr="00391BD7">
        <w:rPr>
          <w:lang w:val="en-US"/>
        </w:rPr>
        <w:t>olduğunu</w:t>
      </w:r>
      <w:proofErr w:type="spellEnd"/>
      <w:r w:rsidRPr="00391BD7">
        <w:rPr>
          <w:lang w:val="en-US"/>
        </w:rPr>
        <w:t xml:space="preserve"> </w:t>
      </w:r>
      <w:proofErr w:type="spellStart"/>
      <w:r w:rsidRPr="00391BD7">
        <w:rPr>
          <w:lang w:val="en-US"/>
        </w:rPr>
        <w:t>gösterebilmekte</w:t>
      </w:r>
      <w:proofErr w:type="spellEnd"/>
      <w:r w:rsidRPr="00391BD7">
        <w:rPr>
          <w:lang w:val="en-US"/>
        </w:rPr>
        <w:t xml:space="preserve">; </w:t>
      </w:r>
      <w:proofErr w:type="spellStart"/>
      <w:r w:rsidRPr="00391BD7">
        <w:rPr>
          <w:lang w:val="en-US"/>
        </w:rPr>
        <w:t>ancak</w:t>
      </w:r>
      <w:proofErr w:type="spellEnd"/>
      <w:r w:rsidRPr="00391BD7">
        <w:rPr>
          <w:lang w:val="en-US"/>
        </w:rPr>
        <w:t xml:space="preserve"> </w:t>
      </w:r>
      <w:proofErr w:type="spellStart"/>
      <w:r w:rsidRPr="00391BD7">
        <w:rPr>
          <w:lang w:val="en-US"/>
        </w:rPr>
        <w:t>bu</w:t>
      </w:r>
      <w:proofErr w:type="spellEnd"/>
      <w:r w:rsidRPr="00391BD7">
        <w:rPr>
          <w:lang w:val="en-US"/>
        </w:rPr>
        <w:t xml:space="preserve"> </w:t>
      </w:r>
      <w:proofErr w:type="spellStart"/>
      <w:r w:rsidRPr="00391BD7">
        <w:rPr>
          <w:lang w:val="en-US"/>
        </w:rPr>
        <w:t>özelliklerin</w:t>
      </w:r>
      <w:proofErr w:type="spellEnd"/>
      <w:r w:rsidRPr="00391BD7">
        <w:rPr>
          <w:lang w:val="en-US"/>
        </w:rPr>
        <w:t xml:space="preserve"> </w:t>
      </w:r>
      <w:proofErr w:type="spellStart"/>
      <w:r w:rsidRPr="00391BD7">
        <w:rPr>
          <w:lang w:val="en-US"/>
        </w:rPr>
        <w:t>müşteri</w:t>
      </w:r>
      <w:proofErr w:type="spellEnd"/>
      <w:r w:rsidRPr="00391BD7">
        <w:rPr>
          <w:lang w:val="en-US"/>
        </w:rPr>
        <w:t xml:space="preserve"> </w:t>
      </w:r>
      <w:proofErr w:type="spellStart"/>
      <w:r w:rsidRPr="00391BD7">
        <w:rPr>
          <w:lang w:val="en-US"/>
        </w:rPr>
        <w:t>davranışı</w:t>
      </w:r>
      <w:proofErr w:type="spellEnd"/>
      <w:r w:rsidRPr="00391BD7">
        <w:rPr>
          <w:lang w:val="en-US"/>
        </w:rPr>
        <w:t xml:space="preserve"> </w:t>
      </w:r>
      <w:proofErr w:type="spellStart"/>
      <w:r w:rsidRPr="00391BD7">
        <w:rPr>
          <w:lang w:val="en-US"/>
        </w:rPr>
        <w:t>veya</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türü</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neyi</w:t>
      </w:r>
      <w:proofErr w:type="spellEnd"/>
      <w:r w:rsidRPr="00391BD7">
        <w:rPr>
          <w:lang w:val="en-US"/>
        </w:rPr>
        <w:t xml:space="preserve"> </w:t>
      </w:r>
      <w:proofErr w:type="spellStart"/>
      <w:r w:rsidRPr="00391BD7">
        <w:rPr>
          <w:lang w:val="en-US"/>
        </w:rPr>
        <w:t>temsil</w:t>
      </w:r>
      <w:proofErr w:type="spellEnd"/>
      <w:r w:rsidRPr="00391BD7">
        <w:rPr>
          <w:lang w:val="en-US"/>
        </w:rPr>
        <w:t xml:space="preserve"> </w:t>
      </w:r>
      <w:proofErr w:type="spellStart"/>
      <w:r w:rsidRPr="00391BD7">
        <w:rPr>
          <w:lang w:val="en-US"/>
        </w:rPr>
        <w:t>ettiği</w:t>
      </w:r>
      <w:proofErr w:type="spellEnd"/>
      <w:r w:rsidRPr="00391BD7">
        <w:rPr>
          <w:lang w:val="en-US"/>
        </w:rPr>
        <w:t xml:space="preserve"> </w:t>
      </w:r>
      <w:proofErr w:type="spellStart"/>
      <w:r w:rsidRPr="00391BD7">
        <w:rPr>
          <w:lang w:val="en-US"/>
        </w:rPr>
        <w:t>doğrudan</w:t>
      </w:r>
      <w:proofErr w:type="spellEnd"/>
      <w:r w:rsidRPr="00391BD7">
        <w:rPr>
          <w:lang w:val="en-US"/>
        </w:rPr>
        <w:t xml:space="preserve"> </w:t>
      </w:r>
      <w:proofErr w:type="spellStart"/>
      <w:r w:rsidRPr="00391BD7">
        <w:rPr>
          <w:lang w:val="en-US"/>
        </w:rPr>
        <w:t>açıklanamamaktadır</w:t>
      </w:r>
      <w:proofErr w:type="spellEnd"/>
      <w:r w:rsidRPr="00391BD7">
        <w:rPr>
          <w:lang w:val="en-US"/>
        </w:rPr>
        <w:t>.</w:t>
      </w:r>
    </w:p>
    <w:p w:rsidRPr="00391BD7" w:rsidR="53CF9405" w:rsidP="4CF3ACE0" w:rsidRDefault="7F1B408A" w14:paraId="6F5C9ACF" w14:textId="0D675A0C">
      <w:pPr>
        <w:spacing w:line="276" w:lineRule="auto"/>
      </w:pPr>
      <w:proofErr w:type="spellStart"/>
      <w:r w:rsidRPr="00391BD7">
        <w:rPr>
          <w:lang w:val="en-US"/>
        </w:rPr>
        <w:t>İkinci</w:t>
      </w:r>
      <w:proofErr w:type="spellEnd"/>
      <w:r w:rsidRPr="00391BD7">
        <w:rPr>
          <w:lang w:val="en-US"/>
        </w:rPr>
        <w:t xml:space="preserve"> </w:t>
      </w:r>
      <w:proofErr w:type="spellStart"/>
      <w:r w:rsidRPr="00391BD7">
        <w:rPr>
          <w:lang w:val="en-US"/>
        </w:rPr>
        <w:t>olarak</w:t>
      </w:r>
      <w:proofErr w:type="spellEnd"/>
      <w:r w:rsidRPr="00391BD7">
        <w:rPr>
          <w:lang w:val="en-US"/>
        </w:rPr>
        <w:t xml:space="preserve"> federated learning </w:t>
      </w:r>
      <w:proofErr w:type="spellStart"/>
      <w:r w:rsidRPr="00391BD7">
        <w:rPr>
          <w:lang w:val="en-US"/>
        </w:rPr>
        <w:t>ortamı</w:t>
      </w:r>
      <w:proofErr w:type="spellEnd"/>
      <w:r w:rsidRPr="00391BD7">
        <w:rPr>
          <w:lang w:val="en-US"/>
        </w:rPr>
        <w:t xml:space="preserve">, </w:t>
      </w:r>
      <w:proofErr w:type="spellStart"/>
      <w:r w:rsidRPr="00391BD7">
        <w:rPr>
          <w:lang w:val="en-US"/>
        </w:rPr>
        <w:t>dört</w:t>
      </w:r>
      <w:proofErr w:type="spellEnd"/>
      <w:r w:rsidRPr="00391BD7">
        <w:rPr>
          <w:lang w:val="en-US"/>
        </w:rPr>
        <w:t xml:space="preserve"> </w:t>
      </w:r>
      <w:proofErr w:type="spellStart"/>
      <w:r w:rsidRPr="00391BD7">
        <w:rPr>
          <w:lang w:val="en-US"/>
        </w:rPr>
        <w:t>istemcinin</w:t>
      </w:r>
      <w:proofErr w:type="spellEnd"/>
      <w:r w:rsidRPr="00391BD7">
        <w:rPr>
          <w:lang w:val="en-US"/>
        </w:rPr>
        <w:t xml:space="preserve"> </w:t>
      </w:r>
      <w:proofErr w:type="spellStart"/>
      <w:r w:rsidRPr="00391BD7">
        <w:rPr>
          <w:lang w:val="en-US"/>
        </w:rPr>
        <w:t>aynı</w:t>
      </w:r>
      <w:proofErr w:type="spellEnd"/>
      <w:r w:rsidRPr="00391BD7">
        <w:rPr>
          <w:lang w:val="en-US"/>
        </w:rPr>
        <w:t xml:space="preserve"> </w:t>
      </w:r>
      <w:proofErr w:type="spellStart"/>
      <w:r w:rsidRPr="00391BD7">
        <w:rPr>
          <w:lang w:val="en-US"/>
        </w:rPr>
        <w:t>bilgisayar</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simüle</w:t>
      </w:r>
      <w:proofErr w:type="spellEnd"/>
      <w:r w:rsidRPr="00391BD7">
        <w:rPr>
          <w:lang w:val="en-US"/>
        </w:rPr>
        <w:t xml:space="preserve"> </w:t>
      </w:r>
      <w:proofErr w:type="spellStart"/>
      <w:r w:rsidRPr="00391BD7">
        <w:rPr>
          <w:lang w:val="en-US"/>
        </w:rPr>
        <w:t>edilmesiyle</w:t>
      </w:r>
      <w:proofErr w:type="spellEnd"/>
      <w:r w:rsidRPr="00391BD7">
        <w:rPr>
          <w:lang w:val="en-US"/>
        </w:rPr>
        <w:t xml:space="preserve"> </w:t>
      </w:r>
      <w:proofErr w:type="spellStart"/>
      <w:r w:rsidRPr="00391BD7">
        <w:rPr>
          <w:lang w:val="en-US"/>
        </w:rPr>
        <w:t>oluşturulmuştur</w:t>
      </w:r>
      <w:proofErr w:type="spellEnd"/>
      <w:r w:rsidRPr="00391BD7">
        <w:rPr>
          <w:lang w:val="en-US"/>
        </w:rPr>
        <w:t xml:space="preserve">. Bu </w:t>
      </w:r>
      <w:proofErr w:type="spellStart"/>
      <w:r w:rsidRPr="00391BD7">
        <w:rPr>
          <w:lang w:val="en-US"/>
        </w:rPr>
        <w:t>yaklaşım</w:t>
      </w:r>
      <w:proofErr w:type="spellEnd"/>
      <w:r w:rsidRPr="00391BD7">
        <w:rPr>
          <w:lang w:val="en-US"/>
        </w:rPr>
        <w:t xml:space="preserve"> model </w:t>
      </w:r>
      <w:proofErr w:type="spellStart"/>
      <w:r w:rsidRPr="00391BD7">
        <w:rPr>
          <w:lang w:val="en-US"/>
        </w:rPr>
        <w:t>geliştirme</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karşılaştırma</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yeterli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deney</w:t>
      </w:r>
      <w:proofErr w:type="spellEnd"/>
      <w:r w:rsidRPr="00391BD7">
        <w:rPr>
          <w:lang w:val="en-US"/>
        </w:rPr>
        <w:t xml:space="preserve"> </w:t>
      </w:r>
      <w:proofErr w:type="spellStart"/>
      <w:r w:rsidRPr="00391BD7">
        <w:rPr>
          <w:lang w:val="en-US"/>
        </w:rPr>
        <w:t>ortamı</w:t>
      </w:r>
      <w:proofErr w:type="spellEnd"/>
      <w:r w:rsidRPr="00391BD7">
        <w:rPr>
          <w:lang w:val="en-US"/>
        </w:rPr>
        <w:t xml:space="preserve"> </w:t>
      </w:r>
      <w:proofErr w:type="spellStart"/>
      <w:r w:rsidRPr="00391BD7">
        <w:rPr>
          <w:lang w:val="en-US"/>
        </w:rPr>
        <w:t>sağlasa</w:t>
      </w:r>
      <w:proofErr w:type="spellEnd"/>
      <w:r w:rsidRPr="00391BD7">
        <w:rPr>
          <w:lang w:val="en-US"/>
        </w:rPr>
        <w:t xml:space="preserve"> da </w:t>
      </w:r>
      <w:proofErr w:type="spellStart"/>
      <w:r w:rsidRPr="00391BD7">
        <w:rPr>
          <w:lang w:val="en-US"/>
        </w:rPr>
        <w:t>farklı</w:t>
      </w:r>
      <w:proofErr w:type="spellEnd"/>
      <w:r w:rsidRPr="00391BD7">
        <w:rPr>
          <w:lang w:val="en-US"/>
        </w:rPr>
        <w:t xml:space="preserve"> </w:t>
      </w:r>
      <w:proofErr w:type="spellStart"/>
      <w:r w:rsidRPr="00391BD7">
        <w:rPr>
          <w:lang w:val="en-US"/>
        </w:rPr>
        <w:t>kurumlara</w:t>
      </w:r>
      <w:proofErr w:type="spellEnd"/>
      <w:r w:rsidRPr="00391BD7">
        <w:rPr>
          <w:lang w:val="en-US"/>
        </w:rPr>
        <w:t xml:space="preserve"> </w:t>
      </w:r>
      <w:proofErr w:type="spellStart"/>
      <w:r w:rsidRPr="00391BD7">
        <w:rPr>
          <w:lang w:val="en-US"/>
        </w:rPr>
        <w:t>ait</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sunucular</w:t>
      </w:r>
      <w:proofErr w:type="spellEnd"/>
      <w:r w:rsidRPr="00391BD7">
        <w:rPr>
          <w:lang w:val="en-US"/>
        </w:rPr>
        <w:t xml:space="preserve"> </w:t>
      </w:r>
      <w:proofErr w:type="spellStart"/>
      <w:r w:rsidRPr="00391BD7">
        <w:rPr>
          <w:lang w:val="en-US"/>
        </w:rPr>
        <w:t>arasında</w:t>
      </w:r>
      <w:proofErr w:type="spellEnd"/>
      <w:r w:rsidRPr="00391BD7">
        <w:rPr>
          <w:lang w:val="en-US"/>
        </w:rPr>
        <w:t xml:space="preserve"> </w:t>
      </w:r>
      <w:proofErr w:type="spellStart"/>
      <w:r w:rsidRPr="00391BD7">
        <w:rPr>
          <w:lang w:val="en-US"/>
        </w:rPr>
        <w:t>ağ</w:t>
      </w:r>
      <w:proofErr w:type="spellEnd"/>
      <w:r w:rsidRPr="00391BD7">
        <w:rPr>
          <w:lang w:val="en-US"/>
        </w:rPr>
        <w:t xml:space="preserve"> </w:t>
      </w:r>
      <w:proofErr w:type="spellStart"/>
      <w:r w:rsidRPr="00391BD7">
        <w:rPr>
          <w:lang w:val="en-US"/>
        </w:rPr>
        <w:t>iletişimi</w:t>
      </w:r>
      <w:proofErr w:type="spellEnd"/>
      <w:r w:rsidRPr="00391BD7">
        <w:rPr>
          <w:lang w:val="en-US"/>
        </w:rPr>
        <w:t xml:space="preserve">, </w:t>
      </w:r>
      <w:proofErr w:type="spellStart"/>
      <w:r w:rsidRPr="00391BD7">
        <w:rPr>
          <w:lang w:val="en-US"/>
        </w:rPr>
        <w:t>bağlantı</w:t>
      </w:r>
      <w:proofErr w:type="spellEnd"/>
      <w:r w:rsidRPr="00391BD7">
        <w:rPr>
          <w:lang w:val="en-US"/>
        </w:rPr>
        <w:t xml:space="preserve"> </w:t>
      </w:r>
      <w:proofErr w:type="spellStart"/>
      <w:r w:rsidRPr="00391BD7">
        <w:rPr>
          <w:lang w:val="en-US"/>
        </w:rPr>
        <w:t>sorunları</w:t>
      </w:r>
      <w:proofErr w:type="spellEnd"/>
      <w:r w:rsidRPr="00391BD7">
        <w:rPr>
          <w:lang w:val="en-US"/>
        </w:rPr>
        <w:t xml:space="preserve">, </w:t>
      </w:r>
      <w:proofErr w:type="spellStart"/>
      <w:r w:rsidRPr="00391BD7">
        <w:rPr>
          <w:lang w:val="en-US"/>
        </w:rPr>
        <w:t>gecikme</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istemci</w:t>
      </w:r>
      <w:proofErr w:type="spellEnd"/>
      <w:r w:rsidRPr="00391BD7">
        <w:rPr>
          <w:lang w:val="en-US"/>
        </w:rPr>
        <w:t xml:space="preserve"> </w:t>
      </w:r>
      <w:proofErr w:type="spellStart"/>
      <w:r w:rsidRPr="00391BD7">
        <w:rPr>
          <w:lang w:val="en-US"/>
        </w:rPr>
        <w:t>kesintileri</w:t>
      </w:r>
      <w:proofErr w:type="spellEnd"/>
      <w:r w:rsidRPr="00391BD7">
        <w:rPr>
          <w:lang w:val="en-US"/>
        </w:rPr>
        <w:t xml:space="preserve"> </w:t>
      </w:r>
      <w:proofErr w:type="spellStart"/>
      <w:r w:rsidRPr="00391BD7">
        <w:rPr>
          <w:lang w:val="en-US"/>
        </w:rPr>
        <w:t>gibi</w:t>
      </w:r>
      <w:proofErr w:type="spellEnd"/>
      <w:r w:rsidRPr="00391BD7">
        <w:rPr>
          <w:lang w:val="en-US"/>
        </w:rPr>
        <w:t xml:space="preserve"> </w:t>
      </w:r>
      <w:proofErr w:type="spellStart"/>
      <w:r w:rsidRPr="00391BD7">
        <w:rPr>
          <w:lang w:val="en-US"/>
        </w:rPr>
        <w:t>üretim</w:t>
      </w:r>
      <w:proofErr w:type="spellEnd"/>
      <w:r w:rsidRPr="00391BD7">
        <w:rPr>
          <w:lang w:val="en-US"/>
        </w:rPr>
        <w:t xml:space="preserve"> </w:t>
      </w:r>
      <w:proofErr w:type="spellStart"/>
      <w:r w:rsidRPr="00391BD7">
        <w:rPr>
          <w:lang w:val="en-US"/>
        </w:rPr>
        <w:t>koşullarını</w:t>
      </w:r>
      <w:proofErr w:type="spellEnd"/>
      <w:r w:rsidRPr="00391BD7">
        <w:rPr>
          <w:lang w:val="en-US"/>
        </w:rPr>
        <w:t xml:space="preserve"> tam </w:t>
      </w:r>
      <w:proofErr w:type="spellStart"/>
      <w:r w:rsidRPr="00391BD7">
        <w:rPr>
          <w:lang w:val="en-US"/>
        </w:rPr>
        <w:t>olarak</w:t>
      </w:r>
      <w:proofErr w:type="spellEnd"/>
      <w:r w:rsidRPr="00391BD7">
        <w:rPr>
          <w:lang w:val="en-US"/>
        </w:rPr>
        <w:t xml:space="preserve"> </w:t>
      </w:r>
      <w:proofErr w:type="spellStart"/>
      <w:r w:rsidRPr="00391BD7">
        <w:rPr>
          <w:lang w:val="en-US"/>
        </w:rPr>
        <w:t>yansıtmamaktadır</w:t>
      </w:r>
      <w:proofErr w:type="spellEnd"/>
      <w:r w:rsidRPr="00391BD7">
        <w:rPr>
          <w:lang w:val="en-US"/>
        </w:rPr>
        <w:t>.</w:t>
      </w:r>
    </w:p>
    <w:p w:rsidRPr="00391BD7" w:rsidR="53CF9405" w:rsidP="4CF3ACE0" w:rsidRDefault="7F1B408A" w14:paraId="666DC198" w14:textId="64EDF434">
      <w:pPr>
        <w:spacing w:line="276" w:lineRule="auto"/>
      </w:pPr>
      <w:proofErr w:type="spellStart"/>
      <w:r w:rsidRPr="00391BD7">
        <w:rPr>
          <w:lang w:val="en-US"/>
        </w:rPr>
        <w:t>Üçüncü</w:t>
      </w:r>
      <w:proofErr w:type="spellEnd"/>
      <w:r w:rsidRPr="00391BD7">
        <w:rPr>
          <w:lang w:val="en-US"/>
        </w:rPr>
        <w:t xml:space="preserve"> </w:t>
      </w:r>
      <w:proofErr w:type="spellStart"/>
      <w:r w:rsidRPr="00391BD7">
        <w:rPr>
          <w:lang w:val="en-US"/>
        </w:rPr>
        <w:t>olarak</w:t>
      </w:r>
      <w:proofErr w:type="spellEnd"/>
      <w:r w:rsidRPr="00391BD7">
        <w:rPr>
          <w:lang w:val="en-US"/>
        </w:rPr>
        <w:t xml:space="preserve"> Federated Learning, ham </w:t>
      </w:r>
      <w:proofErr w:type="spellStart"/>
      <w:r w:rsidRPr="00391BD7">
        <w:rPr>
          <w:lang w:val="en-US"/>
        </w:rPr>
        <w:t>verilerin</w:t>
      </w:r>
      <w:proofErr w:type="spellEnd"/>
      <w:r w:rsidRPr="00391BD7">
        <w:rPr>
          <w:lang w:val="en-US"/>
        </w:rPr>
        <w:t xml:space="preserve"> </w:t>
      </w:r>
      <w:proofErr w:type="spellStart"/>
      <w:r w:rsidRPr="00391BD7">
        <w:rPr>
          <w:lang w:val="en-US"/>
        </w:rPr>
        <w:t>istemcilerden</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sunucuya</w:t>
      </w:r>
      <w:proofErr w:type="spellEnd"/>
      <w:r w:rsidRPr="00391BD7">
        <w:rPr>
          <w:lang w:val="en-US"/>
        </w:rPr>
        <w:t xml:space="preserve"> </w:t>
      </w:r>
      <w:proofErr w:type="spellStart"/>
      <w:r w:rsidRPr="00391BD7">
        <w:rPr>
          <w:lang w:val="en-US"/>
        </w:rPr>
        <w:lastRenderedPageBreak/>
        <w:t>gönderilmesini</w:t>
      </w:r>
      <w:proofErr w:type="spellEnd"/>
      <w:r w:rsidRPr="00391BD7">
        <w:rPr>
          <w:lang w:val="en-US"/>
        </w:rPr>
        <w:t xml:space="preserve"> </w:t>
      </w:r>
      <w:proofErr w:type="spellStart"/>
      <w:r w:rsidRPr="00391BD7">
        <w:rPr>
          <w:lang w:val="en-US"/>
        </w:rPr>
        <w:t>engelleyerek</w:t>
      </w:r>
      <w:proofErr w:type="spellEnd"/>
      <w:r w:rsidRPr="00391BD7">
        <w:rPr>
          <w:lang w:val="en-US"/>
        </w:rPr>
        <w:t xml:space="preserve"> </w:t>
      </w:r>
      <w:proofErr w:type="spellStart"/>
      <w:r w:rsidRPr="00391BD7">
        <w:rPr>
          <w:lang w:val="en-US"/>
        </w:rPr>
        <w:t>gizlilik</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önemli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avantaj</w:t>
      </w:r>
      <w:proofErr w:type="spellEnd"/>
      <w:r w:rsidRPr="00391BD7">
        <w:rPr>
          <w:lang w:val="en-US"/>
        </w:rPr>
        <w:t xml:space="preserve"> </w:t>
      </w:r>
      <w:proofErr w:type="spellStart"/>
      <w:r w:rsidRPr="00391BD7">
        <w:rPr>
          <w:lang w:val="en-US"/>
        </w:rPr>
        <w:t>sağlamaktadır</w:t>
      </w:r>
      <w:proofErr w:type="spellEnd"/>
      <w:r w:rsidRPr="00391BD7">
        <w:rPr>
          <w:lang w:val="en-US"/>
        </w:rPr>
        <w:t xml:space="preserve">. </w:t>
      </w:r>
      <w:proofErr w:type="spellStart"/>
      <w:r w:rsidRPr="00391BD7">
        <w:rPr>
          <w:lang w:val="en-US"/>
        </w:rPr>
        <w:t>Bununla</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FedAvg</w:t>
      </w:r>
      <w:proofErr w:type="spellEnd"/>
      <w:r w:rsidRPr="00391BD7">
        <w:rPr>
          <w:lang w:val="en-US"/>
        </w:rPr>
        <w:t xml:space="preserve"> </w:t>
      </w:r>
      <w:proofErr w:type="spellStart"/>
      <w:r w:rsidRPr="00391BD7">
        <w:rPr>
          <w:lang w:val="en-US"/>
        </w:rPr>
        <w:t>kullanılması</w:t>
      </w:r>
      <w:proofErr w:type="spellEnd"/>
      <w:r w:rsidRPr="00391BD7">
        <w:rPr>
          <w:lang w:val="en-US"/>
        </w:rPr>
        <w:t xml:space="preserve">, </w:t>
      </w:r>
      <w:proofErr w:type="spellStart"/>
      <w:r w:rsidRPr="00391BD7">
        <w:rPr>
          <w:lang w:val="en-US"/>
        </w:rPr>
        <w:t>tek</w:t>
      </w:r>
      <w:proofErr w:type="spellEnd"/>
      <w:r w:rsidRPr="00391BD7">
        <w:rPr>
          <w:lang w:val="en-US"/>
        </w:rPr>
        <w:t xml:space="preserve"> </w:t>
      </w:r>
      <w:proofErr w:type="spellStart"/>
      <w:r w:rsidRPr="00391BD7">
        <w:rPr>
          <w:lang w:val="en-US"/>
        </w:rPr>
        <w:t>başına</w:t>
      </w:r>
      <w:proofErr w:type="spellEnd"/>
      <w:r w:rsidRPr="00391BD7">
        <w:rPr>
          <w:lang w:val="en-US"/>
        </w:rPr>
        <w:t xml:space="preserve"> </w:t>
      </w:r>
      <w:proofErr w:type="spellStart"/>
      <w:r w:rsidRPr="00391BD7">
        <w:rPr>
          <w:lang w:val="en-US"/>
        </w:rPr>
        <w:t>mutlak</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gizlilik</w:t>
      </w:r>
      <w:proofErr w:type="spellEnd"/>
      <w:r w:rsidRPr="00391BD7">
        <w:rPr>
          <w:lang w:val="en-US"/>
        </w:rPr>
        <w:t xml:space="preserve"> </w:t>
      </w:r>
      <w:proofErr w:type="spellStart"/>
      <w:r w:rsidRPr="00391BD7">
        <w:rPr>
          <w:lang w:val="en-US"/>
        </w:rPr>
        <w:t>garantisi</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değerlendirilmemelidir</w:t>
      </w:r>
      <w:proofErr w:type="spellEnd"/>
      <w:r w:rsidRPr="00391BD7">
        <w:rPr>
          <w:lang w:val="en-US"/>
        </w:rPr>
        <w:t xml:space="preserve">. Model </w:t>
      </w:r>
      <w:proofErr w:type="spellStart"/>
      <w:r w:rsidRPr="00391BD7">
        <w:rPr>
          <w:lang w:val="en-US"/>
        </w:rPr>
        <w:t>güncellemeleri</w:t>
      </w:r>
      <w:proofErr w:type="spellEnd"/>
      <w:r w:rsidRPr="00391BD7">
        <w:rPr>
          <w:lang w:val="en-US"/>
        </w:rPr>
        <w:t xml:space="preserve"> </w:t>
      </w:r>
      <w:proofErr w:type="spellStart"/>
      <w:r w:rsidRPr="00391BD7">
        <w:rPr>
          <w:lang w:val="en-US"/>
        </w:rPr>
        <w:t>üzerinden</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çıkabilecek</w:t>
      </w:r>
      <w:proofErr w:type="spellEnd"/>
      <w:r w:rsidRPr="00391BD7">
        <w:rPr>
          <w:lang w:val="en-US"/>
        </w:rPr>
        <w:t xml:space="preserve"> </w:t>
      </w:r>
      <w:proofErr w:type="spellStart"/>
      <w:r w:rsidRPr="00391BD7">
        <w:rPr>
          <w:lang w:val="en-US"/>
        </w:rPr>
        <w:t>olası</w:t>
      </w:r>
      <w:proofErr w:type="spellEnd"/>
      <w:r w:rsidRPr="00391BD7">
        <w:rPr>
          <w:lang w:val="en-US"/>
        </w:rPr>
        <w:t xml:space="preserve"> </w:t>
      </w:r>
      <w:proofErr w:type="spellStart"/>
      <w:r w:rsidRPr="00391BD7">
        <w:rPr>
          <w:lang w:val="en-US"/>
        </w:rPr>
        <w:t>bilgi</w:t>
      </w:r>
      <w:proofErr w:type="spellEnd"/>
      <w:r w:rsidRPr="00391BD7">
        <w:rPr>
          <w:lang w:val="en-US"/>
        </w:rPr>
        <w:t xml:space="preserve"> </w:t>
      </w:r>
      <w:proofErr w:type="spellStart"/>
      <w:r w:rsidRPr="00391BD7">
        <w:rPr>
          <w:lang w:val="en-US"/>
        </w:rPr>
        <w:t>sızıntısı</w:t>
      </w:r>
      <w:proofErr w:type="spellEnd"/>
      <w:r w:rsidRPr="00391BD7">
        <w:rPr>
          <w:lang w:val="en-US"/>
        </w:rPr>
        <w:t xml:space="preserve"> </w:t>
      </w:r>
      <w:proofErr w:type="spellStart"/>
      <w:r w:rsidRPr="00391BD7">
        <w:rPr>
          <w:lang w:val="en-US"/>
        </w:rPr>
        <w:t>risklerinin</w:t>
      </w:r>
      <w:proofErr w:type="spellEnd"/>
      <w:r w:rsidRPr="00391BD7">
        <w:rPr>
          <w:lang w:val="en-US"/>
        </w:rPr>
        <w:t xml:space="preserve"> </w:t>
      </w:r>
      <w:proofErr w:type="spellStart"/>
      <w:r w:rsidRPr="00391BD7">
        <w:rPr>
          <w:lang w:val="en-US"/>
        </w:rPr>
        <w:t>ayrıca</w:t>
      </w:r>
      <w:proofErr w:type="spellEnd"/>
      <w:r w:rsidRPr="00391BD7">
        <w:rPr>
          <w:lang w:val="en-US"/>
        </w:rPr>
        <w:t xml:space="preserve"> </w:t>
      </w:r>
      <w:proofErr w:type="spellStart"/>
      <w:r w:rsidRPr="00391BD7">
        <w:rPr>
          <w:lang w:val="en-US"/>
        </w:rPr>
        <w:t>ele</w:t>
      </w:r>
      <w:proofErr w:type="spellEnd"/>
      <w:r w:rsidRPr="00391BD7">
        <w:rPr>
          <w:lang w:val="en-US"/>
        </w:rPr>
        <w:t xml:space="preserve"> </w:t>
      </w:r>
      <w:proofErr w:type="spellStart"/>
      <w:r w:rsidRPr="00391BD7">
        <w:rPr>
          <w:lang w:val="en-US"/>
        </w:rPr>
        <w:t>alınması</w:t>
      </w:r>
      <w:proofErr w:type="spellEnd"/>
      <w:r w:rsidRPr="00391BD7">
        <w:rPr>
          <w:lang w:val="en-US"/>
        </w:rPr>
        <w:t xml:space="preserve"> </w:t>
      </w:r>
      <w:proofErr w:type="spellStart"/>
      <w:r w:rsidRPr="00391BD7">
        <w:rPr>
          <w:lang w:val="en-US"/>
        </w:rPr>
        <w:t>gerekmektedir</w:t>
      </w:r>
      <w:proofErr w:type="spellEnd"/>
      <w:r w:rsidRPr="00391BD7">
        <w:rPr>
          <w:lang w:val="en-US"/>
        </w:rPr>
        <w:t>.</w:t>
      </w:r>
    </w:p>
    <w:p w:rsidRPr="00391BD7" w:rsidR="53CF9405" w:rsidP="4CF3ACE0" w:rsidRDefault="7F1B408A" w14:paraId="23DBD444" w14:textId="472C59DD">
      <w:pPr>
        <w:spacing w:line="276" w:lineRule="auto"/>
      </w:pPr>
      <w:r w:rsidRPr="00391BD7">
        <w:rPr>
          <w:lang w:val="en-US"/>
        </w:rPr>
        <w:t xml:space="preserve">Son </w:t>
      </w:r>
      <w:proofErr w:type="spellStart"/>
      <w:r w:rsidRPr="00391BD7">
        <w:rPr>
          <w:lang w:val="en-US"/>
        </w:rPr>
        <w:t>olarak</w:t>
      </w:r>
      <w:proofErr w:type="spellEnd"/>
      <w:r w:rsidRPr="00391BD7">
        <w:rPr>
          <w:lang w:val="en-US"/>
        </w:rPr>
        <w:t xml:space="preserve"> FZSL </w:t>
      </w:r>
      <w:proofErr w:type="spellStart"/>
      <w:r w:rsidRPr="00391BD7">
        <w:rPr>
          <w:lang w:val="en-US"/>
        </w:rPr>
        <w:t>deneyinde</w:t>
      </w:r>
      <w:proofErr w:type="spellEnd"/>
      <w:r w:rsidRPr="00391BD7">
        <w:rPr>
          <w:lang w:val="en-US"/>
        </w:rPr>
        <w:t xml:space="preserve"> </w:t>
      </w:r>
      <w:proofErr w:type="spellStart"/>
      <w:r w:rsidRPr="00391BD7">
        <w:rPr>
          <w:lang w:val="en-US"/>
        </w:rPr>
        <w:t>kullanılan</w:t>
      </w:r>
      <w:proofErr w:type="spellEnd"/>
      <w:r w:rsidRPr="00391BD7">
        <w:rPr>
          <w:lang w:val="en-US"/>
        </w:rPr>
        <w:t xml:space="preserve"> alt </w:t>
      </w:r>
      <w:proofErr w:type="spellStart"/>
      <w:r w:rsidRPr="00391BD7">
        <w:rPr>
          <w:lang w:val="en-US"/>
        </w:rPr>
        <w:t>türler</w:t>
      </w:r>
      <w:proofErr w:type="spellEnd"/>
      <w:r w:rsidRPr="00391BD7">
        <w:rPr>
          <w:lang w:val="en-US"/>
        </w:rPr>
        <w:t xml:space="preserve">, </w:t>
      </w:r>
      <w:proofErr w:type="spellStart"/>
      <w:r w:rsidRPr="00391BD7">
        <w:rPr>
          <w:lang w:val="en-US"/>
        </w:rPr>
        <w:t>anonim</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kümesi</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deneysel</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oluşturulan</w:t>
      </w:r>
      <w:proofErr w:type="spellEnd"/>
      <w:r w:rsidRPr="00391BD7">
        <w:rPr>
          <w:lang w:val="en-US"/>
        </w:rPr>
        <w:t xml:space="preserve"> proxy </w:t>
      </w:r>
      <w:proofErr w:type="spellStart"/>
      <w:r w:rsidRPr="00391BD7">
        <w:rPr>
          <w:lang w:val="en-US"/>
        </w:rPr>
        <w:t>sınıflardır</w:t>
      </w:r>
      <w:proofErr w:type="spellEnd"/>
      <w:r w:rsidRPr="00391BD7">
        <w:rPr>
          <w:lang w:val="en-US"/>
        </w:rPr>
        <w:t xml:space="preserve">. Bu </w:t>
      </w:r>
      <w:proofErr w:type="spellStart"/>
      <w:r w:rsidRPr="00391BD7">
        <w:rPr>
          <w:lang w:val="en-US"/>
        </w:rPr>
        <w:t>nedenle</w:t>
      </w:r>
      <w:proofErr w:type="spellEnd"/>
      <w:r w:rsidRPr="00391BD7">
        <w:rPr>
          <w:lang w:val="en-US"/>
        </w:rPr>
        <w:t xml:space="preserve"> </w:t>
      </w:r>
      <w:proofErr w:type="spellStart"/>
      <w:r w:rsidRPr="00391BD7">
        <w:rPr>
          <w:lang w:val="en-US"/>
        </w:rPr>
        <w:t>görülmemiş</w:t>
      </w:r>
      <w:proofErr w:type="spellEnd"/>
      <w:r w:rsidRPr="00391BD7">
        <w:rPr>
          <w:lang w:val="en-US"/>
        </w:rPr>
        <w:t xml:space="preserve"> </w:t>
      </w:r>
      <w:proofErr w:type="spellStart"/>
      <w:r w:rsidRPr="00391BD7">
        <w:rPr>
          <w:lang w:val="en-US"/>
        </w:rPr>
        <w:t>sınıf</w:t>
      </w:r>
      <w:proofErr w:type="spellEnd"/>
      <w:r w:rsidRPr="00391BD7">
        <w:rPr>
          <w:lang w:val="en-US"/>
        </w:rPr>
        <w:t xml:space="preserve"> </w:t>
      </w:r>
      <w:proofErr w:type="spellStart"/>
      <w:r w:rsidRPr="00391BD7">
        <w:rPr>
          <w:lang w:val="en-US"/>
        </w:rPr>
        <w:t>tespiti</w:t>
      </w:r>
      <w:proofErr w:type="spellEnd"/>
      <w:r w:rsidRPr="00391BD7">
        <w:rPr>
          <w:lang w:val="en-US"/>
        </w:rPr>
        <w:t xml:space="preserve"> </w:t>
      </w:r>
      <w:proofErr w:type="spellStart"/>
      <w:r w:rsidRPr="00391BD7">
        <w:rPr>
          <w:lang w:val="en-US"/>
        </w:rPr>
        <w:t>sonucu</w:t>
      </w:r>
      <w:proofErr w:type="spellEnd"/>
      <w:r w:rsidRPr="00391BD7">
        <w:rPr>
          <w:lang w:val="en-US"/>
        </w:rPr>
        <w:t xml:space="preserve">, </w:t>
      </w:r>
      <w:proofErr w:type="spellStart"/>
      <w:r w:rsidRPr="00391BD7">
        <w:rPr>
          <w:lang w:val="en-US"/>
        </w:rPr>
        <w:t>yöntemin</w:t>
      </w:r>
      <w:proofErr w:type="spellEnd"/>
      <w:r w:rsidRPr="00391BD7">
        <w:rPr>
          <w:lang w:val="en-US"/>
        </w:rPr>
        <w:t xml:space="preserve"> </w:t>
      </w:r>
      <w:proofErr w:type="spellStart"/>
      <w:r w:rsidRPr="00391BD7">
        <w:rPr>
          <w:lang w:val="en-US"/>
        </w:rPr>
        <w:t>potansiyelini</w:t>
      </w:r>
      <w:proofErr w:type="spellEnd"/>
      <w:r w:rsidRPr="00391BD7">
        <w:rPr>
          <w:lang w:val="en-US"/>
        </w:rPr>
        <w:t xml:space="preserve"> </w:t>
      </w:r>
      <w:proofErr w:type="spellStart"/>
      <w:r w:rsidRPr="00391BD7">
        <w:rPr>
          <w:lang w:val="en-US"/>
        </w:rPr>
        <w:t>göstermekte</w:t>
      </w:r>
      <w:proofErr w:type="spellEnd"/>
      <w:r w:rsidRPr="00391BD7">
        <w:rPr>
          <w:lang w:val="en-US"/>
        </w:rPr>
        <w:t xml:space="preserve">; </w:t>
      </w:r>
      <w:proofErr w:type="spellStart"/>
      <w:r w:rsidRPr="00391BD7">
        <w:rPr>
          <w:lang w:val="en-US"/>
        </w:rPr>
        <w:t>ancak</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kurumlarda</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çıkabilecek</w:t>
      </w:r>
      <w:proofErr w:type="spellEnd"/>
      <w:r w:rsidRPr="00391BD7">
        <w:rPr>
          <w:lang w:val="en-US"/>
        </w:rPr>
        <w:t xml:space="preserve"> yeni </w:t>
      </w:r>
      <w:proofErr w:type="spellStart"/>
      <w:r w:rsidRPr="00391BD7">
        <w:rPr>
          <w:lang w:val="en-US"/>
        </w:rPr>
        <w:t>dolandırıcılık</w:t>
      </w:r>
      <w:proofErr w:type="spellEnd"/>
      <w:r w:rsidRPr="00391BD7">
        <w:rPr>
          <w:lang w:val="en-US"/>
        </w:rPr>
        <w:t xml:space="preserve"> </w:t>
      </w:r>
      <w:proofErr w:type="spellStart"/>
      <w:r w:rsidRPr="00391BD7">
        <w:rPr>
          <w:lang w:val="en-US"/>
        </w:rPr>
        <w:t>yöntemleri</w:t>
      </w:r>
      <w:proofErr w:type="spellEnd"/>
      <w:r w:rsidRPr="00391BD7">
        <w:rPr>
          <w:lang w:val="en-US"/>
        </w:rPr>
        <w:t xml:space="preserve"> </w:t>
      </w:r>
      <w:proofErr w:type="spellStart"/>
      <w:r w:rsidRPr="00391BD7">
        <w:rPr>
          <w:lang w:val="en-US"/>
        </w:rPr>
        <w:t>üzerindeki</w:t>
      </w:r>
      <w:proofErr w:type="spellEnd"/>
      <w:r w:rsidRPr="00391BD7">
        <w:rPr>
          <w:lang w:val="en-US"/>
        </w:rPr>
        <w:t xml:space="preserve"> </w:t>
      </w:r>
      <w:proofErr w:type="spellStart"/>
      <w:r w:rsidRPr="00391BD7">
        <w:rPr>
          <w:lang w:val="en-US"/>
        </w:rPr>
        <w:t>performansı</w:t>
      </w:r>
      <w:proofErr w:type="spellEnd"/>
      <w:r w:rsidRPr="00391BD7">
        <w:rPr>
          <w:lang w:val="en-US"/>
        </w:rPr>
        <w:t xml:space="preserve"> </w:t>
      </w:r>
      <w:proofErr w:type="spellStart"/>
      <w:r w:rsidRPr="00391BD7">
        <w:rPr>
          <w:lang w:val="en-US"/>
        </w:rPr>
        <w:t>doğrudan</w:t>
      </w:r>
      <w:proofErr w:type="spellEnd"/>
      <w:r w:rsidRPr="00391BD7">
        <w:rPr>
          <w:lang w:val="en-US"/>
        </w:rPr>
        <w:t xml:space="preserve"> </w:t>
      </w:r>
      <w:proofErr w:type="spellStart"/>
      <w:r w:rsidRPr="00391BD7">
        <w:rPr>
          <w:lang w:val="en-US"/>
        </w:rPr>
        <w:t>kanıtlamamaktadır</w:t>
      </w:r>
      <w:proofErr w:type="spellEnd"/>
      <w:r w:rsidRPr="00391BD7">
        <w:rPr>
          <w:lang w:val="en-US"/>
        </w:rPr>
        <w:t>.</w:t>
      </w:r>
    </w:p>
    <w:p w:rsidRPr="00391BD7" w:rsidR="53CF9405" w:rsidP="4CF3ACE0" w:rsidRDefault="7F1B408A" w14:paraId="4F05A588" w14:textId="2AE25D9F">
      <w:pPr>
        <w:pStyle w:val="Balk2"/>
        <w:spacing w:line="276" w:lineRule="auto"/>
        <w:rPr>
          <w:lang w:val="en-US"/>
        </w:rPr>
      </w:pPr>
      <w:bookmarkStart w:name="_Toc1623203241" w:id="94"/>
      <w:bookmarkStart w:name="_Toc502494382" w:id="2139447570"/>
      <w:r w:rsidRPr="09D8290F" w:rsidR="7F1B408A">
        <w:rPr>
          <w:lang w:val="en-US"/>
        </w:rPr>
        <w:t xml:space="preserve">6.7. </w:t>
      </w:r>
      <w:r w:rsidRPr="09D8290F" w:rsidR="7639776A">
        <w:rPr>
          <w:lang w:val="en-US"/>
        </w:rPr>
        <w:t>Sonuç</w:t>
      </w:r>
      <w:bookmarkEnd w:id="94"/>
      <w:bookmarkEnd w:id="2139447570"/>
    </w:p>
    <w:p w:rsidRPr="00391BD7" w:rsidR="53CF9405" w:rsidP="4CF3ACE0" w:rsidRDefault="7F1B408A" w14:paraId="4AA0B900" w14:textId="2ED128AE">
      <w:pPr>
        <w:spacing w:line="276" w:lineRule="auto"/>
      </w:pPr>
      <w:r w:rsidRPr="00391BD7">
        <w:rPr>
          <w:lang w:val="en-US"/>
        </w:rPr>
        <w:t xml:space="preserve">Bu </w:t>
      </w:r>
      <w:proofErr w:type="spellStart"/>
      <w:r w:rsidRPr="00391BD7">
        <w:rPr>
          <w:lang w:val="en-US"/>
        </w:rPr>
        <w:t>çalışma</w:t>
      </w:r>
      <w:proofErr w:type="spellEnd"/>
      <w:r w:rsidRPr="00391BD7">
        <w:rPr>
          <w:lang w:val="en-US"/>
        </w:rPr>
        <w:t xml:space="preserve"> </w:t>
      </w:r>
      <w:proofErr w:type="spellStart"/>
      <w:r w:rsidRPr="00391BD7">
        <w:rPr>
          <w:lang w:val="en-US"/>
        </w:rPr>
        <w:t>kapsamında</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tespiti</w:t>
      </w:r>
      <w:proofErr w:type="spellEnd"/>
      <w:r w:rsidRPr="00391BD7">
        <w:rPr>
          <w:lang w:val="en-US"/>
        </w:rPr>
        <w:t xml:space="preserve"> </w:t>
      </w:r>
      <w:proofErr w:type="spellStart"/>
      <w:r w:rsidRPr="00391BD7">
        <w:rPr>
          <w:lang w:val="en-US"/>
        </w:rPr>
        <w:t>için</w:t>
      </w:r>
      <w:proofErr w:type="spellEnd"/>
      <w:r w:rsidRPr="00391BD7">
        <w:rPr>
          <w:lang w:val="en-US"/>
        </w:rPr>
        <w:t xml:space="preserve"> Federated Learning, Zero-Shot Learning </w:t>
      </w:r>
      <w:proofErr w:type="spellStart"/>
      <w:r w:rsidRPr="00391BD7">
        <w:rPr>
          <w:lang w:val="en-US"/>
        </w:rPr>
        <w:t>ve</w:t>
      </w:r>
      <w:proofErr w:type="spellEnd"/>
      <w:r w:rsidRPr="00391BD7">
        <w:rPr>
          <w:lang w:val="en-US"/>
        </w:rPr>
        <w:t xml:space="preserve"> Explainable Artificial Intelligence </w:t>
      </w:r>
      <w:proofErr w:type="spellStart"/>
      <w:r w:rsidRPr="00391BD7">
        <w:rPr>
          <w:lang w:val="en-US"/>
        </w:rPr>
        <w:t>bileşenlerini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araya</w:t>
      </w:r>
      <w:proofErr w:type="spellEnd"/>
      <w:r w:rsidRPr="00391BD7">
        <w:rPr>
          <w:lang w:val="en-US"/>
        </w:rPr>
        <w:t xml:space="preserve"> </w:t>
      </w:r>
      <w:proofErr w:type="spellStart"/>
      <w:r w:rsidRPr="00391BD7">
        <w:rPr>
          <w:lang w:val="en-US"/>
        </w:rPr>
        <w:t>getiren</w:t>
      </w:r>
      <w:proofErr w:type="spellEnd"/>
      <w:r w:rsidRPr="00391BD7">
        <w:rPr>
          <w:lang w:val="en-US"/>
        </w:rPr>
        <w:t xml:space="preserve"> </w:t>
      </w:r>
      <w:proofErr w:type="spellStart"/>
      <w:r w:rsidRPr="00391BD7">
        <w:rPr>
          <w:lang w:val="en-US"/>
        </w:rPr>
        <w:t>bütünleşik</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sistem</w:t>
      </w:r>
      <w:proofErr w:type="spellEnd"/>
      <w:r w:rsidRPr="00391BD7">
        <w:rPr>
          <w:lang w:val="en-US"/>
        </w:rPr>
        <w:t xml:space="preserve"> </w:t>
      </w:r>
      <w:proofErr w:type="spellStart"/>
      <w:r w:rsidRPr="00391BD7">
        <w:rPr>
          <w:lang w:val="en-US"/>
        </w:rPr>
        <w:t>geliştirilmiştir</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edilen</w:t>
      </w:r>
      <w:proofErr w:type="spellEnd"/>
      <w:r w:rsidRPr="00391BD7">
        <w:rPr>
          <w:lang w:val="en-US"/>
        </w:rPr>
        <w:t xml:space="preserve"> </w:t>
      </w:r>
      <w:proofErr w:type="spellStart"/>
      <w:r w:rsidRPr="00391BD7">
        <w:rPr>
          <w:lang w:val="en-US"/>
        </w:rPr>
        <w:t>sonuçlar</w:t>
      </w:r>
      <w:proofErr w:type="spellEnd"/>
      <w:r w:rsidRPr="00391BD7">
        <w:rPr>
          <w:lang w:val="en-US"/>
        </w:rPr>
        <w:t xml:space="preserve">, federated </w:t>
      </w:r>
      <w:proofErr w:type="spellStart"/>
      <w:r w:rsidRPr="00391BD7">
        <w:rPr>
          <w:lang w:val="en-US"/>
        </w:rPr>
        <w:t>modelin</w:t>
      </w:r>
      <w:proofErr w:type="spellEnd"/>
      <w:r w:rsidRPr="00391BD7">
        <w:rPr>
          <w:lang w:val="en-US"/>
        </w:rPr>
        <w:t xml:space="preserve"> ham </w:t>
      </w:r>
      <w:proofErr w:type="spellStart"/>
      <w:r w:rsidRPr="00391BD7">
        <w:rPr>
          <w:lang w:val="en-US"/>
        </w:rPr>
        <w:t>işlem</w:t>
      </w:r>
      <w:proofErr w:type="spellEnd"/>
      <w:r w:rsidRPr="00391BD7">
        <w:rPr>
          <w:lang w:val="en-US"/>
        </w:rPr>
        <w:t xml:space="preserve"> </w:t>
      </w:r>
      <w:proofErr w:type="spellStart"/>
      <w:r w:rsidRPr="00391BD7">
        <w:rPr>
          <w:lang w:val="en-US"/>
        </w:rPr>
        <w:t>verileri</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ortamda</w:t>
      </w:r>
      <w:proofErr w:type="spellEnd"/>
      <w:r w:rsidRPr="00391BD7">
        <w:rPr>
          <w:lang w:val="en-US"/>
        </w:rPr>
        <w:t xml:space="preserve"> </w:t>
      </w:r>
      <w:proofErr w:type="spellStart"/>
      <w:r w:rsidRPr="00391BD7">
        <w:rPr>
          <w:lang w:val="en-US"/>
        </w:rPr>
        <w:t>toplanmadan</w:t>
      </w:r>
      <w:proofErr w:type="spellEnd"/>
      <w:r w:rsidRPr="00391BD7">
        <w:rPr>
          <w:lang w:val="en-US"/>
        </w:rPr>
        <w:t xml:space="preserve"> </w:t>
      </w:r>
      <w:proofErr w:type="spellStart"/>
      <w:r w:rsidRPr="00391BD7">
        <w:rPr>
          <w:lang w:val="en-US"/>
        </w:rPr>
        <w:t>eğitilebildiğini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uygun</w:t>
      </w:r>
      <w:proofErr w:type="spellEnd"/>
      <w:r w:rsidRPr="00391BD7">
        <w:rPr>
          <w:lang w:val="en-US"/>
        </w:rPr>
        <w:t xml:space="preserve"> threshold </w:t>
      </w:r>
      <w:proofErr w:type="spellStart"/>
      <w:r w:rsidRPr="00391BD7">
        <w:rPr>
          <w:lang w:val="en-US"/>
        </w:rPr>
        <w:t>seçimiyle</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işlemleri</w:t>
      </w:r>
      <w:proofErr w:type="spellEnd"/>
      <w:r w:rsidRPr="00391BD7">
        <w:rPr>
          <w:lang w:val="en-US"/>
        </w:rPr>
        <w:t xml:space="preserve"> </w:t>
      </w:r>
      <w:proofErr w:type="spellStart"/>
      <w:r w:rsidRPr="00391BD7">
        <w:rPr>
          <w:lang w:val="en-US"/>
        </w:rPr>
        <w:t>yakalama</w:t>
      </w:r>
      <w:proofErr w:type="spellEnd"/>
      <w:r w:rsidRPr="00391BD7">
        <w:rPr>
          <w:lang w:val="en-US"/>
        </w:rPr>
        <w:t xml:space="preserve"> </w:t>
      </w:r>
      <w:proofErr w:type="spellStart"/>
      <w:r w:rsidRPr="00391BD7">
        <w:rPr>
          <w:lang w:val="en-US"/>
        </w:rPr>
        <w:t>kapasitesini</w:t>
      </w:r>
      <w:proofErr w:type="spellEnd"/>
      <w:r w:rsidRPr="00391BD7">
        <w:rPr>
          <w:lang w:val="en-US"/>
        </w:rPr>
        <w:t xml:space="preserve"> </w:t>
      </w:r>
      <w:proofErr w:type="spellStart"/>
      <w:r w:rsidRPr="00391BD7">
        <w:rPr>
          <w:lang w:val="en-US"/>
        </w:rPr>
        <w:t>büyük</w:t>
      </w:r>
      <w:proofErr w:type="spellEnd"/>
      <w:r w:rsidRPr="00391BD7">
        <w:rPr>
          <w:lang w:val="en-US"/>
        </w:rPr>
        <w:t xml:space="preserve"> </w:t>
      </w:r>
      <w:proofErr w:type="spellStart"/>
      <w:r w:rsidRPr="00391BD7">
        <w:rPr>
          <w:lang w:val="en-US"/>
        </w:rPr>
        <w:t>ölçüde</w:t>
      </w:r>
      <w:proofErr w:type="spellEnd"/>
      <w:r w:rsidRPr="00391BD7">
        <w:rPr>
          <w:lang w:val="en-US"/>
        </w:rPr>
        <w:t xml:space="preserve"> </w:t>
      </w:r>
      <w:proofErr w:type="spellStart"/>
      <w:r w:rsidRPr="00391BD7">
        <w:rPr>
          <w:lang w:val="en-US"/>
        </w:rPr>
        <w:t>korurken</w:t>
      </w:r>
      <w:proofErr w:type="spellEnd"/>
      <w:r w:rsidRPr="00391BD7">
        <w:rPr>
          <w:lang w:val="en-US"/>
        </w:rPr>
        <w:t xml:space="preserve"> false positive </w:t>
      </w:r>
      <w:proofErr w:type="spellStart"/>
      <w:r w:rsidRPr="00391BD7">
        <w:rPr>
          <w:lang w:val="en-US"/>
        </w:rPr>
        <w:t>sayısını</w:t>
      </w:r>
      <w:proofErr w:type="spellEnd"/>
      <w:r w:rsidRPr="00391BD7">
        <w:rPr>
          <w:lang w:val="en-US"/>
        </w:rPr>
        <w:t xml:space="preserve"> </w:t>
      </w:r>
      <w:proofErr w:type="spellStart"/>
      <w:r w:rsidRPr="00391BD7">
        <w:rPr>
          <w:lang w:val="en-US"/>
        </w:rPr>
        <w:t>azaltabildiğini</w:t>
      </w:r>
      <w:proofErr w:type="spellEnd"/>
      <w:r w:rsidRPr="00391BD7">
        <w:rPr>
          <w:lang w:val="en-US"/>
        </w:rPr>
        <w:t xml:space="preserve"> </w:t>
      </w:r>
      <w:proofErr w:type="spellStart"/>
      <w:r w:rsidRPr="00391BD7">
        <w:rPr>
          <w:lang w:val="en-US"/>
        </w:rPr>
        <w:t>göstermektedir</w:t>
      </w:r>
      <w:proofErr w:type="spellEnd"/>
      <w:r w:rsidRPr="00391BD7">
        <w:rPr>
          <w:lang w:val="en-US"/>
        </w:rPr>
        <w:t>.</w:t>
      </w:r>
    </w:p>
    <w:p w:rsidRPr="00391BD7" w:rsidR="53CF9405" w:rsidP="4CF3ACE0" w:rsidRDefault="7F1B408A" w14:paraId="60DC46F2" w14:textId="6A4F13FA">
      <w:pPr>
        <w:spacing w:line="276" w:lineRule="auto"/>
      </w:pPr>
      <w:r w:rsidRPr="00391BD7">
        <w:rPr>
          <w:lang w:val="en-US"/>
        </w:rPr>
        <w:t xml:space="preserve">Non-IID </w:t>
      </w:r>
      <w:proofErr w:type="spellStart"/>
      <w:r w:rsidRPr="00391BD7">
        <w:rPr>
          <w:lang w:val="en-US"/>
        </w:rPr>
        <w:t>deneyleri</w:t>
      </w:r>
      <w:proofErr w:type="spellEnd"/>
      <w:r w:rsidRPr="00391BD7">
        <w:rPr>
          <w:lang w:val="en-US"/>
        </w:rPr>
        <w:t xml:space="preserve">, federated </w:t>
      </w:r>
      <w:proofErr w:type="spellStart"/>
      <w:r w:rsidRPr="00391BD7">
        <w:rPr>
          <w:lang w:val="en-US"/>
        </w:rPr>
        <w:t>modelin</w:t>
      </w:r>
      <w:proofErr w:type="spellEnd"/>
      <w:r w:rsidRPr="00391BD7">
        <w:rPr>
          <w:lang w:val="en-US"/>
        </w:rPr>
        <w:t xml:space="preserve"> </w:t>
      </w:r>
      <w:proofErr w:type="spellStart"/>
      <w:r w:rsidRPr="00391BD7">
        <w:rPr>
          <w:lang w:val="en-US"/>
        </w:rPr>
        <w:t>istemciler</w:t>
      </w:r>
      <w:proofErr w:type="spellEnd"/>
      <w:r w:rsidRPr="00391BD7">
        <w:rPr>
          <w:lang w:val="en-US"/>
        </w:rPr>
        <w:t xml:space="preserve"> </w:t>
      </w:r>
      <w:proofErr w:type="spellStart"/>
      <w:r w:rsidRPr="00391BD7">
        <w:rPr>
          <w:lang w:val="en-US"/>
        </w:rPr>
        <w:t>arasındaki</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farklılıklarından</w:t>
      </w:r>
      <w:proofErr w:type="spellEnd"/>
      <w:r w:rsidRPr="00391BD7">
        <w:rPr>
          <w:lang w:val="en-US"/>
        </w:rPr>
        <w:t xml:space="preserve"> </w:t>
      </w:r>
      <w:proofErr w:type="spellStart"/>
      <w:r w:rsidRPr="00391BD7">
        <w:rPr>
          <w:lang w:val="en-US"/>
        </w:rPr>
        <w:t>etkilendiğini</w:t>
      </w:r>
      <w:proofErr w:type="spellEnd"/>
      <w:r w:rsidRPr="00391BD7">
        <w:rPr>
          <w:lang w:val="en-US"/>
        </w:rPr>
        <w:t xml:space="preserve">; </w:t>
      </w:r>
      <w:proofErr w:type="spellStart"/>
      <w:r w:rsidRPr="00391BD7">
        <w:rPr>
          <w:lang w:val="en-US"/>
        </w:rPr>
        <w:t>ancak</w:t>
      </w:r>
      <w:proofErr w:type="spellEnd"/>
      <w:r w:rsidRPr="00391BD7">
        <w:rPr>
          <w:lang w:val="en-US"/>
        </w:rPr>
        <w:t xml:space="preserve"> </w:t>
      </w:r>
      <w:proofErr w:type="spellStart"/>
      <w:r w:rsidRPr="00391BD7">
        <w:rPr>
          <w:lang w:val="en-US"/>
        </w:rPr>
        <w:t>heterojen</w:t>
      </w:r>
      <w:proofErr w:type="spellEnd"/>
      <w:r w:rsidRPr="00391BD7">
        <w:rPr>
          <w:lang w:val="en-US"/>
        </w:rPr>
        <w:t xml:space="preserve"> </w:t>
      </w:r>
      <w:proofErr w:type="spellStart"/>
      <w:r w:rsidRPr="00391BD7">
        <w:rPr>
          <w:lang w:val="en-US"/>
        </w:rPr>
        <w:t>koşullarda</w:t>
      </w:r>
      <w:proofErr w:type="spellEnd"/>
      <w:r w:rsidRPr="00391BD7">
        <w:rPr>
          <w:lang w:val="en-US"/>
        </w:rPr>
        <w:t xml:space="preserve"> da </w:t>
      </w:r>
      <w:proofErr w:type="spellStart"/>
      <w:r w:rsidRPr="00391BD7">
        <w:rPr>
          <w:lang w:val="en-US"/>
        </w:rPr>
        <w:t>temel</w:t>
      </w:r>
      <w:proofErr w:type="spellEnd"/>
      <w:r w:rsidRPr="00391BD7">
        <w:rPr>
          <w:lang w:val="en-US"/>
        </w:rPr>
        <w:t xml:space="preserve"> </w:t>
      </w:r>
      <w:proofErr w:type="spellStart"/>
      <w:r w:rsidRPr="00391BD7">
        <w:rPr>
          <w:lang w:val="en-US"/>
        </w:rPr>
        <w:t>ayrıştırma</w:t>
      </w:r>
      <w:proofErr w:type="spellEnd"/>
      <w:r w:rsidRPr="00391BD7">
        <w:rPr>
          <w:lang w:val="en-US"/>
        </w:rPr>
        <w:t xml:space="preserve"> </w:t>
      </w:r>
      <w:proofErr w:type="spellStart"/>
      <w:r w:rsidRPr="00391BD7">
        <w:rPr>
          <w:lang w:val="en-US"/>
        </w:rPr>
        <w:t>kapasitesini</w:t>
      </w:r>
      <w:proofErr w:type="spellEnd"/>
      <w:r w:rsidRPr="00391BD7">
        <w:rPr>
          <w:lang w:val="en-US"/>
        </w:rPr>
        <w:t xml:space="preserve"> </w:t>
      </w:r>
      <w:proofErr w:type="spellStart"/>
      <w:r w:rsidRPr="00391BD7">
        <w:rPr>
          <w:lang w:val="en-US"/>
        </w:rPr>
        <w:t>sürdürebildiğini</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koymuştur</w:t>
      </w:r>
      <w:proofErr w:type="spellEnd"/>
      <w:r w:rsidRPr="00391BD7">
        <w:rPr>
          <w:lang w:val="en-US"/>
        </w:rPr>
        <w:t xml:space="preserve">. Bu </w:t>
      </w:r>
      <w:proofErr w:type="spellStart"/>
      <w:r w:rsidRPr="00391BD7">
        <w:rPr>
          <w:lang w:val="en-US"/>
        </w:rPr>
        <w:t>bulgu</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kurumların</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müşteri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profillerine</w:t>
      </w:r>
      <w:proofErr w:type="spellEnd"/>
      <w:r w:rsidRPr="00391BD7">
        <w:rPr>
          <w:lang w:val="en-US"/>
        </w:rPr>
        <w:t xml:space="preserve"> </w:t>
      </w:r>
      <w:proofErr w:type="spellStart"/>
      <w:r w:rsidRPr="00391BD7">
        <w:rPr>
          <w:lang w:val="en-US"/>
        </w:rPr>
        <w:t>sahip</w:t>
      </w:r>
      <w:proofErr w:type="spellEnd"/>
      <w:r w:rsidRPr="00391BD7">
        <w:rPr>
          <w:lang w:val="en-US"/>
        </w:rPr>
        <w:t xml:space="preserve"> </w:t>
      </w:r>
      <w:proofErr w:type="spellStart"/>
      <w:r w:rsidRPr="00391BD7">
        <w:rPr>
          <w:lang w:val="en-US"/>
        </w:rPr>
        <w:t>olabileceği</w:t>
      </w:r>
      <w:proofErr w:type="spellEnd"/>
      <w:r w:rsidRPr="00391BD7">
        <w:rPr>
          <w:lang w:val="en-US"/>
        </w:rPr>
        <w:t xml:space="preserve"> </w:t>
      </w:r>
      <w:proofErr w:type="spellStart"/>
      <w:r w:rsidRPr="00391BD7">
        <w:rPr>
          <w:lang w:val="en-US"/>
        </w:rPr>
        <w:t>dikkate</w:t>
      </w:r>
      <w:proofErr w:type="spellEnd"/>
      <w:r w:rsidRPr="00391BD7">
        <w:rPr>
          <w:lang w:val="en-US"/>
        </w:rPr>
        <w:t xml:space="preserve"> </w:t>
      </w:r>
      <w:proofErr w:type="spellStart"/>
      <w:r w:rsidRPr="00391BD7">
        <w:rPr>
          <w:lang w:val="en-US"/>
        </w:rPr>
        <w:t>alındığında</w:t>
      </w:r>
      <w:proofErr w:type="spellEnd"/>
      <w:r w:rsidRPr="00391BD7">
        <w:rPr>
          <w:lang w:val="en-US"/>
        </w:rPr>
        <w:t xml:space="preserve"> </w:t>
      </w:r>
      <w:proofErr w:type="spellStart"/>
      <w:r w:rsidRPr="00391BD7">
        <w:rPr>
          <w:lang w:val="en-US"/>
        </w:rPr>
        <w:t>önemlidir</w:t>
      </w:r>
      <w:proofErr w:type="spellEnd"/>
      <w:r w:rsidRPr="00391BD7">
        <w:rPr>
          <w:lang w:val="en-US"/>
        </w:rPr>
        <w:t>.</w:t>
      </w:r>
    </w:p>
    <w:p w:rsidRPr="00391BD7" w:rsidR="53CF9405" w:rsidP="4CF3ACE0" w:rsidRDefault="7F1B408A" w14:paraId="7297C1E2" w14:textId="2B01E437">
      <w:pPr>
        <w:spacing w:line="276" w:lineRule="auto"/>
      </w:pPr>
      <w:r w:rsidRPr="00391BD7">
        <w:rPr>
          <w:lang w:val="en-US"/>
        </w:rPr>
        <w:t xml:space="preserve">FZSL </w:t>
      </w:r>
      <w:proofErr w:type="spellStart"/>
      <w:r w:rsidRPr="00391BD7">
        <w:rPr>
          <w:lang w:val="en-US"/>
        </w:rPr>
        <w:t>bileşeniyle</w:t>
      </w:r>
      <w:proofErr w:type="spellEnd"/>
      <w:r w:rsidRPr="00391BD7">
        <w:rPr>
          <w:lang w:val="en-US"/>
        </w:rPr>
        <w:t xml:space="preserve"> </w:t>
      </w:r>
      <w:proofErr w:type="spellStart"/>
      <w:r w:rsidRPr="00391BD7">
        <w:rPr>
          <w:lang w:val="en-US"/>
        </w:rPr>
        <w:t>gerçekleştirilen</w:t>
      </w:r>
      <w:proofErr w:type="spellEnd"/>
      <w:r w:rsidRPr="00391BD7">
        <w:rPr>
          <w:lang w:val="en-US"/>
        </w:rPr>
        <w:t xml:space="preserve"> </w:t>
      </w:r>
      <w:proofErr w:type="spellStart"/>
      <w:r w:rsidRPr="00391BD7">
        <w:rPr>
          <w:lang w:val="en-US"/>
        </w:rPr>
        <w:t>kontrollü</w:t>
      </w:r>
      <w:proofErr w:type="spellEnd"/>
      <w:r w:rsidRPr="00391BD7">
        <w:rPr>
          <w:lang w:val="en-US"/>
        </w:rPr>
        <w:t xml:space="preserve"> hold-out </w:t>
      </w:r>
      <w:proofErr w:type="spellStart"/>
      <w:r w:rsidRPr="00391BD7">
        <w:rPr>
          <w:lang w:val="en-US"/>
        </w:rPr>
        <w:t>deneyinde</w:t>
      </w:r>
      <w:proofErr w:type="spellEnd"/>
      <w:r w:rsidRPr="00391BD7">
        <w:rPr>
          <w:lang w:val="en-US"/>
        </w:rPr>
        <w:t xml:space="preserve">, </w:t>
      </w:r>
      <w:proofErr w:type="spellStart"/>
      <w:r w:rsidRPr="00391BD7">
        <w:rPr>
          <w:lang w:val="en-US"/>
        </w:rPr>
        <w:t>eğitim</w:t>
      </w:r>
      <w:proofErr w:type="spellEnd"/>
      <w:r w:rsidRPr="00391BD7">
        <w:rPr>
          <w:lang w:val="en-US"/>
        </w:rPr>
        <w:t xml:space="preserve"> </w:t>
      </w:r>
      <w:proofErr w:type="spellStart"/>
      <w:r w:rsidRPr="00391BD7">
        <w:rPr>
          <w:lang w:val="en-US"/>
        </w:rPr>
        <w:t>sürecinde</w:t>
      </w:r>
      <w:proofErr w:type="spellEnd"/>
      <w:r w:rsidRPr="00391BD7">
        <w:rPr>
          <w:lang w:val="en-US"/>
        </w:rPr>
        <w:t xml:space="preserve"> </w:t>
      </w:r>
      <w:proofErr w:type="spellStart"/>
      <w:r w:rsidRPr="00391BD7">
        <w:rPr>
          <w:lang w:val="en-US"/>
        </w:rPr>
        <w:t>görülmeyen</w:t>
      </w:r>
      <w:proofErr w:type="spellEnd"/>
      <w:r w:rsidRPr="00391BD7">
        <w:rPr>
          <w:lang w:val="en-US"/>
        </w:rPr>
        <w:t xml:space="preserve"> </w:t>
      </w:r>
      <w:proofErr w:type="spellStart"/>
      <w:r w:rsidRPr="00391BD7">
        <w:rPr>
          <w:lang w:val="en-US"/>
        </w:rPr>
        <w:t>deneysel</w:t>
      </w:r>
      <w:proofErr w:type="spellEnd"/>
      <w:r w:rsidRPr="00391BD7">
        <w:rPr>
          <w:lang w:val="en-US"/>
        </w:rPr>
        <w:t xml:space="preserve"> alt </w:t>
      </w:r>
      <w:proofErr w:type="spellStart"/>
      <w:r w:rsidRPr="00391BD7">
        <w:rPr>
          <w:lang w:val="en-US"/>
        </w:rPr>
        <w:t>türe</w:t>
      </w:r>
      <w:proofErr w:type="spellEnd"/>
      <w:r w:rsidRPr="00391BD7">
        <w:rPr>
          <w:lang w:val="en-US"/>
        </w:rPr>
        <w:t xml:space="preserve"> </w:t>
      </w:r>
      <w:proofErr w:type="spellStart"/>
      <w:r w:rsidRPr="00391BD7">
        <w:rPr>
          <w:lang w:val="en-US"/>
        </w:rPr>
        <w:t>ait</w:t>
      </w:r>
      <w:proofErr w:type="spellEnd"/>
      <w:r w:rsidRPr="00391BD7">
        <w:rPr>
          <w:lang w:val="en-US"/>
        </w:rPr>
        <w:t xml:space="preserve"> </w:t>
      </w:r>
      <w:proofErr w:type="spellStart"/>
      <w:r w:rsidRPr="00391BD7">
        <w:rPr>
          <w:lang w:val="en-US"/>
        </w:rPr>
        <w:t>işlemlerin</w:t>
      </w:r>
      <w:proofErr w:type="spellEnd"/>
      <w:r w:rsidRPr="00391BD7">
        <w:rPr>
          <w:lang w:val="en-US"/>
        </w:rPr>
        <w:t xml:space="preserve"> </w:t>
      </w:r>
      <w:r w:rsidRPr="00391BD7">
        <w:rPr>
          <w:rFonts w:ascii="Consolas" w:hAnsi="Consolas" w:eastAsia="Consolas" w:cs="Consolas"/>
          <w:lang w:val="en-US"/>
        </w:rPr>
        <w:t>%98.31</w:t>
      </w:r>
      <w:r w:rsidRPr="00391BD7">
        <w:rPr>
          <w:lang w:val="en-US"/>
        </w:rPr>
        <w:t xml:space="preserve"> </w:t>
      </w:r>
      <w:proofErr w:type="spellStart"/>
      <w:r w:rsidRPr="00391BD7">
        <w:rPr>
          <w:lang w:val="en-US"/>
        </w:rPr>
        <w:t>oranında</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edilmesi</w:t>
      </w:r>
      <w:proofErr w:type="spellEnd"/>
      <w:r w:rsidRPr="00391BD7">
        <w:rPr>
          <w:lang w:val="en-US"/>
        </w:rPr>
        <w:t xml:space="preserve">, </w:t>
      </w:r>
      <w:proofErr w:type="spellStart"/>
      <w:r w:rsidRPr="00391BD7">
        <w:rPr>
          <w:lang w:val="en-US"/>
        </w:rPr>
        <w:t>semantik</w:t>
      </w:r>
      <w:proofErr w:type="spellEnd"/>
      <w:r w:rsidRPr="00391BD7">
        <w:rPr>
          <w:lang w:val="en-US"/>
        </w:rPr>
        <w:t xml:space="preserve"> </w:t>
      </w:r>
      <w:proofErr w:type="spellStart"/>
      <w:r w:rsidRPr="00391BD7">
        <w:rPr>
          <w:lang w:val="en-US"/>
        </w:rPr>
        <w:t>temsillerin</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tespit</w:t>
      </w:r>
      <w:proofErr w:type="spellEnd"/>
      <w:r w:rsidRPr="00391BD7">
        <w:rPr>
          <w:lang w:val="en-US"/>
        </w:rPr>
        <w:t xml:space="preserve"> </w:t>
      </w:r>
      <w:proofErr w:type="spellStart"/>
      <w:r w:rsidRPr="00391BD7">
        <w:rPr>
          <w:lang w:val="en-US"/>
        </w:rPr>
        <w:t>sistemlerinde</w:t>
      </w:r>
      <w:proofErr w:type="spellEnd"/>
      <w:r w:rsidRPr="00391BD7">
        <w:rPr>
          <w:lang w:val="en-US"/>
        </w:rPr>
        <w:t xml:space="preserve"> </w:t>
      </w:r>
      <w:proofErr w:type="spellStart"/>
      <w:r w:rsidRPr="00391BD7">
        <w:rPr>
          <w:lang w:val="en-US"/>
        </w:rPr>
        <w:t>kullanılabileceğini</w:t>
      </w:r>
      <w:proofErr w:type="spellEnd"/>
      <w:r w:rsidRPr="00391BD7">
        <w:rPr>
          <w:lang w:val="en-US"/>
        </w:rPr>
        <w:t xml:space="preserve"> </w:t>
      </w:r>
      <w:proofErr w:type="spellStart"/>
      <w:r w:rsidRPr="00391BD7">
        <w:rPr>
          <w:lang w:val="en-US"/>
        </w:rPr>
        <w:t>göstermiştir</w:t>
      </w:r>
      <w:proofErr w:type="spellEnd"/>
      <w:r w:rsidRPr="00391BD7">
        <w:rPr>
          <w:lang w:val="en-US"/>
        </w:rPr>
        <w:t xml:space="preserve">. Bu </w:t>
      </w:r>
      <w:proofErr w:type="spellStart"/>
      <w:r w:rsidRPr="00391BD7">
        <w:rPr>
          <w:lang w:val="en-US"/>
        </w:rPr>
        <w:t>sonuç</w:t>
      </w:r>
      <w:proofErr w:type="spellEnd"/>
      <w:r w:rsidRPr="00391BD7">
        <w:rPr>
          <w:lang w:val="en-US"/>
        </w:rPr>
        <w:t xml:space="preserve">, </w:t>
      </w:r>
      <w:proofErr w:type="spellStart"/>
      <w:r w:rsidRPr="00391BD7">
        <w:rPr>
          <w:lang w:val="en-US"/>
        </w:rPr>
        <w:t>önerilen</w:t>
      </w:r>
      <w:proofErr w:type="spellEnd"/>
      <w:r w:rsidRPr="00391BD7">
        <w:rPr>
          <w:lang w:val="en-US"/>
        </w:rPr>
        <w:t xml:space="preserve"> </w:t>
      </w:r>
      <w:proofErr w:type="spellStart"/>
      <w:r w:rsidRPr="00391BD7">
        <w:rPr>
          <w:lang w:val="en-US"/>
        </w:rPr>
        <w:t>yaklaşımın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önce</w:t>
      </w:r>
      <w:proofErr w:type="spellEnd"/>
      <w:r w:rsidRPr="00391BD7">
        <w:rPr>
          <w:lang w:val="en-US"/>
        </w:rPr>
        <w:t xml:space="preserve"> </w:t>
      </w:r>
      <w:proofErr w:type="spellStart"/>
      <w:r w:rsidRPr="00391BD7">
        <w:rPr>
          <w:lang w:val="en-US"/>
        </w:rPr>
        <w:t>doğrudan</w:t>
      </w:r>
      <w:proofErr w:type="spellEnd"/>
      <w:r w:rsidRPr="00391BD7">
        <w:rPr>
          <w:lang w:val="en-US"/>
        </w:rPr>
        <w:t xml:space="preserve"> </w:t>
      </w:r>
      <w:proofErr w:type="spellStart"/>
      <w:r w:rsidRPr="00391BD7">
        <w:rPr>
          <w:lang w:val="en-US"/>
        </w:rPr>
        <w:t>gözlemlenmemiş</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örüntülerine</w:t>
      </w:r>
      <w:proofErr w:type="spellEnd"/>
      <w:r w:rsidRPr="00391BD7">
        <w:rPr>
          <w:lang w:val="en-US"/>
        </w:rPr>
        <w:t xml:space="preserve"> </w:t>
      </w:r>
      <w:proofErr w:type="spellStart"/>
      <w:r w:rsidRPr="00391BD7">
        <w:rPr>
          <w:lang w:val="en-US"/>
        </w:rPr>
        <w:t>karşı</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esnek</w:t>
      </w:r>
      <w:proofErr w:type="spellEnd"/>
      <w:r w:rsidRPr="00391BD7">
        <w:rPr>
          <w:lang w:val="en-US"/>
        </w:rPr>
        <w:t xml:space="preserve"> </w:t>
      </w:r>
      <w:proofErr w:type="spellStart"/>
      <w:r w:rsidRPr="00391BD7">
        <w:rPr>
          <w:lang w:val="en-US"/>
        </w:rPr>
        <w:t>modeller</w:t>
      </w:r>
      <w:proofErr w:type="spellEnd"/>
      <w:r w:rsidRPr="00391BD7">
        <w:rPr>
          <w:lang w:val="en-US"/>
        </w:rPr>
        <w:t xml:space="preserve"> </w:t>
      </w:r>
      <w:proofErr w:type="spellStart"/>
      <w:r w:rsidRPr="00391BD7">
        <w:rPr>
          <w:lang w:val="en-US"/>
        </w:rPr>
        <w:t>geliştirilmesi</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umut</w:t>
      </w:r>
      <w:proofErr w:type="spellEnd"/>
      <w:r w:rsidRPr="00391BD7">
        <w:rPr>
          <w:lang w:val="en-US"/>
        </w:rPr>
        <w:t xml:space="preserve"> </w:t>
      </w:r>
      <w:proofErr w:type="spellStart"/>
      <w:r w:rsidRPr="00391BD7">
        <w:rPr>
          <w:lang w:val="en-US"/>
        </w:rPr>
        <w:t>verici</w:t>
      </w:r>
      <w:proofErr w:type="spellEnd"/>
      <w:r w:rsidRPr="00391BD7">
        <w:rPr>
          <w:lang w:val="en-US"/>
        </w:rPr>
        <w:t xml:space="preserve"> </w:t>
      </w:r>
      <w:proofErr w:type="spellStart"/>
      <w:r w:rsidRPr="00391BD7">
        <w:rPr>
          <w:lang w:val="en-US"/>
        </w:rPr>
        <w:t>bir</w:t>
      </w:r>
      <w:proofErr w:type="spellEnd"/>
      <w:r w:rsidRPr="00391BD7">
        <w:rPr>
          <w:lang w:val="en-US"/>
        </w:rPr>
        <w:t xml:space="preserve"> proof-of-concept </w:t>
      </w:r>
      <w:proofErr w:type="spellStart"/>
      <w:r w:rsidRPr="00391BD7">
        <w:rPr>
          <w:lang w:val="en-US"/>
        </w:rPr>
        <w:t>sunduğunu</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koymaktadır</w:t>
      </w:r>
      <w:proofErr w:type="spellEnd"/>
      <w:r w:rsidRPr="00391BD7">
        <w:rPr>
          <w:lang w:val="en-US"/>
        </w:rPr>
        <w:t>.</w:t>
      </w:r>
    </w:p>
    <w:p w:rsidRPr="00391BD7" w:rsidR="53CF9405" w:rsidP="4CF3ACE0" w:rsidRDefault="7F1B408A" w14:paraId="18834FCD" w14:textId="59D07F3B">
      <w:pPr>
        <w:spacing w:line="276" w:lineRule="auto"/>
      </w:pPr>
      <w:r w:rsidRPr="00391BD7">
        <w:rPr>
          <w:lang w:val="en-US"/>
        </w:rPr>
        <w:t xml:space="preserve">SHAP, Gradient × Input </w:t>
      </w:r>
      <w:proofErr w:type="spellStart"/>
      <w:r w:rsidRPr="00391BD7">
        <w:rPr>
          <w:lang w:val="en-US"/>
        </w:rPr>
        <w:t>ve</w:t>
      </w:r>
      <w:proofErr w:type="spellEnd"/>
      <w:r w:rsidRPr="00391BD7">
        <w:rPr>
          <w:lang w:val="en-US"/>
        </w:rPr>
        <w:t xml:space="preserve"> counterfactual explanation </w:t>
      </w:r>
      <w:proofErr w:type="spellStart"/>
      <w:r w:rsidRPr="00391BD7">
        <w:rPr>
          <w:lang w:val="en-US"/>
        </w:rPr>
        <w:t>yöntemleri</w:t>
      </w:r>
      <w:proofErr w:type="spellEnd"/>
      <w:r w:rsidRPr="00391BD7">
        <w:rPr>
          <w:lang w:val="en-US"/>
        </w:rPr>
        <w:t xml:space="preserve"> </w:t>
      </w:r>
      <w:proofErr w:type="spellStart"/>
      <w:r w:rsidRPr="00391BD7">
        <w:rPr>
          <w:lang w:val="en-US"/>
        </w:rPr>
        <w:t>sayesinde</w:t>
      </w:r>
      <w:proofErr w:type="spellEnd"/>
      <w:r w:rsidRPr="00391BD7">
        <w:rPr>
          <w:lang w:val="en-US"/>
        </w:rPr>
        <w:t xml:space="preserve"> model </w:t>
      </w:r>
      <w:proofErr w:type="spellStart"/>
      <w:r w:rsidRPr="00391BD7">
        <w:rPr>
          <w:lang w:val="en-US"/>
        </w:rPr>
        <w:t>kararları</w:t>
      </w:r>
      <w:proofErr w:type="spellEnd"/>
      <w:r w:rsidRPr="00391BD7">
        <w:rPr>
          <w:lang w:val="en-US"/>
        </w:rPr>
        <w:t xml:space="preserve"> </w:t>
      </w:r>
      <w:proofErr w:type="spellStart"/>
      <w:r w:rsidRPr="00391BD7">
        <w:rPr>
          <w:lang w:val="en-US"/>
        </w:rPr>
        <w:t>genel</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bazlı</w:t>
      </w:r>
      <w:proofErr w:type="spellEnd"/>
      <w:r w:rsidRPr="00391BD7">
        <w:rPr>
          <w:lang w:val="en-US"/>
        </w:rPr>
        <w:t xml:space="preserve"> </w:t>
      </w:r>
      <w:proofErr w:type="spellStart"/>
      <w:r w:rsidRPr="00391BD7">
        <w:rPr>
          <w:lang w:val="en-US"/>
        </w:rPr>
        <w:t>düzeylerde</w:t>
      </w:r>
      <w:proofErr w:type="spellEnd"/>
      <w:r w:rsidRPr="00391BD7">
        <w:rPr>
          <w:lang w:val="en-US"/>
        </w:rPr>
        <w:t xml:space="preserve"> </w:t>
      </w:r>
      <w:proofErr w:type="spellStart"/>
      <w:r w:rsidRPr="00391BD7">
        <w:rPr>
          <w:lang w:val="en-US"/>
        </w:rPr>
        <w:t>incelenebilmiştir</w:t>
      </w:r>
      <w:proofErr w:type="spellEnd"/>
      <w:r w:rsidRPr="00391BD7">
        <w:rPr>
          <w:lang w:val="en-US"/>
        </w:rPr>
        <w:t xml:space="preserve">. </w:t>
      </w:r>
      <w:proofErr w:type="spellStart"/>
      <w:r w:rsidRPr="00391BD7">
        <w:rPr>
          <w:lang w:val="en-US"/>
        </w:rPr>
        <w:t>Böylece</w:t>
      </w:r>
      <w:proofErr w:type="spellEnd"/>
      <w:r w:rsidRPr="00391BD7">
        <w:rPr>
          <w:lang w:val="en-US"/>
        </w:rPr>
        <w:t xml:space="preserve"> </w:t>
      </w:r>
      <w:proofErr w:type="spellStart"/>
      <w:r w:rsidRPr="00391BD7">
        <w:rPr>
          <w:lang w:val="en-US"/>
        </w:rPr>
        <w:t>geliştirilen</w:t>
      </w:r>
      <w:proofErr w:type="spellEnd"/>
      <w:r w:rsidRPr="00391BD7">
        <w:rPr>
          <w:lang w:val="en-US"/>
        </w:rPr>
        <w:t xml:space="preserve"> </w:t>
      </w:r>
      <w:proofErr w:type="spellStart"/>
      <w:r w:rsidRPr="00391BD7">
        <w:rPr>
          <w:lang w:val="en-US"/>
        </w:rPr>
        <w:t>sistem</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tahmin</w:t>
      </w:r>
      <w:proofErr w:type="spellEnd"/>
      <w:r w:rsidRPr="00391BD7">
        <w:rPr>
          <w:lang w:val="en-US"/>
        </w:rPr>
        <w:t xml:space="preserve"> </w:t>
      </w:r>
      <w:proofErr w:type="spellStart"/>
      <w:r w:rsidRPr="00391BD7">
        <w:rPr>
          <w:lang w:val="en-US"/>
        </w:rPr>
        <w:t>üreten</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sınıflandırıcı</w:t>
      </w:r>
      <w:proofErr w:type="spellEnd"/>
      <w:r w:rsidRPr="00391BD7">
        <w:rPr>
          <w:lang w:val="en-US"/>
        </w:rPr>
        <w:t xml:space="preserve"> </w:t>
      </w:r>
      <w:proofErr w:type="spellStart"/>
      <w:r w:rsidRPr="00391BD7">
        <w:rPr>
          <w:lang w:val="en-US"/>
        </w:rPr>
        <w:t>olmaktan</w:t>
      </w:r>
      <w:proofErr w:type="spellEnd"/>
      <w:r w:rsidRPr="00391BD7">
        <w:rPr>
          <w:lang w:val="en-US"/>
        </w:rPr>
        <w:t xml:space="preserve"> </w:t>
      </w:r>
      <w:proofErr w:type="spellStart"/>
      <w:r w:rsidRPr="00391BD7">
        <w:rPr>
          <w:lang w:val="en-US"/>
        </w:rPr>
        <w:t>çıkarılmış</w:t>
      </w:r>
      <w:proofErr w:type="spellEnd"/>
      <w:r w:rsidRPr="00391BD7">
        <w:rPr>
          <w:lang w:val="en-US"/>
        </w:rPr>
        <w:t xml:space="preserve">; </w:t>
      </w:r>
      <w:proofErr w:type="spellStart"/>
      <w:r w:rsidRPr="00391BD7">
        <w:rPr>
          <w:lang w:val="en-US"/>
        </w:rPr>
        <w:t>analistlerin</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süreçlerini</w:t>
      </w:r>
      <w:proofErr w:type="spellEnd"/>
      <w:r w:rsidRPr="00391BD7">
        <w:rPr>
          <w:lang w:val="en-US"/>
        </w:rPr>
        <w:t xml:space="preserve"> </w:t>
      </w:r>
      <w:proofErr w:type="spellStart"/>
      <w:r w:rsidRPr="00391BD7">
        <w:rPr>
          <w:lang w:val="en-US"/>
        </w:rPr>
        <w:t>destekleyebilecek</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şeffaf</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denetlenebilir</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yapıya</w:t>
      </w:r>
      <w:proofErr w:type="spellEnd"/>
      <w:r w:rsidRPr="00391BD7">
        <w:rPr>
          <w:lang w:val="en-US"/>
        </w:rPr>
        <w:t xml:space="preserve"> </w:t>
      </w:r>
      <w:proofErr w:type="spellStart"/>
      <w:r w:rsidRPr="00391BD7">
        <w:rPr>
          <w:lang w:val="en-US"/>
        </w:rPr>
        <w:t>dönüştürülmüştür</w:t>
      </w:r>
      <w:proofErr w:type="spellEnd"/>
      <w:r w:rsidRPr="00391BD7">
        <w:rPr>
          <w:lang w:val="en-US"/>
        </w:rPr>
        <w:t>.</w:t>
      </w:r>
    </w:p>
    <w:p w:rsidRPr="00391BD7" w:rsidR="53CF9405" w:rsidP="4CF3ACE0" w:rsidRDefault="7F1B408A" w14:paraId="7DEC92BA" w14:textId="2E5316C5">
      <w:pPr>
        <w:spacing w:line="276" w:lineRule="auto"/>
      </w:pPr>
      <w:proofErr w:type="spellStart"/>
      <w:r w:rsidRPr="00391BD7">
        <w:rPr>
          <w:lang w:val="en-US"/>
        </w:rPr>
        <w:t>Sonuç</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önerilen</w:t>
      </w:r>
      <w:proofErr w:type="spellEnd"/>
      <w:r w:rsidRPr="00391BD7">
        <w:rPr>
          <w:lang w:val="en-US"/>
        </w:rPr>
        <w:t xml:space="preserve"> </w:t>
      </w:r>
      <w:proofErr w:type="spellStart"/>
      <w:r w:rsidRPr="00391BD7">
        <w:rPr>
          <w:lang w:val="en-US"/>
        </w:rPr>
        <w:t>sistem</w:t>
      </w:r>
      <w:proofErr w:type="spellEnd"/>
      <w:r w:rsidRPr="00391BD7">
        <w:rPr>
          <w:lang w:val="en-US"/>
        </w:rPr>
        <w:t xml:space="preserve">; </w:t>
      </w:r>
      <w:proofErr w:type="spellStart"/>
      <w:r w:rsidRPr="00391BD7">
        <w:rPr>
          <w:lang w:val="en-US"/>
        </w:rPr>
        <w:t>gizlilik</w:t>
      </w:r>
      <w:proofErr w:type="spellEnd"/>
      <w:r w:rsidRPr="00391BD7">
        <w:rPr>
          <w:lang w:val="en-US"/>
        </w:rPr>
        <w:t xml:space="preserve"> </w:t>
      </w:r>
      <w:proofErr w:type="spellStart"/>
      <w:r w:rsidRPr="00391BD7">
        <w:rPr>
          <w:lang w:val="en-US"/>
        </w:rPr>
        <w:t>odaklı</w:t>
      </w:r>
      <w:proofErr w:type="spellEnd"/>
      <w:r w:rsidRPr="00391BD7">
        <w:rPr>
          <w:lang w:val="en-US"/>
        </w:rPr>
        <w:t xml:space="preserve"> </w:t>
      </w:r>
      <w:proofErr w:type="spellStart"/>
      <w:r w:rsidRPr="00391BD7">
        <w:rPr>
          <w:lang w:val="en-US"/>
        </w:rPr>
        <w:t>öğrenme</w:t>
      </w:r>
      <w:proofErr w:type="spellEnd"/>
      <w:r w:rsidRPr="00391BD7">
        <w:rPr>
          <w:lang w:val="en-US"/>
        </w:rPr>
        <w:t xml:space="preserve">, </w:t>
      </w:r>
      <w:proofErr w:type="spellStart"/>
      <w:r w:rsidRPr="00391BD7">
        <w:rPr>
          <w:lang w:val="en-US"/>
        </w:rPr>
        <w:t>heterojen</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koşullarına</w:t>
      </w:r>
      <w:proofErr w:type="spellEnd"/>
      <w:r w:rsidRPr="00391BD7">
        <w:rPr>
          <w:lang w:val="en-US"/>
        </w:rPr>
        <w:t xml:space="preserve"> </w:t>
      </w:r>
      <w:proofErr w:type="spellStart"/>
      <w:r w:rsidRPr="00391BD7">
        <w:rPr>
          <w:lang w:val="en-US"/>
        </w:rPr>
        <w:t>dayanıklılık</w:t>
      </w:r>
      <w:proofErr w:type="spellEnd"/>
      <w:r w:rsidRPr="00391BD7">
        <w:rPr>
          <w:lang w:val="en-US"/>
        </w:rPr>
        <w:t xml:space="preserve">, </w:t>
      </w:r>
      <w:proofErr w:type="spellStart"/>
      <w:r w:rsidRPr="00391BD7">
        <w:rPr>
          <w:lang w:val="en-US"/>
        </w:rPr>
        <w:t>görülmemiş</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örüntülerine</w:t>
      </w:r>
      <w:proofErr w:type="spellEnd"/>
      <w:r w:rsidRPr="00391BD7">
        <w:rPr>
          <w:lang w:val="en-US"/>
        </w:rPr>
        <w:t xml:space="preserve"> </w:t>
      </w:r>
      <w:proofErr w:type="spellStart"/>
      <w:r w:rsidRPr="00391BD7">
        <w:rPr>
          <w:lang w:val="en-US"/>
        </w:rPr>
        <w:t>uyum</w:t>
      </w:r>
      <w:proofErr w:type="spellEnd"/>
      <w:r w:rsidRPr="00391BD7">
        <w:rPr>
          <w:lang w:val="en-US"/>
        </w:rPr>
        <w:t xml:space="preserve"> </w:t>
      </w:r>
      <w:proofErr w:type="spellStart"/>
      <w:r w:rsidRPr="00391BD7">
        <w:rPr>
          <w:lang w:val="en-US"/>
        </w:rPr>
        <w:t>sağlama</w:t>
      </w:r>
      <w:proofErr w:type="spellEnd"/>
      <w:r w:rsidRPr="00391BD7">
        <w:rPr>
          <w:lang w:val="en-US"/>
        </w:rPr>
        <w:t xml:space="preserve"> </w:t>
      </w:r>
      <w:proofErr w:type="spellStart"/>
      <w:r w:rsidRPr="00391BD7">
        <w:rPr>
          <w:lang w:val="en-US"/>
        </w:rPr>
        <w:t>kapasitesi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açıklanabilirlik</w:t>
      </w:r>
      <w:proofErr w:type="spellEnd"/>
      <w:r w:rsidRPr="00391BD7">
        <w:rPr>
          <w:lang w:val="en-US"/>
        </w:rPr>
        <w:t xml:space="preserve"> </w:t>
      </w:r>
      <w:proofErr w:type="spellStart"/>
      <w:r w:rsidRPr="00391BD7">
        <w:rPr>
          <w:lang w:val="en-US"/>
        </w:rPr>
        <w:t>özelliklerini</w:t>
      </w:r>
      <w:proofErr w:type="spellEnd"/>
      <w:r w:rsidRPr="00391BD7">
        <w:rPr>
          <w:lang w:val="en-US"/>
        </w:rPr>
        <w:t xml:space="preserve"> </w:t>
      </w:r>
      <w:proofErr w:type="spellStart"/>
      <w:r w:rsidRPr="00391BD7">
        <w:rPr>
          <w:lang w:val="en-US"/>
        </w:rPr>
        <w:t>aynı</w:t>
      </w:r>
      <w:proofErr w:type="spellEnd"/>
      <w:r w:rsidRPr="00391BD7">
        <w:rPr>
          <w:lang w:val="en-US"/>
        </w:rPr>
        <w:t xml:space="preserve"> </w:t>
      </w:r>
      <w:proofErr w:type="spellStart"/>
      <w:r w:rsidRPr="00391BD7">
        <w:rPr>
          <w:lang w:val="en-US"/>
        </w:rPr>
        <w:t>mimari</w:t>
      </w:r>
      <w:proofErr w:type="spellEnd"/>
      <w:r w:rsidRPr="00391BD7">
        <w:rPr>
          <w:lang w:val="en-US"/>
        </w:rPr>
        <w:t xml:space="preserve"> </w:t>
      </w:r>
      <w:proofErr w:type="spellStart"/>
      <w:r w:rsidRPr="00391BD7">
        <w:rPr>
          <w:lang w:val="en-US"/>
        </w:rPr>
        <w:t>içerisinde</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araya</w:t>
      </w:r>
      <w:proofErr w:type="spellEnd"/>
      <w:r w:rsidRPr="00391BD7">
        <w:rPr>
          <w:lang w:val="en-US"/>
        </w:rPr>
        <w:t xml:space="preserve"> </w:t>
      </w:r>
      <w:proofErr w:type="spellStart"/>
      <w:r w:rsidRPr="00391BD7">
        <w:rPr>
          <w:lang w:val="en-US"/>
        </w:rPr>
        <w:t>getirmektedir</w:t>
      </w:r>
      <w:proofErr w:type="spellEnd"/>
      <w:r w:rsidRPr="00391BD7">
        <w:rPr>
          <w:lang w:val="en-US"/>
        </w:rPr>
        <w:t xml:space="preserve">. </w:t>
      </w:r>
      <w:proofErr w:type="spellStart"/>
      <w:r w:rsidRPr="00391BD7">
        <w:rPr>
          <w:lang w:val="en-US"/>
        </w:rPr>
        <w:t>Çalışma</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sistemlere</w:t>
      </w:r>
      <w:proofErr w:type="spellEnd"/>
      <w:r w:rsidRPr="00391BD7">
        <w:rPr>
          <w:lang w:val="en-US"/>
        </w:rPr>
        <w:t xml:space="preserve"> </w:t>
      </w:r>
      <w:proofErr w:type="spellStart"/>
      <w:r w:rsidRPr="00391BD7">
        <w:rPr>
          <w:lang w:val="en-US"/>
        </w:rPr>
        <w:t>doğrudan</w:t>
      </w:r>
      <w:proofErr w:type="spellEnd"/>
      <w:r w:rsidRPr="00391BD7">
        <w:rPr>
          <w:lang w:val="en-US"/>
        </w:rPr>
        <w:t xml:space="preserve"> </w:t>
      </w:r>
      <w:proofErr w:type="spellStart"/>
      <w:r w:rsidRPr="00391BD7">
        <w:rPr>
          <w:lang w:val="en-US"/>
        </w:rPr>
        <w:t>entegre</w:t>
      </w:r>
      <w:proofErr w:type="spellEnd"/>
      <w:r w:rsidRPr="00391BD7">
        <w:rPr>
          <w:lang w:val="en-US"/>
        </w:rPr>
        <w:t xml:space="preserve"> </w:t>
      </w:r>
      <w:proofErr w:type="spellStart"/>
      <w:r w:rsidRPr="00391BD7">
        <w:rPr>
          <w:lang w:val="en-US"/>
        </w:rPr>
        <w:t>edilmiş</w:t>
      </w:r>
      <w:proofErr w:type="spellEnd"/>
      <w:r w:rsidRPr="00391BD7">
        <w:rPr>
          <w:lang w:val="en-US"/>
        </w:rPr>
        <w:t xml:space="preserve"> </w:t>
      </w:r>
      <w:proofErr w:type="spellStart"/>
      <w:r w:rsidRPr="00391BD7">
        <w:rPr>
          <w:lang w:val="en-US"/>
        </w:rPr>
        <w:t>nihai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ürün</w:t>
      </w:r>
      <w:proofErr w:type="spellEnd"/>
      <w:r w:rsidRPr="00391BD7">
        <w:rPr>
          <w:lang w:val="en-US"/>
        </w:rPr>
        <w:t xml:space="preserve"> </w:t>
      </w:r>
      <w:proofErr w:type="spellStart"/>
      <w:r w:rsidRPr="00391BD7">
        <w:rPr>
          <w:lang w:val="en-US"/>
        </w:rPr>
        <w:t>sunmaktan</w:t>
      </w:r>
      <w:proofErr w:type="spellEnd"/>
      <w:r w:rsidRPr="00391BD7">
        <w:rPr>
          <w:lang w:val="en-US"/>
        </w:rPr>
        <w:t xml:space="preserve"> </w:t>
      </w:r>
      <w:proofErr w:type="spellStart"/>
      <w:r w:rsidRPr="00391BD7">
        <w:rPr>
          <w:lang w:val="en-US"/>
        </w:rPr>
        <w:t>ziyade</w:t>
      </w:r>
      <w:proofErr w:type="spellEnd"/>
      <w:r w:rsidRPr="00391BD7">
        <w:rPr>
          <w:lang w:val="en-US"/>
        </w:rPr>
        <w:t xml:space="preserve">, </w:t>
      </w:r>
      <w:proofErr w:type="spellStart"/>
      <w:r w:rsidRPr="00391BD7">
        <w:rPr>
          <w:lang w:val="en-US"/>
        </w:rPr>
        <w:t>bu</w:t>
      </w:r>
      <w:proofErr w:type="spellEnd"/>
      <w:r w:rsidRPr="00391BD7">
        <w:rPr>
          <w:lang w:val="en-US"/>
        </w:rPr>
        <w:t xml:space="preserve"> </w:t>
      </w:r>
      <w:proofErr w:type="spellStart"/>
      <w:r w:rsidRPr="00391BD7">
        <w:rPr>
          <w:lang w:val="en-US"/>
        </w:rPr>
        <w:t>bileşenlerin</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uygulanabilir</w:t>
      </w:r>
      <w:proofErr w:type="spellEnd"/>
      <w:r w:rsidRPr="00391BD7">
        <w:rPr>
          <w:lang w:val="en-US"/>
        </w:rPr>
        <w:t xml:space="preserve"> </w:t>
      </w:r>
      <w:proofErr w:type="spellStart"/>
      <w:r w:rsidRPr="00391BD7">
        <w:rPr>
          <w:lang w:val="en-US"/>
        </w:rPr>
        <w:t>olduğunu</w:t>
      </w:r>
      <w:proofErr w:type="spellEnd"/>
      <w:r w:rsidRPr="00391BD7">
        <w:rPr>
          <w:lang w:val="en-US"/>
        </w:rPr>
        <w:t xml:space="preserve"> </w:t>
      </w:r>
      <w:proofErr w:type="spellStart"/>
      <w:r w:rsidRPr="00391BD7">
        <w:rPr>
          <w:lang w:val="en-US"/>
        </w:rPr>
        <w:t>gösteren</w:t>
      </w:r>
      <w:proofErr w:type="spellEnd"/>
      <w:r w:rsidRPr="00391BD7">
        <w:rPr>
          <w:lang w:val="en-US"/>
        </w:rPr>
        <w:t xml:space="preserve"> </w:t>
      </w:r>
      <w:proofErr w:type="spellStart"/>
      <w:r w:rsidRPr="00391BD7">
        <w:rPr>
          <w:lang w:val="en-US"/>
        </w:rPr>
        <w:t>kapsamlı</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prototip</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deneysel</w:t>
      </w:r>
      <w:proofErr w:type="spellEnd"/>
      <w:r w:rsidRPr="00391BD7">
        <w:rPr>
          <w:lang w:val="en-US"/>
        </w:rPr>
        <w:t xml:space="preserve"> </w:t>
      </w:r>
      <w:proofErr w:type="spellStart"/>
      <w:r w:rsidRPr="00391BD7">
        <w:rPr>
          <w:lang w:val="en-US"/>
        </w:rPr>
        <w:t>çerçeve</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koymaktadır</w:t>
      </w:r>
      <w:proofErr w:type="spellEnd"/>
      <w:r w:rsidRPr="00391BD7">
        <w:rPr>
          <w:lang w:val="en-US"/>
        </w:rPr>
        <w:t>.</w:t>
      </w:r>
    </w:p>
    <w:p w:rsidR="189E40AC" w:rsidP="09D8290F" w:rsidRDefault="303B204D" w14:paraId="505E2B47" w14:textId="0F887D49">
      <w:pPr>
        <w:pStyle w:val="Balk1"/>
        <w:suppressLineNumbers w:val="0"/>
        <w:bidi w:val="0"/>
        <w:spacing w:before="240" w:beforeAutospacing="off" w:after="240" w:afterAutospacing="off" w:line="276" w:lineRule="auto"/>
        <w:ind w:left="720" w:right="0" w:hanging="360"/>
        <w:jc w:val="both"/>
        <w:rPr>
          <w:sz w:val="28"/>
          <w:szCs w:val="28"/>
          <w:lang w:val="en-US"/>
        </w:rPr>
      </w:pPr>
      <w:bookmarkStart w:name="_Toc341832922" w:id="96"/>
      <w:bookmarkStart w:name="_Toc1394094363" w:id="1968335052"/>
      <w:r w:rsidRPr="09D8290F" w:rsidR="303B204D">
        <w:rPr>
          <w:sz w:val="28"/>
          <w:szCs w:val="28"/>
          <w:lang w:val="en-US"/>
        </w:rPr>
        <w:t xml:space="preserve">7. </w:t>
      </w:r>
      <w:bookmarkEnd w:id="96"/>
      <w:r w:rsidRPr="09D8290F" w:rsidR="40DA7553">
        <w:rPr>
          <w:sz w:val="28"/>
          <w:szCs w:val="28"/>
          <w:lang w:val="en-US"/>
        </w:rPr>
        <w:t>G</w:t>
      </w:r>
      <w:r w:rsidRPr="09D8290F" w:rsidR="7EFFB9AB">
        <w:rPr>
          <w:sz w:val="28"/>
          <w:szCs w:val="28"/>
          <w:lang w:val="en-US"/>
        </w:rPr>
        <w:t xml:space="preserve">ELECEK </w:t>
      </w:r>
      <w:r w:rsidRPr="09D8290F" w:rsidR="7EFFB9AB">
        <w:rPr>
          <w:sz w:val="28"/>
          <w:szCs w:val="28"/>
          <w:lang w:val="en-US"/>
        </w:rPr>
        <w:t>ÇALIŞMALAR</w:t>
      </w:r>
      <w:bookmarkEnd w:id="1968335052"/>
    </w:p>
    <w:p w:rsidRPr="00391BD7" w:rsidR="189E40AC" w:rsidP="4CF3ACE0" w:rsidRDefault="303B204D" w14:paraId="46DBC4EB" w14:textId="17C04735">
      <w:pPr>
        <w:spacing w:line="276" w:lineRule="auto"/>
        <w:rPr>
          <w:sz w:val="28"/>
          <w:szCs w:val="28"/>
        </w:rPr>
      </w:pPr>
      <w:r w:rsidRPr="00391BD7">
        <w:rPr>
          <w:lang w:val="en-US"/>
        </w:rPr>
        <w:t xml:space="preserve">Bu </w:t>
      </w:r>
      <w:proofErr w:type="spellStart"/>
      <w:r w:rsidRPr="00391BD7">
        <w:rPr>
          <w:lang w:val="en-US"/>
        </w:rPr>
        <w:t>çalışma</w:t>
      </w:r>
      <w:proofErr w:type="spellEnd"/>
      <w:r w:rsidRPr="00391BD7">
        <w:rPr>
          <w:lang w:val="en-US"/>
        </w:rPr>
        <w:t xml:space="preserve"> </w:t>
      </w:r>
      <w:proofErr w:type="spellStart"/>
      <w:r w:rsidRPr="00391BD7">
        <w:rPr>
          <w:lang w:val="en-US"/>
        </w:rPr>
        <w:t>kapsamında</w:t>
      </w:r>
      <w:proofErr w:type="spellEnd"/>
      <w:r w:rsidRPr="00391BD7">
        <w:rPr>
          <w:lang w:val="en-US"/>
        </w:rPr>
        <w:t xml:space="preserve"> </w:t>
      </w:r>
      <w:proofErr w:type="spellStart"/>
      <w:r w:rsidRPr="00391BD7">
        <w:rPr>
          <w:lang w:val="en-US"/>
        </w:rPr>
        <w:t>geliştirilen</w:t>
      </w:r>
      <w:proofErr w:type="spellEnd"/>
      <w:r w:rsidRPr="00391BD7">
        <w:rPr>
          <w:lang w:val="en-US"/>
        </w:rPr>
        <w:t xml:space="preserve"> </w:t>
      </w:r>
      <w:proofErr w:type="spellStart"/>
      <w:r w:rsidRPr="00391BD7">
        <w:rPr>
          <w:lang w:val="en-US"/>
        </w:rPr>
        <w:t>sistem</w:t>
      </w:r>
      <w:proofErr w:type="spellEnd"/>
      <w:r w:rsidRPr="00391BD7">
        <w:rPr>
          <w:lang w:val="en-US"/>
        </w:rPr>
        <w:t xml:space="preserve">, federated learning, zero-shot learning </w:t>
      </w:r>
      <w:proofErr w:type="spellStart"/>
      <w:r w:rsidRPr="00391BD7">
        <w:rPr>
          <w:lang w:val="en-US"/>
        </w:rPr>
        <w:t>ve</w:t>
      </w:r>
      <w:proofErr w:type="spellEnd"/>
      <w:r w:rsidRPr="00391BD7">
        <w:rPr>
          <w:lang w:val="en-US"/>
        </w:rPr>
        <w:t xml:space="preserve"> </w:t>
      </w:r>
      <w:proofErr w:type="spellStart"/>
      <w:r w:rsidRPr="00391BD7">
        <w:rPr>
          <w:lang w:val="en-US"/>
        </w:rPr>
        <w:lastRenderedPageBreak/>
        <w:t>açıklanabilir</w:t>
      </w:r>
      <w:proofErr w:type="spellEnd"/>
      <w:r w:rsidRPr="00391BD7">
        <w:rPr>
          <w:lang w:val="en-US"/>
        </w:rPr>
        <w:t xml:space="preserve"> </w:t>
      </w:r>
      <w:proofErr w:type="spellStart"/>
      <w:r w:rsidRPr="00391BD7">
        <w:rPr>
          <w:lang w:val="en-US"/>
        </w:rPr>
        <w:t>yapay</w:t>
      </w:r>
      <w:proofErr w:type="spellEnd"/>
      <w:r w:rsidRPr="00391BD7">
        <w:rPr>
          <w:lang w:val="en-US"/>
        </w:rPr>
        <w:t xml:space="preserve"> </w:t>
      </w:r>
      <w:proofErr w:type="spellStart"/>
      <w:r w:rsidRPr="00391BD7">
        <w:rPr>
          <w:lang w:val="en-US"/>
        </w:rPr>
        <w:t>zekâ</w:t>
      </w:r>
      <w:proofErr w:type="spellEnd"/>
      <w:r w:rsidRPr="00391BD7">
        <w:rPr>
          <w:lang w:val="en-US"/>
        </w:rPr>
        <w:t xml:space="preserve"> </w:t>
      </w:r>
      <w:proofErr w:type="spellStart"/>
      <w:r w:rsidRPr="00391BD7">
        <w:rPr>
          <w:lang w:val="en-US"/>
        </w:rPr>
        <w:t>bileşenlerinin</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tespitinde</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kullanılabileceğini</w:t>
      </w:r>
      <w:proofErr w:type="spellEnd"/>
      <w:r w:rsidRPr="00391BD7">
        <w:rPr>
          <w:lang w:val="en-US"/>
        </w:rPr>
        <w:t xml:space="preserve"> </w:t>
      </w:r>
      <w:proofErr w:type="spellStart"/>
      <w:r w:rsidRPr="00391BD7">
        <w:rPr>
          <w:lang w:val="en-US"/>
        </w:rPr>
        <w:t>gösteren</w:t>
      </w:r>
      <w:proofErr w:type="spellEnd"/>
      <w:r w:rsidRPr="00391BD7">
        <w:rPr>
          <w:lang w:val="en-US"/>
        </w:rPr>
        <w:t xml:space="preserve"> </w:t>
      </w:r>
      <w:proofErr w:type="spellStart"/>
      <w:r w:rsidRPr="00391BD7">
        <w:rPr>
          <w:lang w:val="en-US"/>
        </w:rPr>
        <w:t>deneysel</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prototip</w:t>
      </w:r>
      <w:proofErr w:type="spellEnd"/>
      <w:r w:rsidRPr="00391BD7">
        <w:rPr>
          <w:lang w:val="en-US"/>
        </w:rPr>
        <w:t xml:space="preserve"> </w:t>
      </w:r>
      <w:proofErr w:type="spellStart"/>
      <w:r w:rsidRPr="00391BD7">
        <w:rPr>
          <w:lang w:val="en-US"/>
        </w:rPr>
        <w:t>sunmaktadır</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edilen</w:t>
      </w:r>
      <w:proofErr w:type="spellEnd"/>
      <w:r w:rsidRPr="00391BD7">
        <w:rPr>
          <w:lang w:val="en-US"/>
        </w:rPr>
        <w:t xml:space="preserve"> </w:t>
      </w:r>
      <w:proofErr w:type="spellStart"/>
      <w:r w:rsidRPr="00391BD7">
        <w:rPr>
          <w:lang w:val="en-US"/>
        </w:rPr>
        <w:t>sonuçlar</w:t>
      </w:r>
      <w:proofErr w:type="spellEnd"/>
      <w:r w:rsidRPr="00391BD7">
        <w:rPr>
          <w:lang w:val="en-US"/>
        </w:rPr>
        <w:t xml:space="preserve"> </w:t>
      </w:r>
      <w:proofErr w:type="spellStart"/>
      <w:r w:rsidRPr="00391BD7">
        <w:rPr>
          <w:lang w:val="en-US"/>
        </w:rPr>
        <w:t>umut</w:t>
      </w:r>
      <w:proofErr w:type="spellEnd"/>
      <w:r w:rsidRPr="00391BD7">
        <w:rPr>
          <w:lang w:val="en-US"/>
        </w:rPr>
        <w:t xml:space="preserve"> </w:t>
      </w:r>
      <w:proofErr w:type="spellStart"/>
      <w:r w:rsidRPr="00391BD7">
        <w:rPr>
          <w:lang w:val="en-US"/>
        </w:rPr>
        <w:t>verici</w:t>
      </w:r>
      <w:proofErr w:type="spellEnd"/>
      <w:r w:rsidRPr="00391BD7">
        <w:rPr>
          <w:lang w:val="en-US"/>
        </w:rPr>
        <w:t xml:space="preserve"> </w:t>
      </w:r>
      <w:proofErr w:type="spellStart"/>
      <w:r w:rsidRPr="00391BD7">
        <w:rPr>
          <w:lang w:val="en-US"/>
        </w:rPr>
        <w:t>olmakla</w:t>
      </w:r>
      <w:proofErr w:type="spellEnd"/>
      <w:r w:rsidRPr="00391BD7">
        <w:rPr>
          <w:lang w:val="en-US"/>
        </w:rPr>
        <w:t xml:space="preserve"> </w:t>
      </w:r>
      <w:proofErr w:type="spellStart"/>
      <w:r w:rsidRPr="00391BD7">
        <w:rPr>
          <w:lang w:val="en-US"/>
        </w:rPr>
        <w:t>birlikte</w:t>
      </w:r>
      <w:proofErr w:type="spellEnd"/>
      <w:r w:rsidRPr="00391BD7">
        <w:rPr>
          <w:lang w:val="en-US"/>
        </w:rPr>
        <w:t xml:space="preserve">, </w:t>
      </w:r>
      <w:proofErr w:type="spellStart"/>
      <w:r w:rsidRPr="00391BD7">
        <w:rPr>
          <w:lang w:val="en-US"/>
        </w:rPr>
        <w:t>sistemin</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ortamlarda</w:t>
      </w:r>
      <w:proofErr w:type="spellEnd"/>
      <w:r w:rsidRPr="00391BD7">
        <w:rPr>
          <w:lang w:val="en-US"/>
        </w:rPr>
        <w:t xml:space="preserve"> </w:t>
      </w:r>
      <w:proofErr w:type="spellStart"/>
      <w:r w:rsidRPr="00391BD7">
        <w:rPr>
          <w:lang w:val="en-US"/>
        </w:rPr>
        <w:t>kullanılabilmesi</w:t>
      </w:r>
      <w:proofErr w:type="spellEnd"/>
      <w:r w:rsidRPr="00391BD7">
        <w:rPr>
          <w:lang w:val="en-US"/>
        </w:rPr>
        <w:t xml:space="preserve"> </w:t>
      </w:r>
      <w:proofErr w:type="spellStart"/>
      <w:r w:rsidRPr="00391BD7">
        <w:rPr>
          <w:lang w:val="en-US"/>
        </w:rPr>
        <w:t>için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kapsamlı</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çeşitliliği</w:t>
      </w:r>
      <w:proofErr w:type="spellEnd"/>
      <w:r w:rsidRPr="00391BD7">
        <w:rPr>
          <w:lang w:val="en-US"/>
        </w:rPr>
        <w:t xml:space="preserve">, </w:t>
      </w:r>
      <w:proofErr w:type="spellStart"/>
      <w:r w:rsidRPr="00391BD7">
        <w:rPr>
          <w:lang w:val="en-US"/>
        </w:rPr>
        <w:t>ölçeklenebilirlik</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üretim</w:t>
      </w:r>
      <w:proofErr w:type="spellEnd"/>
      <w:r w:rsidRPr="00391BD7">
        <w:rPr>
          <w:lang w:val="en-US"/>
        </w:rPr>
        <w:t xml:space="preserve"> </w:t>
      </w:r>
      <w:proofErr w:type="spellStart"/>
      <w:r w:rsidRPr="00391BD7">
        <w:rPr>
          <w:lang w:val="en-US"/>
        </w:rPr>
        <w:t>ortamı</w:t>
      </w:r>
      <w:proofErr w:type="spellEnd"/>
      <w:r w:rsidRPr="00391BD7">
        <w:rPr>
          <w:lang w:val="en-US"/>
        </w:rPr>
        <w:t xml:space="preserve"> </w:t>
      </w:r>
      <w:proofErr w:type="spellStart"/>
      <w:r w:rsidRPr="00391BD7">
        <w:rPr>
          <w:lang w:val="en-US"/>
        </w:rPr>
        <w:t>testlerine</w:t>
      </w:r>
      <w:proofErr w:type="spellEnd"/>
      <w:r w:rsidRPr="00391BD7">
        <w:rPr>
          <w:lang w:val="en-US"/>
        </w:rPr>
        <w:t xml:space="preserve"> </w:t>
      </w:r>
      <w:proofErr w:type="spellStart"/>
      <w:r w:rsidRPr="00391BD7">
        <w:rPr>
          <w:lang w:val="en-US"/>
        </w:rPr>
        <w:t>ihtiyaç</w:t>
      </w:r>
      <w:proofErr w:type="spellEnd"/>
      <w:r w:rsidRPr="00391BD7">
        <w:rPr>
          <w:lang w:val="en-US"/>
        </w:rPr>
        <w:t xml:space="preserve"> </w:t>
      </w:r>
      <w:proofErr w:type="spellStart"/>
      <w:r w:rsidRPr="00391BD7">
        <w:rPr>
          <w:lang w:val="en-US"/>
        </w:rPr>
        <w:t>bulunmaktadır</w:t>
      </w:r>
      <w:proofErr w:type="spellEnd"/>
      <w:r w:rsidRPr="00391BD7">
        <w:rPr>
          <w:lang w:val="en-US"/>
        </w:rPr>
        <w:t>.</w:t>
      </w:r>
    </w:p>
    <w:p w:rsidRPr="00391BD7" w:rsidR="189E40AC" w:rsidP="4CF3ACE0" w:rsidRDefault="303B204D" w14:paraId="7FD86B5B" w14:textId="0F9A1926">
      <w:pPr>
        <w:spacing w:line="276" w:lineRule="auto"/>
        <w:rPr>
          <w:sz w:val="28"/>
          <w:szCs w:val="28"/>
        </w:rPr>
      </w:pPr>
      <w:proofErr w:type="spellStart"/>
      <w:r w:rsidRPr="00391BD7">
        <w:rPr>
          <w:lang w:val="en-US"/>
        </w:rPr>
        <w:t>Gelecek</w:t>
      </w:r>
      <w:proofErr w:type="spellEnd"/>
      <w:r w:rsidRPr="00391BD7">
        <w:rPr>
          <w:lang w:val="en-US"/>
        </w:rPr>
        <w:t xml:space="preserve"> </w:t>
      </w:r>
      <w:proofErr w:type="spellStart"/>
      <w:r w:rsidRPr="00391BD7">
        <w:rPr>
          <w:lang w:val="en-US"/>
        </w:rPr>
        <w:t>çalışmalarda</w:t>
      </w:r>
      <w:proofErr w:type="spellEnd"/>
      <w:r w:rsidRPr="00391BD7">
        <w:rPr>
          <w:lang w:val="en-US"/>
        </w:rPr>
        <w:t xml:space="preserve"> </w:t>
      </w:r>
      <w:proofErr w:type="spellStart"/>
      <w:r w:rsidRPr="00391BD7">
        <w:rPr>
          <w:lang w:val="en-US"/>
        </w:rPr>
        <w:t>öncelikli</w:t>
      </w:r>
      <w:proofErr w:type="spellEnd"/>
      <w:r w:rsidRPr="00391BD7">
        <w:rPr>
          <w:lang w:val="en-US"/>
        </w:rPr>
        <w:t xml:space="preserve"> </w:t>
      </w:r>
      <w:proofErr w:type="spellStart"/>
      <w:r w:rsidRPr="00391BD7">
        <w:rPr>
          <w:lang w:val="en-US"/>
        </w:rPr>
        <w:t>hedeflerden</w:t>
      </w:r>
      <w:proofErr w:type="spellEnd"/>
      <w:r w:rsidRPr="00391BD7">
        <w:rPr>
          <w:lang w:val="en-US"/>
        </w:rPr>
        <w:t xml:space="preserve"> </w:t>
      </w:r>
      <w:proofErr w:type="spellStart"/>
      <w:r w:rsidRPr="00391BD7">
        <w:rPr>
          <w:lang w:val="en-US"/>
        </w:rPr>
        <w:t>biri</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tek</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kredi</w:t>
      </w:r>
      <w:proofErr w:type="spellEnd"/>
      <w:r w:rsidRPr="00391BD7">
        <w:rPr>
          <w:lang w:val="en-US"/>
        </w:rPr>
        <w:t xml:space="preserve"> </w:t>
      </w:r>
      <w:proofErr w:type="spellStart"/>
      <w:r w:rsidRPr="00391BD7">
        <w:rPr>
          <w:lang w:val="en-US"/>
        </w:rPr>
        <w:t>kartı</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kümesi</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değil</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kaynaklardan</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edilen</w:t>
      </w:r>
      <w:proofErr w:type="spellEnd"/>
      <w:r w:rsidRPr="00391BD7">
        <w:rPr>
          <w:lang w:val="en-US"/>
        </w:rPr>
        <w:t xml:space="preserve"> </w:t>
      </w:r>
      <w:proofErr w:type="spellStart"/>
      <w:r w:rsidRPr="00391BD7">
        <w:rPr>
          <w:lang w:val="en-US"/>
        </w:rPr>
        <w:t>çok</w:t>
      </w:r>
      <w:proofErr w:type="spellEnd"/>
      <w:r w:rsidRPr="00391BD7">
        <w:rPr>
          <w:lang w:val="en-US"/>
        </w:rPr>
        <w:t xml:space="preserve"> </w:t>
      </w:r>
      <w:proofErr w:type="spellStart"/>
      <w:r w:rsidRPr="00391BD7">
        <w:rPr>
          <w:lang w:val="en-US"/>
        </w:rPr>
        <w:t>sayıda</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kümesi</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yeniden</w:t>
      </w:r>
      <w:proofErr w:type="spellEnd"/>
      <w:r w:rsidRPr="00391BD7">
        <w:rPr>
          <w:lang w:val="en-US"/>
        </w:rPr>
        <w:t xml:space="preserve"> </w:t>
      </w:r>
      <w:proofErr w:type="spellStart"/>
      <w:r w:rsidRPr="00391BD7">
        <w:rPr>
          <w:lang w:val="en-US"/>
        </w:rPr>
        <w:t>eğitilmesi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karşılaştırmalı</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değerlendirilmesidir</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ülkelerden</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kurum</w:t>
      </w:r>
      <w:proofErr w:type="spellEnd"/>
      <w:r w:rsidRPr="00391BD7">
        <w:rPr>
          <w:lang w:val="en-US"/>
        </w:rPr>
        <w:t xml:space="preserve"> </w:t>
      </w:r>
      <w:proofErr w:type="spellStart"/>
      <w:r w:rsidRPr="00391BD7">
        <w:rPr>
          <w:lang w:val="en-US"/>
        </w:rPr>
        <w:t>tiplerinden</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kanallarından</w:t>
      </w:r>
      <w:proofErr w:type="spellEnd"/>
      <w:r w:rsidRPr="00391BD7">
        <w:rPr>
          <w:lang w:val="en-US"/>
        </w:rPr>
        <w:t xml:space="preserve"> </w:t>
      </w:r>
      <w:proofErr w:type="spellStart"/>
      <w:r w:rsidRPr="00391BD7">
        <w:rPr>
          <w:lang w:val="en-US"/>
        </w:rPr>
        <w:t>elde</w:t>
      </w:r>
      <w:proofErr w:type="spellEnd"/>
      <w:r w:rsidRPr="00391BD7">
        <w:rPr>
          <w:lang w:val="en-US"/>
        </w:rPr>
        <w:t xml:space="preserve"> </w:t>
      </w:r>
      <w:proofErr w:type="spellStart"/>
      <w:r w:rsidRPr="00391BD7">
        <w:rPr>
          <w:lang w:val="en-US"/>
        </w:rPr>
        <w:t>edilecek</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kümeleri</w:t>
      </w:r>
      <w:proofErr w:type="spellEnd"/>
      <w:r w:rsidRPr="00391BD7">
        <w:rPr>
          <w:lang w:val="en-US"/>
        </w:rPr>
        <w:t xml:space="preserve">; </w:t>
      </w:r>
      <w:proofErr w:type="spellStart"/>
      <w:r w:rsidRPr="00391BD7">
        <w:rPr>
          <w:lang w:val="en-US"/>
        </w:rPr>
        <w:t>kredi</w:t>
      </w:r>
      <w:proofErr w:type="spellEnd"/>
      <w:r w:rsidRPr="00391BD7">
        <w:rPr>
          <w:lang w:val="en-US"/>
        </w:rPr>
        <w:t xml:space="preserve"> </w:t>
      </w:r>
      <w:proofErr w:type="spellStart"/>
      <w:r w:rsidRPr="00391BD7">
        <w:rPr>
          <w:lang w:val="en-US"/>
        </w:rPr>
        <w:t>kartı</w:t>
      </w:r>
      <w:proofErr w:type="spellEnd"/>
      <w:r w:rsidRPr="00391BD7">
        <w:rPr>
          <w:lang w:val="en-US"/>
        </w:rPr>
        <w:t xml:space="preserve"> </w:t>
      </w:r>
      <w:proofErr w:type="spellStart"/>
      <w:r w:rsidRPr="00391BD7">
        <w:rPr>
          <w:lang w:val="en-US"/>
        </w:rPr>
        <w:t>işlemleri</w:t>
      </w:r>
      <w:proofErr w:type="spellEnd"/>
      <w:r w:rsidRPr="00391BD7">
        <w:rPr>
          <w:lang w:val="en-US"/>
        </w:rPr>
        <w:t xml:space="preserve">, </w:t>
      </w:r>
      <w:proofErr w:type="spellStart"/>
      <w:r w:rsidRPr="00391BD7">
        <w:rPr>
          <w:lang w:val="en-US"/>
        </w:rPr>
        <w:t>dijital</w:t>
      </w:r>
      <w:proofErr w:type="spellEnd"/>
      <w:r w:rsidRPr="00391BD7">
        <w:rPr>
          <w:lang w:val="en-US"/>
        </w:rPr>
        <w:t xml:space="preserve"> </w:t>
      </w:r>
      <w:proofErr w:type="spellStart"/>
      <w:r w:rsidRPr="00391BD7">
        <w:rPr>
          <w:lang w:val="en-US"/>
        </w:rPr>
        <w:t>ödeme</w:t>
      </w:r>
      <w:proofErr w:type="spellEnd"/>
      <w:r w:rsidRPr="00391BD7">
        <w:rPr>
          <w:lang w:val="en-US"/>
        </w:rPr>
        <w:t xml:space="preserve"> </w:t>
      </w:r>
      <w:proofErr w:type="spellStart"/>
      <w:r w:rsidRPr="00391BD7">
        <w:rPr>
          <w:lang w:val="en-US"/>
        </w:rPr>
        <w:t>sistemleri</w:t>
      </w:r>
      <w:proofErr w:type="spellEnd"/>
      <w:r w:rsidRPr="00391BD7">
        <w:rPr>
          <w:lang w:val="en-US"/>
        </w:rPr>
        <w:t xml:space="preserve">, </w:t>
      </w:r>
      <w:proofErr w:type="spellStart"/>
      <w:r w:rsidRPr="00391BD7">
        <w:rPr>
          <w:lang w:val="en-US"/>
        </w:rPr>
        <w:t>mobil</w:t>
      </w:r>
      <w:proofErr w:type="spellEnd"/>
      <w:r w:rsidRPr="00391BD7">
        <w:rPr>
          <w:lang w:val="en-US"/>
        </w:rPr>
        <w:t xml:space="preserve"> </w:t>
      </w:r>
      <w:proofErr w:type="spellStart"/>
      <w:r w:rsidRPr="00391BD7">
        <w:rPr>
          <w:lang w:val="en-US"/>
        </w:rPr>
        <w:t>bankacılık</w:t>
      </w:r>
      <w:proofErr w:type="spellEnd"/>
      <w:r w:rsidRPr="00391BD7">
        <w:rPr>
          <w:lang w:val="en-US"/>
        </w:rPr>
        <w:t xml:space="preserve">, </w:t>
      </w:r>
      <w:proofErr w:type="spellStart"/>
      <w:r w:rsidRPr="00391BD7">
        <w:rPr>
          <w:lang w:val="en-US"/>
        </w:rPr>
        <w:t>havale</w:t>
      </w:r>
      <w:proofErr w:type="spellEnd"/>
      <w:r w:rsidRPr="00391BD7">
        <w:rPr>
          <w:lang w:val="en-US"/>
        </w:rPr>
        <w:t xml:space="preserve"> </w:t>
      </w:r>
      <w:proofErr w:type="spellStart"/>
      <w:r w:rsidRPr="00391BD7">
        <w:rPr>
          <w:lang w:val="en-US"/>
        </w:rPr>
        <w:t>işlemleri</w:t>
      </w:r>
      <w:proofErr w:type="spellEnd"/>
      <w:r w:rsidRPr="00391BD7">
        <w:rPr>
          <w:lang w:val="en-US"/>
        </w:rPr>
        <w:t>, e-</w:t>
      </w:r>
      <w:proofErr w:type="spellStart"/>
      <w:r w:rsidRPr="00391BD7">
        <w:rPr>
          <w:lang w:val="en-US"/>
        </w:rPr>
        <w:t>ticaret</w:t>
      </w:r>
      <w:proofErr w:type="spellEnd"/>
      <w:r w:rsidRPr="00391BD7">
        <w:rPr>
          <w:lang w:val="en-US"/>
        </w:rPr>
        <w:t xml:space="preserve"> </w:t>
      </w:r>
      <w:proofErr w:type="spellStart"/>
      <w:r w:rsidRPr="00391BD7">
        <w:rPr>
          <w:lang w:val="en-US"/>
        </w:rPr>
        <w:t>ödemeleri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dijital</w:t>
      </w:r>
      <w:proofErr w:type="spellEnd"/>
      <w:r w:rsidRPr="00391BD7">
        <w:rPr>
          <w:lang w:val="en-US"/>
        </w:rPr>
        <w:t xml:space="preserve"> </w:t>
      </w:r>
      <w:proofErr w:type="spellStart"/>
      <w:r w:rsidRPr="00391BD7">
        <w:rPr>
          <w:lang w:val="en-US"/>
        </w:rPr>
        <w:t>cüzdan</w:t>
      </w:r>
      <w:proofErr w:type="spellEnd"/>
      <w:r w:rsidRPr="00391BD7">
        <w:rPr>
          <w:lang w:val="en-US"/>
        </w:rPr>
        <w:t xml:space="preserve"> </w:t>
      </w:r>
      <w:proofErr w:type="spellStart"/>
      <w:r w:rsidRPr="00391BD7">
        <w:rPr>
          <w:lang w:val="en-US"/>
        </w:rPr>
        <w:t>hareketleri</w:t>
      </w:r>
      <w:proofErr w:type="spellEnd"/>
      <w:r w:rsidRPr="00391BD7">
        <w:rPr>
          <w:lang w:val="en-US"/>
        </w:rPr>
        <w:t xml:space="preserve"> </w:t>
      </w:r>
      <w:proofErr w:type="spellStart"/>
      <w:r w:rsidRPr="00391BD7">
        <w:rPr>
          <w:lang w:val="en-US"/>
        </w:rPr>
        <w:t>gibi</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senaryoları</w:t>
      </w:r>
      <w:proofErr w:type="spellEnd"/>
      <w:r w:rsidRPr="00391BD7">
        <w:rPr>
          <w:lang w:val="en-US"/>
        </w:rPr>
        <w:t xml:space="preserve"> </w:t>
      </w:r>
      <w:proofErr w:type="spellStart"/>
      <w:r w:rsidRPr="00391BD7">
        <w:rPr>
          <w:lang w:val="en-US"/>
        </w:rPr>
        <w:t>kapsayabilir</w:t>
      </w:r>
      <w:proofErr w:type="spellEnd"/>
      <w:r w:rsidRPr="00391BD7">
        <w:rPr>
          <w:lang w:val="en-US"/>
        </w:rPr>
        <w:t xml:space="preserve">. Bu </w:t>
      </w:r>
      <w:proofErr w:type="spellStart"/>
      <w:r w:rsidRPr="00391BD7">
        <w:rPr>
          <w:lang w:val="en-US"/>
        </w:rPr>
        <w:t>sayede</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kullanıcı</w:t>
      </w:r>
      <w:proofErr w:type="spellEnd"/>
      <w:r w:rsidRPr="00391BD7">
        <w:rPr>
          <w:lang w:val="en-US"/>
        </w:rPr>
        <w:t xml:space="preserve"> </w:t>
      </w:r>
      <w:proofErr w:type="spellStart"/>
      <w:r w:rsidRPr="00391BD7">
        <w:rPr>
          <w:lang w:val="en-US"/>
        </w:rPr>
        <w:t>profillerine</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alışkanlıklarına</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örüntülerine</w:t>
      </w:r>
      <w:proofErr w:type="spellEnd"/>
      <w:r w:rsidRPr="00391BD7">
        <w:rPr>
          <w:lang w:val="en-US"/>
        </w:rPr>
        <w:t xml:space="preserve"> </w:t>
      </w:r>
      <w:proofErr w:type="spellStart"/>
      <w:r w:rsidRPr="00391BD7">
        <w:rPr>
          <w:lang w:val="en-US"/>
        </w:rPr>
        <w:t>karşı</w:t>
      </w:r>
      <w:proofErr w:type="spellEnd"/>
      <w:r w:rsidRPr="00391BD7">
        <w:rPr>
          <w:lang w:val="en-US"/>
        </w:rPr>
        <w:t xml:space="preserve"> </w:t>
      </w:r>
      <w:proofErr w:type="spellStart"/>
      <w:r w:rsidRPr="00391BD7">
        <w:rPr>
          <w:lang w:val="en-US"/>
        </w:rPr>
        <w:t>genelleme</w:t>
      </w:r>
      <w:proofErr w:type="spellEnd"/>
      <w:r w:rsidRPr="00391BD7">
        <w:rPr>
          <w:lang w:val="en-US"/>
        </w:rPr>
        <w:t xml:space="preserve"> </w:t>
      </w:r>
      <w:proofErr w:type="spellStart"/>
      <w:r w:rsidRPr="00391BD7">
        <w:rPr>
          <w:lang w:val="en-US"/>
        </w:rPr>
        <w:t>kapasitesi</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güvenilir</w:t>
      </w:r>
      <w:proofErr w:type="spellEnd"/>
      <w:r w:rsidRPr="00391BD7">
        <w:rPr>
          <w:lang w:val="en-US"/>
        </w:rPr>
        <w:t xml:space="preserve"> </w:t>
      </w:r>
      <w:proofErr w:type="spellStart"/>
      <w:r w:rsidRPr="00391BD7">
        <w:rPr>
          <w:lang w:val="en-US"/>
        </w:rPr>
        <w:t>biçimde</w:t>
      </w:r>
      <w:proofErr w:type="spellEnd"/>
      <w:r w:rsidRPr="00391BD7">
        <w:rPr>
          <w:lang w:val="en-US"/>
        </w:rPr>
        <w:t xml:space="preserve"> </w:t>
      </w:r>
      <w:proofErr w:type="spellStart"/>
      <w:r w:rsidRPr="00391BD7">
        <w:rPr>
          <w:lang w:val="en-US"/>
        </w:rPr>
        <w:t>ölçülebilecektir</w:t>
      </w:r>
      <w:proofErr w:type="spellEnd"/>
      <w:r w:rsidRPr="00391BD7">
        <w:rPr>
          <w:lang w:val="en-US"/>
        </w:rPr>
        <w:t>.</w:t>
      </w:r>
    </w:p>
    <w:p w:rsidRPr="00391BD7" w:rsidR="189E40AC" w:rsidP="4CF3ACE0" w:rsidRDefault="303B204D" w14:paraId="71990764" w14:textId="0E19D3A0">
      <w:pPr>
        <w:spacing w:line="276" w:lineRule="auto"/>
        <w:rPr>
          <w:sz w:val="28"/>
          <w:szCs w:val="28"/>
        </w:rPr>
      </w:pPr>
      <w:proofErr w:type="spellStart"/>
      <w:r w:rsidRPr="00391BD7">
        <w:rPr>
          <w:lang w:val="en-US"/>
        </w:rPr>
        <w:t>Ayrıca</w:t>
      </w:r>
      <w:proofErr w:type="spellEnd"/>
      <w:r w:rsidRPr="00391BD7">
        <w:rPr>
          <w:lang w:val="en-US"/>
        </w:rPr>
        <w:t xml:space="preserve"> </w:t>
      </w:r>
      <w:proofErr w:type="spellStart"/>
      <w:r w:rsidRPr="00391BD7">
        <w:rPr>
          <w:lang w:val="en-US"/>
        </w:rPr>
        <w:t>gelecekte</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kurumlara</w:t>
      </w:r>
      <w:proofErr w:type="spellEnd"/>
      <w:r w:rsidRPr="00391BD7">
        <w:rPr>
          <w:lang w:val="en-US"/>
        </w:rPr>
        <w:t xml:space="preserve"> </w:t>
      </w:r>
      <w:proofErr w:type="spellStart"/>
      <w:r w:rsidRPr="00391BD7">
        <w:rPr>
          <w:lang w:val="en-US"/>
        </w:rPr>
        <w:t>ait</w:t>
      </w:r>
      <w:proofErr w:type="spellEnd"/>
      <w:r w:rsidRPr="00391BD7">
        <w:rPr>
          <w:lang w:val="en-US"/>
        </w:rPr>
        <w:t xml:space="preserve"> </w:t>
      </w:r>
      <w:proofErr w:type="spellStart"/>
      <w:r w:rsidRPr="00391BD7">
        <w:rPr>
          <w:lang w:val="en-US"/>
        </w:rPr>
        <w:t>anonimleştirilmiş</w:t>
      </w:r>
      <w:proofErr w:type="spellEnd"/>
      <w:r w:rsidRPr="00391BD7">
        <w:rPr>
          <w:lang w:val="en-US"/>
        </w:rPr>
        <w:t xml:space="preserve"> </w:t>
      </w:r>
      <w:proofErr w:type="spellStart"/>
      <w:r w:rsidRPr="00391BD7">
        <w:rPr>
          <w:lang w:val="en-US"/>
        </w:rPr>
        <w:t>veya</w:t>
      </w:r>
      <w:proofErr w:type="spellEnd"/>
      <w:r w:rsidRPr="00391BD7">
        <w:rPr>
          <w:lang w:val="en-US"/>
        </w:rPr>
        <w:t xml:space="preserve"> </w:t>
      </w:r>
      <w:proofErr w:type="spellStart"/>
      <w:r w:rsidRPr="00391BD7">
        <w:rPr>
          <w:lang w:val="en-US"/>
        </w:rPr>
        <w:t>sentetik</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zenginleştirilmiş</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kümeleriyle</w:t>
      </w:r>
      <w:proofErr w:type="spellEnd"/>
      <w:r w:rsidRPr="00391BD7">
        <w:rPr>
          <w:lang w:val="en-US"/>
        </w:rPr>
        <w:t xml:space="preserve"> </w:t>
      </w:r>
      <w:proofErr w:type="spellStart"/>
      <w:r w:rsidRPr="00391BD7">
        <w:rPr>
          <w:lang w:val="en-US"/>
        </w:rPr>
        <w:t>çalışılması</w:t>
      </w:r>
      <w:proofErr w:type="spellEnd"/>
      <w:r w:rsidRPr="00391BD7">
        <w:rPr>
          <w:lang w:val="en-US"/>
        </w:rPr>
        <w:t xml:space="preserve"> </w:t>
      </w:r>
      <w:proofErr w:type="spellStart"/>
      <w:r w:rsidRPr="00391BD7">
        <w:rPr>
          <w:lang w:val="en-US"/>
        </w:rPr>
        <w:t>planlanmaktadır</w:t>
      </w:r>
      <w:proofErr w:type="spellEnd"/>
      <w:r w:rsidRPr="00391BD7">
        <w:rPr>
          <w:lang w:val="en-US"/>
        </w:rPr>
        <w:t xml:space="preserve">. </w:t>
      </w:r>
      <w:proofErr w:type="spellStart"/>
      <w:r w:rsidRPr="00391BD7">
        <w:rPr>
          <w:lang w:val="en-US"/>
        </w:rPr>
        <w:t>Kullanılan</w:t>
      </w:r>
      <w:proofErr w:type="spellEnd"/>
      <w:r w:rsidRPr="00391BD7">
        <w:rPr>
          <w:lang w:val="en-US"/>
        </w:rPr>
        <w:t xml:space="preserve"> </w:t>
      </w:r>
      <w:proofErr w:type="spellStart"/>
      <w:r w:rsidRPr="00391BD7">
        <w:rPr>
          <w:lang w:val="en-US"/>
        </w:rPr>
        <w:t>mevcut</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kümesinde</w:t>
      </w:r>
      <w:proofErr w:type="spellEnd"/>
      <w:r w:rsidRPr="00391BD7">
        <w:rPr>
          <w:lang w:val="en-US"/>
        </w:rPr>
        <w:t xml:space="preserve"> </w:t>
      </w:r>
      <w:proofErr w:type="spellStart"/>
      <w:r w:rsidRPr="00391BD7">
        <w:rPr>
          <w:lang w:val="en-US"/>
        </w:rPr>
        <w:t>özellikler</w:t>
      </w:r>
      <w:proofErr w:type="spellEnd"/>
      <w:r w:rsidRPr="00391BD7">
        <w:rPr>
          <w:lang w:val="en-US"/>
        </w:rPr>
        <w:t xml:space="preserve"> </w:t>
      </w:r>
      <w:proofErr w:type="spellStart"/>
      <w:r w:rsidRPr="00391BD7">
        <w:rPr>
          <w:lang w:val="en-US"/>
        </w:rPr>
        <w:t>anonimleştirilmiş</w:t>
      </w:r>
      <w:proofErr w:type="spellEnd"/>
      <w:r w:rsidRPr="00391BD7">
        <w:rPr>
          <w:lang w:val="en-US"/>
        </w:rPr>
        <w:t xml:space="preserve"> </w:t>
      </w:r>
      <w:proofErr w:type="spellStart"/>
      <w:r w:rsidRPr="00391BD7">
        <w:rPr>
          <w:lang w:val="en-US"/>
        </w:rPr>
        <w:t>olduğundan</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kararlarını</w:t>
      </w:r>
      <w:proofErr w:type="spellEnd"/>
      <w:r w:rsidRPr="00391BD7">
        <w:rPr>
          <w:lang w:val="en-US"/>
        </w:rPr>
        <w:t xml:space="preserve"> </w:t>
      </w:r>
      <w:proofErr w:type="spellStart"/>
      <w:r w:rsidRPr="00391BD7">
        <w:rPr>
          <w:lang w:val="en-US"/>
        </w:rPr>
        <w:t>iş</w:t>
      </w:r>
      <w:proofErr w:type="spellEnd"/>
      <w:r w:rsidRPr="00391BD7">
        <w:rPr>
          <w:lang w:val="en-US"/>
        </w:rPr>
        <w:t xml:space="preserve"> </w:t>
      </w:r>
      <w:proofErr w:type="spellStart"/>
      <w:r w:rsidRPr="00391BD7">
        <w:rPr>
          <w:lang w:val="en-US"/>
        </w:rPr>
        <w:t>bağlamında</w:t>
      </w:r>
      <w:proofErr w:type="spellEnd"/>
      <w:r w:rsidRPr="00391BD7">
        <w:rPr>
          <w:lang w:val="en-US"/>
        </w:rPr>
        <w:t xml:space="preserve"> </w:t>
      </w:r>
      <w:proofErr w:type="spellStart"/>
      <w:r w:rsidRPr="00391BD7">
        <w:rPr>
          <w:lang w:val="en-US"/>
        </w:rPr>
        <w:t>yorumlamak</w:t>
      </w:r>
      <w:proofErr w:type="spellEnd"/>
      <w:r w:rsidRPr="00391BD7">
        <w:rPr>
          <w:lang w:val="en-US"/>
        </w:rPr>
        <w:t xml:space="preserve"> </w:t>
      </w:r>
      <w:proofErr w:type="spellStart"/>
      <w:r w:rsidRPr="00391BD7">
        <w:rPr>
          <w:lang w:val="en-US"/>
        </w:rPr>
        <w:t>sınırlı</w:t>
      </w:r>
      <w:proofErr w:type="spellEnd"/>
      <w:r w:rsidRPr="00391BD7">
        <w:rPr>
          <w:lang w:val="en-US"/>
        </w:rPr>
        <w:t xml:space="preserve"> </w:t>
      </w:r>
      <w:proofErr w:type="spellStart"/>
      <w:r w:rsidRPr="00391BD7">
        <w:rPr>
          <w:lang w:val="en-US"/>
        </w:rPr>
        <w:t>kalmaktadır</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anlamlı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özellikleri</w:t>
      </w:r>
      <w:proofErr w:type="spellEnd"/>
      <w:r w:rsidRPr="00391BD7">
        <w:rPr>
          <w:lang w:val="en-US"/>
        </w:rPr>
        <w:t xml:space="preserve"> </w:t>
      </w:r>
      <w:proofErr w:type="spellStart"/>
      <w:r w:rsidRPr="00391BD7">
        <w:rPr>
          <w:lang w:val="en-US"/>
        </w:rPr>
        <w:t>içeren</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kümeleriyle</w:t>
      </w:r>
      <w:proofErr w:type="spellEnd"/>
      <w:r w:rsidRPr="00391BD7">
        <w:rPr>
          <w:lang w:val="en-US"/>
        </w:rPr>
        <w:t xml:space="preserve"> </w:t>
      </w:r>
      <w:proofErr w:type="spellStart"/>
      <w:r w:rsidRPr="00391BD7">
        <w:rPr>
          <w:lang w:val="en-US"/>
        </w:rPr>
        <w:t>yapılacak</w:t>
      </w:r>
      <w:proofErr w:type="spellEnd"/>
      <w:r w:rsidRPr="00391BD7">
        <w:rPr>
          <w:lang w:val="en-US"/>
        </w:rPr>
        <w:t xml:space="preserve"> </w:t>
      </w:r>
      <w:proofErr w:type="spellStart"/>
      <w:r w:rsidRPr="00391BD7">
        <w:rPr>
          <w:lang w:val="en-US"/>
        </w:rPr>
        <w:t>deneyler</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hangi</w:t>
      </w:r>
      <w:proofErr w:type="spellEnd"/>
      <w:r w:rsidRPr="00391BD7">
        <w:rPr>
          <w:lang w:val="en-US"/>
        </w:rPr>
        <w:t xml:space="preserve"> </w:t>
      </w:r>
      <w:proofErr w:type="spellStart"/>
      <w:r w:rsidRPr="00391BD7">
        <w:rPr>
          <w:lang w:val="en-US"/>
        </w:rPr>
        <w:t>müşteri</w:t>
      </w:r>
      <w:proofErr w:type="spellEnd"/>
      <w:r w:rsidRPr="00391BD7">
        <w:rPr>
          <w:lang w:val="en-US"/>
        </w:rPr>
        <w:t xml:space="preserve"> </w:t>
      </w:r>
      <w:proofErr w:type="spellStart"/>
      <w:r w:rsidRPr="00391BD7">
        <w:rPr>
          <w:lang w:val="en-US"/>
        </w:rPr>
        <w:t>davranışlarını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türlerini</w:t>
      </w:r>
      <w:proofErr w:type="spellEnd"/>
      <w:r w:rsidRPr="00391BD7">
        <w:rPr>
          <w:lang w:val="en-US"/>
        </w:rPr>
        <w:t xml:space="preserve"> </w:t>
      </w:r>
      <w:proofErr w:type="spellStart"/>
      <w:r w:rsidRPr="00391BD7">
        <w:rPr>
          <w:lang w:val="en-US"/>
        </w:rPr>
        <w:t>veya</w:t>
      </w:r>
      <w:proofErr w:type="spellEnd"/>
      <w:r w:rsidRPr="00391BD7">
        <w:rPr>
          <w:lang w:val="en-US"/>
        </w:rPr>
        <w:t xml:space="preserve"> risk </w:t>
      </w:r>
      <w:proofErr w:type="spellStart"/>
      <w:r w:rsidRPr="00391BD7">
        <w:rPr>
          <w:lang w:val="en-US"/>
        </w:rPr>
        <w:t>faktörlerini</w:t>
      </w:r>
      <w:proofErr w:type="spellEnd"/>
      <w:r w:rsidRPr="00391BD7">
        <w:rPr>
          <w:lang w:val="en-US"/>
        </w:rPr>
        <w:t xml:space="preserve"> </w:t>
      </w:r>
      <w:proofErr w:type="spellStart"/>
      <w:r w:rsidRPr="00391BD7">
        <w:rPr>
          <w:lang w:val="en-US"/>
        </w:rPr>
        <w:t>dikkate</w:t>
      </w:r>
      <w:proofErr w:type="spellEnd"/>
      <w:r w:rsidRPr="00391BD7">
        <w:rPr>
          <w:lang w:val="en-US"/>
        </w:rPr>
        <w:t xml:space="preserve"> </w:t>
      </w:r>
      <w:proofErr w:type="spellStart"/>
      <w:r w:rsidRPr="00391BD7">
        <w:rPr>
          <w:lang w:val="en-US"/>
        </w:rPr>
        <w:t>aldığının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açık</w:t>
      </w:r>
      <w:proofErr w:type="spellEnd"/>
      <w:r w:rsidRPr="00391BD7">
        <w:rPr>
          <w:lang w:val="en-US"/>
        </w:rPr>
        <w:t xml:space="preserve"> </w:t>
      </w:r>
      <w:proofErr w:type="spellStart"/>
      <w:r w:rsidRPr="00391BD7">
        <w:rPr>
          <w:lang w:val="en-US"/>
        </w:rPr>
        <w:t>biçimde</w:t>
      </w:r>
      <w:proofErr w:type="spellEnd"/>
      <w:r w:rsidRPr="00391BD7">
        <w:rPr>
          <w:lang w:val="en-US"/>
        </w:rPr>
        <w:t xml:space="preserve"> </w:t>
      </w:r>
      <w:proofErr w:type="spellStart"/>
      <w:r w:rsidRPr="00391BD7">
        <w:rPr>
          <w:lang w:val="en-US"/>
        </w:rPr>
        <w:t>analiz</w:t>
      </w:r>
      <w:proofErr w:type="spellEnd"/>
      <w:r w:rsidRPr="00391BD7">
        <w:rPr>
          <w:lang w:val="en-US"/>
        </w:rPr>
        <w:t xml:space="preserve"> </w:t>
      </w:r>
      <w:proofErr w:type="spellStart"/>
      <w:r w:rsidRPr="00391BD7">
        <w:rPr>
          <w:lang w:val="en-US"/>
        </w:rPr>
        <w:t>edilmesini</w:t>
      </w:r>
      <w:proofErr w:type="spellEnd"/>
      <w:r w:rsidRPr="00391BD7">
        <w:rPr>
          <w:lang w:val="en-US"/>
        </w:rPr>
        <w:t xml:space="preserve"> </w:t>
      </w:r>
      <w:proofErr w:type="spellStart"/>
      <w:r w:rsidRPr="00391BD7">
        <w:rPr>
          <w:lang w:val="en-US"/>
        </w:rPr>
        <w:t>sağlayacaktır</w:t>
      </w:r>
      <w:proofErr w:type="spellEnd"/>
      <w:r w:rsidRPr="00391BD7">
        <w:rPr>
          <w:lang w:val="en-US"/>
        </w:rPr>
        <w:t xml:space="preserve">. Bu durum, SHAP, Gradient Input </w:t>
      </w:r>
      <w:proofErr w:type="spellStart"/>
      <w:r w:rsidRPr="00391BD7">
        <w:rPr>
          <w:lang w:val="en-US"/>
        </w:rPr>
        <w:t>ve</w:t>
      </w:r>
      <w:proofErr w:type="spellEnd"/>
      <w:r w:rsidRPr="00391BD7">
        <w:rPr>
          <w:lang w:val="en-US"/>
        </w:rPr>
        <w:t xml:space="preserve"> counterfactual explanation </w:t>
      </w:r>
      <w:proofErr w:type="spellStart"/>
      <w:r w:rsidRPr="00391BD7">
        <w:rPr>
          <w:lang w:val="en-US"/>
        </w:rPr>
        <w:t>gibi</w:t>
      </w:r>
      <w:proofErr w:type="spellEnd"/>
      <w:r w:rsidRPr="00391BD7">
        <w:rPr>
          <w:lang w:val="en-US"/>
        </w:rPr>
        <w:t xml:space="preserve"> XAI </w:t>
      </w:r>
      <w:proofErr w:type="spellStart"/>
      <w:r w:rsidRPr="00391BD7">
        <w:rPr>
          <w:lang w:val="en-US"/>
        </w:rPr>
        <w:t>yöntemlerinin</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analistler</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anlaşılır</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operasyonel</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faydalı</w:t>
      </w:r>
      <w:proofErr w:type="spellEnd"/>
      <w:r w:rsidRPr="00391BD7">
        <w:rPr>
          <w:lang w:val="en-US"/>
        </w:rPr>
        <w:t xml:space="preserve"> </w:t>
      </w:r>
      <w:proofErr w:type="spellStart"/>
      <w:r w:rsidRPr="00391BD7">
        <w:rPr>
          <w:lang w:val="en-US"/>
        </w:rPr>
        <w:t>sonuçlar</w:t>
      </w:r>
      <w:proofErr w:type="spellEnd"/>
      <w:r w:rsidRPr="00391BD7">
        <w:rPr>
          <w:lang w:val="en-US"/>
        </w:rPr>
        <w:t xml:space="preserve"> </w:t>
      </w:r>
      <w:proofErr w:type="spellStart"/>
      <w:r w:rsidRPr="00391BD7">
        <w:rPr>
          <w:lang w:val="en-US"/>
        </w:rPr>
        <w:t>üretmesine</w:t>
      </w:r>
      <w:proofErr w:type="spellEnd"/>
      <w:r w:rsidRPr="00391BD7">
        <w:rPr>
          <w:lang w:val="en-US"/>
        </w:rPr>
        <w:t xml:space="preserve"> </w:t>
      </w:r>
      <w:proofErr w:type="spellStart"/>
      <w:r w:rsidRPr="00391BD7">
        <w:rPr>
          <w:lang w:val="en-US"/>
        </w:rPr>
        <w:t>katkı</w:t>
      </w:r>
      <w:proofErr w:type="spellEnd"/>
      <w:r w:rsidRPr="00391BD7">
        <w:rPr>
          <w:lang w:val="en-US"/>
        </w:rPr>
        <w:t xml:space="preserve"> </w:t>
      </w:r>
      <w:proofErr w:type="spellStart"/>
      <w:r w:rsidRPr="00391BD7">
        <w:rPr>
          <w:lang w:val="en-US"/>
        </w:rPr>
        <w:t>sağlayacaktır</w:t>
      </w:r>
      <w:proofErr w:type="spellEnd"/>
      <w:r w:rsidRPr="00391BD7">
        <w:rPr>
          <w:lang w:val="en-US"/>
        </w:rPr>
        <w:t>.</w:t>
      </w:r>
    </w:p>
    <w:p w:rsidRPr="00391BD7" w:rsidR="189E40AC" w:rsidP="4CF3ACE0" w:rsidRDefault="303B204D" w14:paraId="6D5BBB69" w14:textId="3BE19C9D">
      <w:pPr>
        <w:spacing w:line="276" w:lineRule="auto"/>
        <w:rPr>
          <w:sz w:val="28"/>
          <w:szCs w:val="28"/>
        </w:rPr>
      </w:pPr>
      <w:r w:rsidRPr="00391BD7">
        <w:rPr>
          <w:lang w:val="en-US"/>
        </w:rPr>
        <w:t xml:space="preserve">Bir </w:t>
      </w:r>
      <w:proofErr w:type="spellStart"/>
      <w:r w:rsidRPr="00391BD7">
        <w:rPr>
          <w:lang w:val="en-US"/>
        </w:rPr>
        <w:t>diğer</w:t>
      </w:r>
      <w:proofErr w:type="spellEnd"/>
      <w:r w:rsidRPr="00391BD7">
        <w:rPr>
          <w:lang w:val="en-US"/>
        </w:rPr>
        <w:t xml:space="preserve"> </w:t>
      </w:r>
      <w:proofErr w:type="spellStart"/>
      <w:r w:rsidRPr="00391BD7">
        <w:rPr>
          <w:lang w:val="en-US"/>
        </w:rPr>
        <w:t>önemli</w:t>
      </w:r>
      <w:proofErr w:type="spellEnd"/>
      <w:r w:rsidRPr="00391BD7">
        <w:rPr>
          <w:lang w:val="en-US"/>
        </w:rPr>
        <w:t xml:space="preserve"> </w:t>
      </w:r>
      <w:proofErr w:type="spellStart"/>
      <w:r w:rsidRPr="00391BD7">
        <w:rPr>
          <w:lang w:val="en-US"/>
        </w:rPr>
        <w:t>hedef</w:t>
      </w:r>
      <w:proofErr w:type="spellEnd"/>
      <w:r w:rsidRPr="00391BD7">
        <w:rPr>
          <w:lang w:val="en-US"/>
        </w:rPr>
        <w:t xml:space="preserve">, federated learning </w:t>
      </w:r>
      <w:proofErr w:type="spellStart"/>
      <w:r w:rsidRPr="00391BD7">
        <w:rPr>
          <w:lang w:val="en-US"/>
        </w:rPr>
        <w:t>yapısının</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kurumları</w:t>
      </w:r>
      <w:proofErr w:type="spellEnd"/>
      <w:r w:rsidRPr="00391BD7">
        <w:rPr>
          <w:lang w:val="en-US"/>
        </w:rPr>
        <w:t xml:space="preserve"> </w:t>
      </w:r>
      <w:proofErr w:type="spellStart"/>
      <w:r w:rsidRPr="00391BD7">
        <w:rPr>
          <w:lang w:val="en-US"/>
        </w:rPr>
        <w:t>temsil</w:t>
      </w:r>
      <w:proofErr w:type="spellEnd"/>
      <w:r w:rsidRPr="00391BD7">
        <w:rPr>
          <w:lang w:val="en-US"/>
        </w:rPr>
        <w:t xml:space="preserve"> </w:t>
      </w:r>
      <w:proofErr w:type="spellStart"/>
      <w:r w:rsidRPr="00391BD7">
        <w:rPr>
          <w:lang w:val="en-US"/>
        </w:rPr>
        <w:t>eden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fazla</w:t>
      </w:r>
      <w:proofErr w:type="spellEnd"/>
      <w:r w:rsidRPr="00391BD7">
        <w:rPr>
          <w:lang w:val="en-US"/>
        </w:rPr>
        <w:t xml:space="preserve"> </w:t>
      </w:r>
      <w:proofErr w:type="spellStart"/>
      <w:r w:rsidRPr="00391BD7">
        <w:rPr>
          <w:lang w:val="en-US"/>
        </w:rPr>
        <w:t>istemciyle</w:t>
      </w:r>
      <w:proofErr w:type="spellEnd"/>
      <w:r w:rsidRPr="00391BD7">
        <w:rPr>
          <w:lang w:val="en-US"/>
        </w:rPr>
        <w:t xml:space="preserve"> test </w:t>
      </w:r>
      <w:proofErr w:type="spellStart"/>
      <w:r w:rsidRPr="00391BD7">
        <w:rPr>
          <w:lang w:val="en-US"/>
        </w:rPr>
        <w:t>edilmesidir</w:t>
      </w:r>
      <w:proofErr w:type="spellEnd"/>
      <w:r w:rsidRPr="00391BD7">
        <w:rPr>
          <w:lang w:val="en-US"/>
        </w:rPr>
        <w:t xml:space="preserve">. </w:t>
      </w:r>
      <w:proofErr w:type="spellStart"/>
      <w:r w:rsidRPr="00391BD7">
        <w:rPr>
          <w:lang w:val="en-US"/>
        </w:rPr>
        <w:t>Mevcut</w:t>
      </w:r>
      <w:proofErr w:type="spellEnd"/>
      <w:r w:rsidRPr="00391BD7">
        <w:rPr>
          <w:lang w:val="en-US"/>
        </w:rPr>
        <w:t xml:space="preserve"> </w:t>
      </w:r>
      <w:proofErr w:type="spellStart"/>
      <w:r w:rsidRPr="00391BD7">
        <w:rPr>
          <w:lang w:val="en-US"/>
        </w:rPr>
        <w:t>çalışmada</w:t>
      </w:r>
      <w:proofErr w:type="spellEnd"/>
      <w:r w:rsidRPr="00391BD7">
        <w:rPr>
          <w:lang w:val="en-US"/>
        </w:rPr>
        <w:t xml:space="preserve"> </w:t>
      </w:r>
      <w:proofErr w:type="spellStart"/>
      <w:r w:rsidRPr="00391BD7">
        <w:rPr>
          <w:lang w:val="en-US"/>
        </w:rPr>
        <w:t>dört</w:t>
      </w:r>
      <w:proofErr w:type="spellEnd"/>
      <w:r w:rsidRPr="00391BD7">
        <w:rPr>
          <w:lang w:val="en-US"/>
        </w:rPr>
        <w:t xml:space="preserve"> </w:t>
      </w:r>
      <w:proofErr w:type="spellStart"/>
      <w:r w:rsidRPr="00391BD7">
        <w:rPr>
          <w:lang w:val="en-US"/>
        </w:rPr>
        <w:t>istemci</w:t>
      </w:r>
      <w:proofErr w:type="spellEnd"/>
      <w:r w:rsidRPr="00391BD7">
        <w:rPr>
          <w:lang w:val="en-US"/>
        </w:rPr>
        <w:t xml:space="preserve"> </w:t>
      </w:r>
      <w:proofErr w:type="spellStart"/>
      <w:r w:rsidRPr="00391BD7">
        <w:rPr>
          <w:lang w:val="en-US"/>
        </w:rPr>
        <w:t>tek</w:t>
      </w:r>
      <w:proofErr w:type="spellEnd"/>
      <w:r w:rsidRPr="00391BD7">
        <w:rPr>
          <w:lang w:val="en-US"/>
        </w:rPr>
        <w:t xml:space="preserve"> </w:t>
      </w:r>
      <w:proofErr w:type="spellStart"/>
      <w:r w:rsidRPr="00391BD7">
        <w:rPr>
          <w:lang w:val="en-US"/>
        </w:rPr>
        <w:t>bilgisayar</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simüle</w:t>
      </w:r>
      <w:proofErr w:type="spellEnd"/>
      <w:r w:rsidRPr="00391BD7">
        <w:rPr>
          <w:lang w:val="en-US"/>
        </w:rPr>
        <w:t xml:space="preserve"> </w:t>
      </w:r>
      <w:proofErr w:type="spellStart"/>
      <w:r w:rsidRPr="00391BD7">
        <w:rPr>
          <w:lang w:val="en-US"/>
        </w:rPr>
        <w:t>edilmiştir</w:t>
      </w:r>
      <w:proofErr w:type="spellEnd"/>
      <w:r w:rsidRPr="00391BD7">
        <w:rPr>
          <w:lang w:val="en-US"/>
        </w:rPr>
        <w:t xml:space="preserve">. </w:t>
      </w:r>
      <w:proofErr w:type="spellStart"/>
      <w:r w:rsidRPr="00391BD7">
        <w:rPr>
          <w:lang w:val="en-US"/>
        </w:rPr>
        <w:t>Gelecek</w:t>
      </w:r>
      <w:proofErr w:type="spellEnd"/>
      <w:r w:rsidRPr="00391BD7">
        <w:rPr>
          <w:lang w:val="en-US"/>
        </w:rPr>
        <w:t xml:space="preserve"> </w:t>
      </w:r>
      <w:proofErr w:type="spellStart"/>
      <w:r w:rsidRPr="00391BD7">
        <w:rPr>
          <w:lang w:val="en-US"/>
        </w:rPr>
        <w:t>aşamalarda</w:t>
      </w:r>
      <w:proofErr w:type="spellEnd"/>
      <w:r w:rsidRPr="00391BD7">
        <w:rPr>
          <w:lang w:val="en-US"/>
        </w:rPr>
        <w:t xml:space="preserve"> </w:t>
      </w:r>
      <w:proofErr w:type="spellStart"/>
      <w:r w:rsidRPr="00391BD7">
        <w:rPr>
          <w:lang w:val="en-US"/>
        </w:rPr>
        <w:t>istemci</w:t>
      </w:r>
      <w:proofErr w:type="spellEnd"/>
      <w:r w:rsidRPr="00391BD7">
        <w:rPr>
          <w:lang w:val="en-US"/>
        </w:rPr>
        <w:t xml:space="preserve"> </w:t>
      </w:r>
      <w:proofErr w:type="spellStart"/>
      <w:r w:rsidRPr="00391BD7">
        <w:rPr>
          <w:lang w:val="en-US"/>
        </w:rPr>
        <w:t>sayısının</w:t>
      </w:r>
      <w:proofErr w:type="spellEnd"/>
      <w:r w:rsidRPr="00391BD7">
        <w:rPr>
          <w:lang w:val="en-US"/>
        </w:rPr>
        <w:t xml:space="preserve"> </w:t>
      </w:r>
      <w:proofErr w:type="spellStart"/>
      <w:r w:rsidRPr="00391BD7">
        <w:rPr>
          <w:lang w:val="en-US"/>
        </w:rPr>
        <w:t>artırılması</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dağılımlarının</w:t>
      </w:r>
      <w:proofErr w:type="spellEnd"/>
      <w:r w:rsidRPr="00391BD7">
        <w:rPr>
          <w:lang w:val="en-US"/>
        </w:rPr>
        <w:t xml:space="preserve"> </w:t>
      </w:r>
      <w:proofErr w:type="spellStart"/>
      <w:r w:rsidRPr="00391BD7">
        <w:rPr>
          <w:lang w:val="en-US"/>
        </w:rPr>
        <w:t>oluşturulması</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istemcilerin</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hacimlerine</w:t>
      </w:r>
      <w:proofErr w:type="spellEnd"/>
      <w:r w:rsidRPr="00391BD7">
        <w:rPr>
          <w:lang w:val="en-US"/>
        </w:rPr>
        <w:t xml:space="preserve"> </w:t>
      </w:r>
      <w:proofErr w:type="spellStart"/>
      <w:r w:rsidRPr="00391BD7">
        <w:rPr>
          <w:lang w:val="en-US"/>
        </w:rPr>
        <w:t>sahip</w:t>
      </w:r>
      <w:proofErr w:type="spellEnd"/>
      <w:r w:rsidRPr="00391BD7">
        <w:rPr>
          <w:lang w:val="en-US"/>
        </w:rPr>
        <w:t xml:space="preserve"> </w:t>
      </w:r>
      <w:proofErr w:type="spellStart"/>
      <w:r w:rsidRPr="00391BD7">
        <w:rPr>
          <w:lang w:val="en-US"/>
        </w:rPr>
        <w:t>olduğu</w:t>
      </w:r>
      <w:proofErr w:type="spellEnd"/>
      <w:r w:rsidRPr="00391BD7">
        <w:rPr>
          <w:lang w:val="en-US"/>
        </w:rPr>
        <w:t xml:space="preserve"> </w:t>
      </w:r>
      <w:proofErr w:type="spellStart"/>
      <w:r w:rsidRPr="00391BD7">
        <w:rPr>
          <w:lang w:val="en-US"/>
        </w:rPr>
        <w:t>senaryoların</w:t>
      </w:r>
      <w:proofErr w:type="spellEnd"/>
      <w:r w:rsidRPr="00391BD7">
        <w:rPr>
          <w:lang w:val="en-US"/>
        </w:rPr>
        <w:t xml:space="preserve"> </w:t>
      </w:r>
      <w:proofErr w:type="spellStart"/>
      <w:r w:rsidRPr="00391BD7">
        <w:rPr>
          <w:lang w:val="en-US"/>
        </w:rPr>
        <w:t>incelenmesi</w:t>
      </w:r>
      <w:proofErr w:type="spellEnd"/>
      <w:r w:rsidRPr="00391BD7">
        <w:rPr>
          <w:lang w:val="en-US"/>
        </w:rPr>
        <w:t xml:space="preserve"> </w:t>
      </w:r>
      <w:proofErr w:type="spellStart"/>
      <w:r w:rsidRPr="00391BD7">
        <w:rPr>
          <w:lang w:val="en-US"/>
        </w:rPr>
        <w:t>planlanmaktadır</w:t>
      </w:r>
      <w:proofErr w:type="spellEnd"/>
      <w:r w:rsidRPr="00391BD7">
        <w:rPr>
          <w:lang w:val="en-US"/>
        </w:rPr>
        <w:t xml:space="preserve">. Bunun </w:t>
      </w:r>
      <w:proofErr w:type="spellStart"/>
      <w:r w:rsidRPr="00391BD7">
        <w:rPr>
          <w:lang w:val="en-US"/>
        </w:rPr>
        <w:t>yanında</w:t>
      </w:r>
      <w:proofErr w:type="spellEnd"/>
      <w:r w:rsidRPr="00391BD7">
        <w:rPr>
          <w:lang w:val="en-US"/>
        </w:rPr>
        <w:t xml:space="preserve"> </w:t>
      </w:r>
      <w:proofErr w:type="spellStart"/>
      <w:r w:rsidRPr="00391BD7">
        <w:rPr>
          <w:lang w:val="en-US"/>
        </w:rPr>
        <w:t>ağ</w:t>
      </w:r>
      <w:proofErr w:type="spellEnd"/>
      <w:r w:rsidRPr="00391BD7">
        <w:rPr>
          <w:lang w:val="en-US"/>
        </w:rPr>
        <w:t xml:space="preserve"> </w:t>
      </w:r>
      <w:proofErr w:type="spellStart"/>
      <w:r w:rsidRPr="00391BD7">
        <w:rPr>
          <w:lang w:val="en-US"/>
        </w:rPr>
        <w:t>gecikmesi</w:t>
      </w:r>
      <w:proofErr w:type="spellEnd"/>
      <w:r w:rsidRPr="00391BD7">
        <w:rPr>
          <w:lang w:val="en-US"/>
        </w:rPr>
        <w:t xml:space="preserve">, </w:t>
      </w:r>
      <w:proofErr w:type="spellStart"/>
      <w:r w:rsidRPr="00391BD7">
        <w:rPr>
          <w:lang w:val="en-US"/>
        </w:rPr>
        <w:t>istemci</w:t>
      </w:r>
      <w:proofErr w:type="spellEnd"/>
      <w:r w:rsidRPr="00391BD7">
        <w:rPr>
          <w:lang w:val="en-US"/>
        </w:rPr>
        <w:t xml:space="preserve"> </w:t>
      </w:r>
      <w:proofErr w:type="spellStart"/>
      <w:r w:rsidRPr="00391BD7">
        <w:rPr>
          <w:lang w:val="en-US"/>
        </w:rPr>
        <w:t>kesintileri</w:t>
      </w:r>
      <w:proofErr w:type="spellEnd"/>
      <w:r w:rsidRPr="00391BD7">
        <w:rPr>
          <w:lang w:val="en-US"/>
        </w:rPr>
        <w:t xml:space="preserve">, </w:t>
      </w:r>
      <w:proofErr w:type="spellStart"/>
      <w:r w:rsidRPr="00391BD7">
        <w:rPr>
          <w:lang w:val="en-US"/>
        </w:rPr>
        <w:t>asenkron</w:t>
      </w:r>
      <w:proofErr w:type="spellEnd"/>
      <w:r w:rsidRPr="00391BD7">
        <w:rPr>
          <w:lang w:val="en-US"/>
        </w:rPr>
        <w:t xml:space="preserve"> </w:t>
      </w:r>
      <w:proofErr w:type="spellStart"/>
      <w:r w:rsidRPr="00391BD7">
        <w:rPr>
          <w:lang w:val="en-US"/>
        </w:rPr>
        <w:t>güncellemeler</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hesaplama</w:t>
      </w:r>
      <w:proofErr w:type="spellEnd"/>
      <w:r w:rsidRPr="00391BD7">
        <w:rPr>
          <w:lang w:val="en-US"/>
        </w:rPr>
        <w:t xml:space="preserve"> </w:t>
      </w:r>
      <w:proofErr w:type="spellStart"/>
      <w:r w:rsidRPr="00391BD7">
        <w:rPr>
          <w:lang w:val="en-US"/>
        </w:rPr>
        <w:t>kapasiteleri</w:t>
      </w:r>
      <w:proofErr w:type="spellEnd"/>
      <w:r w:rsidRPr="00391BD7">
        <w:rPr>
          <w:lang w:val="en-US"/>
        </w:rPr>
        <w:t xml:space="preserve"> </w:t>
      </w:r>
      <w:proofErr w:type="spellStart"/>
      <w:r w:rsidRPr="00391BD7">
        <w:rPr>
          <w:lang w:val="en-US"/>
        </w:rPr>
        <w:t>gibi</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dünya</w:t>
      </w:r>
      <w:proofErr w:type="spellEnd"/>
      <w:r w:rsidRPr="00391BD7">
        <w:rPr>
          <w:lang w:val="en-US"/>
        </w:rPr>
        <w:t xml:space="preserve"> </w:t>
      </w:r>
      <w:proofErr w:type="spellStart"/>
      <w:r w:rsidRPr="00391BD7">
        <w:rPr>
          <w:lang w:val="en-US"/>
        </w:rPr>
        <w:t>koşulları</w:t>
      </w:r>
      <w:proofErr w:type="spellEnd"/>
      <w:r w:rsidRPr="00391BD7">
        <w:rPr>
          <w:lang w:val="en-US"/>
        </w:rPr>
        <w:t xml:space="preserve"> da </w:t>
      </w:r>
      <w:proofErr w:type="spellStart"/>
      <w:r w:rsidRPr="00391BD7">
        <w:rPr>
          <w:lang w:val="en-US"/>
        </w:rPr>
        <w:t>deneysel</w:t>
      </w:r>
      <w:proofErr w:type="spellEnd"/>
      <w:r w:rsidRPr="00391BD7">
        <w:rPr>
          <w:lang w:val="en-US"/>
        </w:rPr>
        <w:t xml:space="preserve"> </w:t>
      </w:r>
      <w:proofErr w:type="spellStart"/>
      <w:r w:rsidRPr="00391BD7">
        <w:rPr>
          <w:lang w:val="en-US"/>
        </w:rPr>
        <w:t>sürece</w:t>
      </w:r>
      <w:proofErr w:type="spellEnd"/>
      <w:r w:rsidRPr="00391BD7">
        <w:rPr>
          <w:lang w:val="en-US"/>
        </w:rPr>
        <w:t xml:space="preserve"> </w:t>
      </w:r>
      <w:proofErr w:type="spellStart"/>
      <w:r w:rsidRPr="00391BD7">
        <w:rPr>
          <w:lang w:val="en-US"/>
        </w:rPr>
        <w:t>dahil</w:t>
      </w:r>
      <w:proofErr w:type="spellEnd"/>
      <w:r w:rsidRPr="00391BD7">
        <w:rPr>
          <w:lang w:val="en-US"/>
        </w:rPr>
        <w:t xml:space="preserve"> </w:t>
      </w:r>
      <w:proofErr w:type="spellStart"/>
      <w:r w:rsidRPr="00391BD7">
        <w:rPr>
          <w:lang w:val="en-US"/>
        </w:rPr>
        <w:t>edilecektir</w:t>
      </w:r>
      <w:proofErr w:type="spellEnd"/>
      <w:r w:rsidRPr="00391BD7">
        <w:rPr>
          <w:lang w:val="en-US"/>
        </w:rPr>
        <w:t>.</w:t>
      </w:r>
    </w:p>
    <w:p w:rsidRPr="00391BD7" w:rsidR="189E40AC" w:rsidP="4CF3ACE0" w:rsidRDefault="303B204D" w14:paraId="1629E004" w14:textId="0B0D8C1A">
      <w:pPr>
        <w:spacing w:line="276" w:lineRule="auto"/>
        <w:rPr>
          <w:sz w:val="28"/>
          <w:szCs w:val="28"/>
        </w:rPr>
      </w:pPr>
      <w:proofErr w:type="spellStart"/>
      <w:r w:rsidRPr="00391BD7">
        <w:rPr>
          <w:lang w:val="en-US"/>
        </w:rPr>
        <w:t>Sistemin</w:t>
      </w:r>
      <w:proofErr w:type="spellEnd"/>
      <w:r w:rsidRPr="00391BD7">
        <w:rPr>
          <w:lang w:val="en-US"/>
        </w:rPr>
        <w:t xml:space="preserve"> </w:t>
      </w:r>
      <w:proofErr w:type="spellStart"/>
      <w:r w:rsidRPr="00391BD7">
        <w:rPr>
          <w:lang w:val="en-US"/>
        </w:rPr>
        <w:t>güvenlik</w:t>
      </w:r>
      <w:proofErr w:type="spellEnd"/>
      <w:r w:rsidRPr="00391BD7">
        <w:rPr>
          <w:lang w:val="en-US"/>
        </w:rPr>
        <w:t xml:space="preserve"> </w:t>
      </w:r>
      <w:proofErr w:type="spellStart"/>
      <w:r w:rsidRPr="00391BD7">
        <w:rPr>
          <w:lang w:val="en-US"/>
        </w:rPr>
        <w:t>boyutunun</w:t>
      </w:r>
      <w:proofErr w:type="spellEnd"/>
      <w:r w:rsidRPr="00391BD7">
        <w:rPr>
          <w:lang w:val="en-US"/>
        </w:rPr>
        <w:t xml:space="preserve"> </w:t>
      </w:r>
      <w:proofErr w:type="spellStart"/>
      <w:r w:rsidRPr="00391BD7">
        <w:rPr>
          <w:lang w:val="en-US"/>
        </w:rPr>
        <w:t>güçlendirilmesi</w:t>
      </w:r>
      <w:proofErr w:type="spellEnd"/>
      <w:r w:rsidRPr="00391BD7">
        <w:rPr>
          <w:lang w:val="en-US"/>
        </w:rPr>
        <w:t xml:space="preserve"> de </w:t>
      </w:r>
      <w:proofErr w:type="spellStart"/>
      <w:r w:rsidRPr="00391BD7">
        <w:rPr>
          <w:lang w:val="en-US"/>
        </w:rPr>
        <w:t>gelecek</w:t>
      </w:r>
      <w:proofErr w:type="spellEnd"/>
      <w:r w:rsidRPr="00391BD7">
        <w:rPr>
          <w:lang w:val="en-US"/>
        </w:rPr>
        <w:t xml:space="preserve"> </w:t>
      </w:r>
      <w:proofErr w:type="spellStart"/>
      <w:r w:rsidRPr="00391BD7">
        <w:rPr>
          <w:lang w:val="en-US"/>
        </w:rPr>
        <w:t>çalışmaların</w:t>
      </w:r>
      <w:proofErr w:type="spellEnd"/>
      <w:r w:rsidRPr="00391BD7">
        <w:rPr>
          <w:lang w:val="en-US"/>
        </w:rPr>
        <w:t xml:space="preserve"> </w:t>
      </w:r>
      <w:proofErr w:type="spellStart"/>
      <w:r w:rsidRPr="00391BD7">
        <w:rPr>
          <w:lang w:val="en-US"/>
        </w:rPr>
        <w:t>önemli</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parçasıdır</w:t>
      </w:r>
      <w:proofErr w:type="spellEnd"/>
      <w:r w:rsidRPr="00391BD7">
        <w:rPr>
          <w:lang w:val="en-US"/>
        </w:rPr>
        <w:t xml:space="preserve">. Federated learning ham </w:t>
      </w:r>
      <w:proofErr w:type="spellStart"/>
      <w:r w:rsidRPr="00391BD7">
        <w:rPr>
          <w:lang w:val="en-US"/>
        </w:rPr>
        <w:t>verilerin</w:t>
      </w:r>
      <w:proofErr w:type="spellEnd"/>
      <w:r w:rsidRPr="00391BD7">
        <w:rPr>
          <w:lang w:val="en-US"/>
        </w:rPr>
        <w:t xml:space="preserve"> </w:t>
      </w:r>
      <w:proofErr w:type="spellStart"/>
      <w:r w:rsidRPr="00391BD7">
        <w:rPr>
          <w:lang w:val="en-US"/>
        </w:rPr>
        <w:t>merkezi</w:t>
      </w:r>
      <w:proofErr w:type="spellEnd"/>
      <w:r w:rsidRPr="00391BD7">
        <w:rPr>
          <w:lang w:val="en-US"/>
        </w:rPr>
        <w:t xml:space="preserve"> </w:t>
      </w:r>
      <w:proofErr w:type="spellStart"/>
      <w:r w:rsidRPr="00391BD7">
        <w:rPr>
          <w:lang w:val="en-US"/>
        </w:rPr>
        <w:t>sunucuya</w:t>
      </w:r>
      <w:proofErr w:type="spellEnd"/>
      <w:r w:rsidRPr="00391BD7">
        <w:rPr>
          <w:lang w:val="en-US"/>
        </w:rPr>
        <w:t xml:space="preserve"> </w:t>
      </w:r>
      <w:proofErr w:type="spellStart"/>
      <w:r w:rsidRPr="00391BD7">
        <w:rPr>
          <w:lang w:val="en-US"/>
        </w:rPr>
        <w:t>aktarılmasını</w:t>
      </w:r>
      <w:proofErr w:type="spellEnd"/>
      <w:r w:rsidRPr="00391BD7">
        <w:rPr>
          <w:lang w:val="en-US"/>
        </w:rPr>
        <w:t xml:space="preserve"> </w:t>
      </w:r>
      <w:proofErr w:type="spellStart"/>
      <w:r w:rsidRPr="00391BD7">
        <w:rPr>
          <w:lang w:val="en-US"/>
        </w:rPr>
        <w:t>engellese</w:t>
      </w:r>
      <w:proofErr w:type="spellEnd"/>
      <w:r w:rsidRPr="00391BD7">
        <w:rPr>
          <w:lang w:val="en-US"/>
        </w:rPr>
        <w:t xml:space="preserve"> de model </w:t>
      </w:r>
      <w:proofErr w:type="spellStart"/>
      <w:r w:rsidRPr="00391BD7">
        <w:rPr>
          <w:lang w:val="en-US"/>
        </w:rPr>
        <w:t>güncellemeleri</w:t>
      </w:r>
      <w:proofErr w:type="spellEnd"/>
      <w:r w:rsidRPr="00391BD7">
        <w:rPr>
          <w:lang w:val="en-US"/>
        </w:rPr>
        <w:t xml:space="preserve"> </w:t>
      </w:r>
      <w:proofErr w:type="spellStart"/>
      <w:r w:rsidRPr="00391BD7">
        <w:rPr>
          <w:lang w:val="en-US"/>
        </w:rPr>
        <w:t>üzerinden</w:t>
      </w:r>
      <w:proofErr w:type="spellEnd"/>
      <w:r w:rsidRPr="00391BD7">
        <w:rPr>
          <w:lang w:val="en-US"/>
        </w:rPr>
        <w:t xml:space="preserve"> </w:t>
      </w:r>
      <w:proofErr w:type="spellStart"/>
      <w:r w:rsidRPr="00391BD7">
        <w:rPr>
          <w:lang w:val="en-US"/>
        </w:rPr>
        <w:t>bilgi</w:t>
      </w:r>
      <w:proofErr w:type="spellEnd"/>
      <w:r w:rsidRPr="00391BD7">
        <w:rPr>
          <w:lang w:val="en-US"/>
        </w:rPr>
        <w:t xml:space="preserve"> </w:t>
      </w:r>
      <w:proofErr w:type="spellStart"/>
      <w:r w:rsidRPr="00391BD7">
        <w:rPr>
          <w:lang w:val="en-US"/>
        </w:rPr>
        <w:t>sızıntısı</w:t>
      </w:r>
      <w:proofErr w:type="spellEnd"/>
      <w:r w:rsidRPr="00391BD7">
        <w:rPr>
          <w:lang w:val="en-US"/>
        </w:rPr>
        <w:t xml:space="preserve"> </w:t>
      </w:r>
      <w:proofErr w:type="spellStart"/>
      <w:r w:rsidRPr="00391BD7">
        <w:rPr>
          <w:lang w:val="en-US"/>
        </w:rPr>
        <w:t>riski</w:t>
      </w:r>
      <w:proofErr w:type="spellEnd"/>
      <w:r w:rsidRPr="00391BD7">
        <w:rPr>
          <w:lang w:val="en-US"/>
        </w:rPr>
        <w:t xml:space="preserve"> </w:t>
      </w:r>
      <w:proofErr w:type="spellStart"/>
      <w:r w:rsidRPr="00391BD7">
        <w:rPr>
          <w:lang w:val="en-US"/>
        </w:rPr>
        <w:t>tamamen</w:t>
      </w:r>
      <w:proofErr w:type="spellEnd"/>
      <w:r w:rsidRPr="00391BD7">
        <w:rPr>
          <w:lang w:val="en-US"/>
        </w:rPr>
        <w:t xml:space="preserve"> </w:t>
      </w:r>
      <w:proofErr w:type="spellStart"/>
      <w:r w:rsidRPr="00391BD7">
        <w:rPr>
          <w:lang w:val="en-US"/>
        </w:rPr>
        <w:t>ortadan</w:t>
      </w:r>
      <w:proofErr w:type="spellEnd"/>
      <w:r w:rsidRPr="00391BD7">
        <w:rPr>
          <w:lang w:val="en-US"/>
        </w:rPr>
        <w:t xml:space="preserve"> </w:t>
      </w:r>
      <w:proofErr w:type="spellStart"/>
      <w:r w:rsidRPr="00391BD7">
        <w:rPr>
          <w:lang w:val="en-US"/>
        </w:rPr>
        <w:t>kalkmamaktadır</w:t>
      </w:r>
      <w:proofErr w:type="spellEnd"/>
      <w:r w:rsidRPr="00391BD7">
        <w:rPr>
          <w:lang w:val="en-US"/>
        </w:rPr>
        <w:t xml:space="preserve">. Bu </w:t>
      </w:r>
      <w:proofErr w:type="spellStart"/>
      <w:r w:rsidRPr="00391BD7">
        <w:rPr>
          <w:lang w:val="en-US"/>
        </w:rPr>
        <w:t>nedenle</w:t>
      </w:r>
      <w:proofErr w:type="spellEnd"/>
      <w:r w:rsidRPr="00391BD7">
        <w:rPr>
          <w:lang w:val="en-US"/>
        </w:rPr>
        <w:t xml:space="preserve"> secure aggregation, differential privacy, </w:t>
      </w:r>
      <w:proofErr w:type="spellStart"/>
      <w:r w:rsidRPr="00391BD7">
        <w:rPr>
          <w:lang w:val="en-US"/>
        </w:rPr>
        <w:t>istemci</w:t>
      </w:r>
      <w:proofErr w:type="spellEnd"/>
      <w:r w:rsidRPr="00391BD7">
        <w:rPr>
          <w:lang w:val="en-US"/>
        </w:rPr>
        <w:t xml:space="preserve"> </w:t>
      </w:r>
      <w:proofErr w:type="spellStart"/>
      <w:r w:rsidRPr="00391BD7">
        <w:rPr>
          <w:lang w:val="en-US"/>
        </w:rPr>
        <w:t>kimlik</w:t>
      </w:r>
      <w:proofErr w:type="spellEnd"/>
      <w:r w:rsidRPr="00391BD7">
        <w:rPr>
          <w:lang w:val="en-US"/>
        </w:rPr>
        <w:t xml:space="preserve"> </w:t>
      </w:r>
      <w:proofErr w:type="spellStart"/>
      <w:r w:rsidRPr="00391BD7">
        <w:rPr>
          <w:lang w:val="en-US"/>
        </w:rPr>
        <w:t>doğrulama</w:t>
      </w:r>
      <w:proofErr w:type="spellEnd"/>
      <w:r w:rsidRPr="00391BD7">
        <w:rPr>
          <w:lang w:val="en-US"/>
        </w:rPr>
        <w:t xml:space="preserve"> </w:t>
      </w:r>
      <w:proofErr w:type="spellStart"/>
      <w:r w:rsidRPr="00391BD7">
        <w:rPr>
          <w:lang w:val="en-US"/>
        </w:rPr>
        <w:t>mekanizmaları</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şifreli</w:t>
      </w:r>
      <w:proofErr w:type="spellEnd"/>
      <w:r w:rsidRPr="00391BD7">
        <w:rPr>
          <w:lang w:val="en-US"/>
        </w:rPr>
        <w:t xml:space="preserve"> </w:t>
      </w:r>
      <w:proofErr w:type="spellStart"/>
      <w:r w:rsidRPr="00391BD7">
        <w:rPr>
          <w:lang w:val="en-US"/>
        </w:rPr>
        <w:t>iletişim</w:t>
      </w:r>
      <w:proofErr w:type="spellEnd"/>
      <w:r w:rsidRPr="00391BD7">
        <w:rPr>
          <w:lang w:val="en-US"/>
        </w:rPr>
        <w:t xml:space="preserve"> </w:t>
      </w:r>
      <w:proofErr w:type="spellStart"/>
      <w:r w:rsidRPr="00391BD7">
        <w:rPr>
          <w:lang w:val="en-US"/>
        </w:rPr>
        <w:t>yöntemlerinin</w:t>
      </w:r>
      <w:proofErr w:type="spellEnd"/>
      <w:r w:rsidRPr="00391BD7">
        <w:rPr>
          <w:lang w:val="en-US"/>
        </w:rPr>
        <w:t xml:space="preserve"> </w:t>
      </w:r>
      <w:proofErr w:type="spellStart"/>
      <w:r w:rsidRPr="00391BD7">
        <w:rPr>
          <w:lang w:val="en-US"/>
        </w:rPr>
        <w:t>sisteme</w:t>
      </w:r>
      <w:proofErr w:type="spellEnd"/>
      <w:r w:rsidRPr="00391BD7">
        <w:rPr>
          <w:lang w:val="en-US"/>
        </w:rPr>
        <w:t xml:space="preserve"> </w:t>
      </w:r>
      <w:proofErr w:type="spellStart"/>
      <w:r w:rsidRPr="00391BD7">
        <w:rPr>
          <w:lang w:val="en-US"/>
        </w:rPr>
        <w:t>entegre</w:t>
      </w:r>
      <w:proofErr w:type="spellEnd"/>
      <w:r w:rsidRPr="00391BD7">
        <w:rPr>
          <w:lang w:val="en-US"/>
        </w:rPr>
        <w:t xml:space="preserve"> </w:t>
      </w:r>
      <w:proofErr w:type="spellStart"/>
      <w:r w:rsidRPr="00391BD7">
        <w:rPr>
          <w:lang w:val="en-US"/>
        </w:rPr>
        <w:t>edilmesi</w:t>
      </w:r>
      <w:proofErr w:type="spellEnd"/>
      <w:r w:rsidRPr="00391BD7">
        <w:rPr>
          <w:lang w:val="en-US"/>
        </w:rPr>
        <w:t xml:space="preserve"> </w:t>
      </w:r>
      <w:proofErr w:type="spellStart"/>
      <w:r w:rsidRPr="00391BD7">
        <w:rPr>
          <w:lang w:val="en-US"/>
        </w:rPr>
        <w:t>planlanmaktadır</w:t>
      </w:r>
      <w:proofErr w:type="spellEnd"/>
      <w:r w:rsidRPr="00391BD7">
        <w:rPr>
          <w:lang w:val="en-US"/>
        </w:rPr>
        <w:t xml:space="preserve">. </w:t>
      </w:r>
      <w:proofErr w:type="spellStart"/>
      <w:r w:rsidRPr="00391BD7">
        <w:rPr>
          <w:lang w:val="en-US"/>
        </w:rPr>
        <w:t>Böylece</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verilerin</w:t>
      </w:r>
      <w:proofErr w:type="spellEnd"/>
      <w:r w:rsidRPr="00391BD7">
        <w:rPr>
          <w:lang w:val="en-US"/>
        </w:rPr>
        <w:t xml:space="preserve"> </w:t>
      </w:r>
      <w:proofErr w:type="spellStart"/>
      <w:r w:rsidRPr="00391BD7">
        <w:rPr>
          <w:lang w:val="en-US"/>
        </w:rPr>
        <w:t>gizliliği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sistem</w:t>
      </w:r>
      <w:proofErr w:type="spellEnd"/>
      <w:r w:rsidRPr="00391BD7">
        <w:rPr>
          <w:lang w:val="en-US"/>
        </w:rPr>
        <w:t xml:space="preserve"> </w:t>
      </w:r>
      <w:proofErr w:type="spellStart"/>
      <w:r w:rsidRPr="00391BD7">
        <w:rPr>
          <w:lang w:val="en-US"/>
        </w:rPr>
        <w:t>güvenliği</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güçlü</w:t>
      </w:r>
      <w:proofErr w:type="spellEnd"/>
      <w:r w:rsidRPr="00391BD7">
        <w:rPr>
          <w:lang w:val="en-US"/>
        </w:rPr>
        <w:t xml:space="preserve"> </w:t>
      </w:r>
      <w:proofErr w:type="spellStart"/>
      <w:r w:rsidRPr="00391BD7">
        <w:rPr>
          <w:lang w:val="en-US"/>
        </w:rPr>
        <w:t>biçimde</w:t>
      </w:r>
      <w:proofErr w:type="spellEnd"/>
      <w:r w:rsidRPr="00391BD7">
        <w:rPr>
          <w:lang w:val="en-US"/>
        </w:rPr>
        <w:t xml:space="preserve"> </w:t>
      </w:r>
      <w:proofErr w:type="spellStart"/>
      <w:r w:rsidRPr="00391BD7">
        <w:rPr>
          <w:lang w:val="en-US"/>
        </w:rPr>
        <w:t>korunabilecektir</w:t>
      </w:r>
      <w:proofErr w:type="spellEnd"/>
      <w:r w:rsidRPr="00391BD7">
        <w:rPr>
          <w:lang w:val="en-US"/>
        </w:rPr>
        <w:t>.</w:t>
      </w:r>
    </w:p>
    <w:p w:rsidRPr="00391BD7" w:rsidR="189E40AC" w:rsidP="4CF3ACE0" w:rsidRDefault="303B204D" w14:paraId="0B30609A" w14:textId="7E1D9AE4">
      <w:pPr>
        <w:spacing w:line="276" w:lineRule="auto"/>
        <w:rPr>
          <w:sz w:val="28"/>
          <w:szCs w:val="28"/>
        </w:rPr>
      </w:pPr>
      <w:r w:rsidRPr="00391BD7">
        <w:rPr>
          <w:lang w:val="en-US"/>
        </w:rPr>
        <w:t xml:space="preserve">Zero-shot learning </w:t>
      </w:r>
      <w:proofErr w:type="spellStart"/>
      <w:r w:rsidRPr="00391BD7">
        <w:rPr>
          <w:lang w:val="en-US"/>
        </w:rPr>
        <w:t>bileşeni</w:t>
      </w:r>
      <w:proofErr w:type="spellEnd"/>
      <w:r w:rsidRPr="00391BD7">
        <w:rPr>
          <w:lang w:val="en-US"/>
        </w:rPr>
        <w:t xml:space="preserve"> </w:t>
      </w:r>
      <w:proofErr w:type="spellStart"/>
      <w:r w:rsidRPr="00391BD7">
        <w:rPr>
          <w:lang w:val="en-US"/>
        </w:rPr>
        <w:t>açısından</w:t>
      </w:r>
      <w:proofErr w:type="spellEnd"/>
      <w:r w:rsidRPr="00391BD7">
        <w:rPr>
          <w:lang w:val="en-US"/>
        </w:rPr>
        <w:t xml:space="preserve">, </w:t>
      </w:r>
      <w:proofErr w:type="spellStart"/>
      <w:r w:rsidRPr="00391BD7">
        <w:rPr>
          <w:lang w:val="en-US"/>
        </w:rPr>
        <w:t>deneysel</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oluşturulan</w:t>
      </w:r>
      <w:proofErr w:type="spellEnd"/>
      <w:r w:rsidRPr="00391BD7">
        <w:rPr>
          <w:lang w:val="en-US"/>
        </w:rPr>
        <w:t xml:space="preserve"> fraud alt </w:t>
      </w:r>
      <w:proofErr w:type="spellStart"/>
      <w:r w:rsidRPr="00391BD7">
        <w:rPr>
          <w:lang w:val="en-US"/>
        </w:rPr>
        <w:t>türlerinin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gerçekçi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ayrıntılı</w:t>
      </w:r>
      <w:proofErr w:type="spellEnd"/>
      <w:r w:rsidRPr="00391BD7">
        <w:rPr>
          <w:lang w:val="en-US"/>
        </w:rPr>
        <w:t xml:space="preserve"> </w:t>
      </w:r>
      <w:proofErr w:type="spellStart"/>
      <w:r w:rsidRPr="00391BD7">
        <w:rPr>
          <w:lang w:val="en-US"/>
        </w:rPr>
        <w:t>senaryolarla</w:t>
      </w:r>
      <w:proofErr w:type="spellEnd"/>
      <w:r w:rsidRPr="00391BD7">
        <w:rPr>
          <w:lang w:val="en-US"/>
        </w:rPr>
        <w:t xml:space="preserve"> </w:t>
      </w:r>
      <w:proofErr w:type="spellStart"/>
      <w:r w:rsidRPr="00391BD7">
        <w:rPr>
          <w:lang w:val="en-US"/>
        </w:rPr>
        <w:t>genişletilmesi</w:t>
      </w:r>
      <w:proofErr w:type="spellEnd"/>
      <w:r w:rsidRPr="00391BD7">
        <w:rPr>
          <w:lang w:val="en-US"/>
        </w:rPr>
        <w:t xml:space="preserve"> </w:t>
      </w:r>
      <w:proofErr w:type="spellStart"/>
      <w:r w:rsidRPr="00391BD7">
        <w:rPr>
          <w:lang w:val="en-US"/>
        </w:rPr>
        <w:t>hedeflenmektedir</w:t>
      </w:r>
      <w:proofErr w:type="spellEnd"/>
      <w:r w:rsidRPr="00391BD7">
        <w:rPr>
          <w:lang w:val="en-US"/>
        </w:rPr>
        <w:t xml:space="preserve">. </w:t>
      </w:r>
      <w:proofErr w:type="spellStart"/>
      <w:r w:rsidRPr="00391BD7">
        <w:rPr>
          <w:lang w:val="en-US"/>
        </w:rPr>
        <w:t>Gelecekte</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sahtekârlık</w:t>
      </w:r>
      <w:proofErr w:type="spellEnd"/>
      <w:r w:rsidRPr="00391BD7">
        <w:rPr>
          <w:lang w:val="en-US"/>
        </w:rPr>
        <w:t xml:space="preserve"> </w:t>
      </w:r>
      <w:proofErr w:type="spellStart"/>
      <w:r w:rsidRPr="00391BD7">
        <w:rPr>
          <w:lang w:val="en-US"/>
        </w:rPr>
        <w:t>örüntülerini</w:t>
      </w:r>
      <w:proofErr w:type="spellEnd"/>
      <w:r w:rsidRPr="00391BD7">
        <w:rPr>
          <w:lang w:val="en-US"/>
        </w:rPr>
        <w:t xml:space="preserve"> </w:t>
      </w:r>
      <w:proofErr w:type="spellStart"/>
      <w:r w:rsidRPr="00391BD7">
        <w:rPr>
          <w:lang w:val="en-US"/>
        </w:rPr>
        <w:t>temsil</w:t>
      </w:r>
      <w:proofErr w:type="spellEnd"/>
      <w:r w:rsidRPr="00391BD7">
        <w:rPr>
          <w:lang w:val="en-US"/>
        </w:rPr>
        <w:t xml:space="preserve"> </w:t>
      </w:r>
      <w:proofErr w:type="spellStart"/>
      <w:r w:rsidRPr="00391BD7">
        <w:rPr>
          <w:lang w:val="en-US"/>
        </w:rPr>
        <w:t>eden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kapsamlı</w:t>
      </w:r>
      <w:proofErr w:type="spellEnd"/>
      <w:r w:rsidRPr="00391BD7">
        <w:rPr>
          <w:lang w:val="en-US"/>
        </w:rPr>
        <w:t xml:space="preserve"> </w:t>
      </w:r>
      <w:proofErr w:type="spellStart"/>
      <w:r w:rsidRPr="00391BD7">
        <w:rPr>
          <w:lang w:val="en-US"/>
        </w:rPr>
        <w:t>semantik</w:t>
      </w:r>
      <w:proofErr w:type="spellEnd"/>
      <w:r w:rsidRPr="00391BD7">
        <w:rPr>
          <w:lang w:val="en-US"/>
        </w:rPr>
        <w:t xml:space="preserve"> </w:t>
      </w:r>
      <w:proofErr w:type="spellStart"/>
      <w:r w:rsidRPr="00391BD7">
        <w:rPr>
          <w:lang w:val="en-US"/>
        </w:rPr>
        <w:t>açıklamalar</w:t>
      </w:r>
      <w:proofErr w:type="spellEnd"/>
      <w:r w:rsidRPr="00391BD7">
        <w:rPr>
          <w:lang w:val="en-US"/>
        </w:rPr>
        <w:t xml:space="preserve"> </w:t>
      </w:r>
      <w:proofErr w:type="spellStart"/>
      <w:r w:rsidRPr="00391BD7">
        <w:rPr>
          <w:lang w:val="en-US"/>
        </w:rPr>
        <w:t>kullanılabilir</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daha</w:t>
      </w:r>
      <w:proofErr w:type="spellEnd"/>
      <w:r w:rsidRPr="00391BD7">
        <w:rPr>
          <w:lang w:val="en-US"/>
        </w:rPr>
        <w:t xml:space="preserve"> </w:t>
      </w:r>
      <w:proofErr w:type="spellStart"/>
      <w:r w:rsidRPr="00391BD7">
        <w:rPr>
          <w:lang w:val="en-US"/>
        </w:rPr>
        <w:t>önce</w:t>
      </w:r>
      <w:proofErr w:type="spellEnd"/>
      <w:r w:rsidRPr="00391BD7">
        <w:rPr>
          <w:lang w:val="en-US"/>
        </w:rPr>
        <w:t xml:space="preserve"> </w:t>
      </w:r>
      <w:proofErr w:type="spellStart"/>
      <w:r w:rsidRPr="00391BD7">
        <w:rPr>
          <w:lang w:val="en-US"/>
        </w:rPr>
        <w:t>karşılaşmadığı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türlerini</w:t>
      </w:r>
      <w:proofErr w:type="spellEnd"/>
      <w:r w:rsidRPr="00391BD7">
        <w:rPr>
          <w:lang w:val="en-US"/>
        </w:rPr>
        <w:t xml:space="preserve"> </w:t>
      </w:r>
      <w:proofErr w:type="spellStart"/>
      <w:r w:rsidRPr="00391BD7">
        <w:rPr>
          <w:lang w:val="en-US"/>
        </w:rPr>
        <w:t>tanıyabilme</w:t>
      </w:r>
      <w:proofErr w:type="spellEnd"/>
      <w:r w:rsidRPr="00391BD7">
        <w:rPr>
          <w:lang w:val="en-US"/>
        </w:rPr>
        <w:t xml:space="preserve"> </w:t>
      </w:r>
      <w:proofErr w:type="spellStart"/>
      <w:r w:rsidRPr="00391BD7">
        <w:rPr>
          <w:lang w:val="en-US"/>
        </w:rPr>
        <w:t>kapasitesi</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lastRenderedPageBreak/>
        <w:t>kümeleri</w:t>
      </w:r>
      <w:proofErr w:type="spellEnd"/>
      <w:r w:rsidRPr="00391BD7">
        <w:rPr>
          <w:lang w:val="en-US"/>
        </w:rPr>
        <w:t xml:space="preserve"> </w:t>
      </w:r>
      <w:proofErr w:type="spellStart"/>
      <w:r w:rsidRPr="00391BD7">
        <w:rPr>
          <w:lang w:val="en-US"/>
        </w:rPr>
        <w:t>üzerinde</w:t>
      </w:r>
      <w:proofErr w:type="spellEnd"/>
      <w:r w:rsidRPr="00391BD7">
        <w:rPr>
          <w:lang w:val="en-US"/>
        </w:rPr>
        <w:t xml:space="preserve"> test </w:t>
      </w:r>
      <w:proofErr w:type="spellStart"/>
      <w:r w:rsidRPr="00391BD7">
        <w:rPr>
          <w:lang w:val="en-US"/>
        </w:rPr>
        <w:t>edilebilir</w:t>
      </w:r>
      <w:proofErr w:type="spellEnd"/>
      <w:r w:rsidRPr="00391BD7">
        <w:rPr>
          <w:lang w:val="en-US"/>
        </w:rPr>
        <w:t xml:space="preserve">. </w:t>
      </w:r>
      <w:proofErr w:type="spellStart"/>
      <w:r w:rsidRPr="00391BD7">
        <w:rPr>
          <w:lang w:val="en-US"/>
        </w:rPr>
        <w:t>Bununla</w:t>
      </w:r>
      <w:proofErr w:type="spellEnd"/>
      <w:r w:rsidRPr="00391BD7">
        <w:rPr>
          <w:lang w:val="en-US"/>
        </w:rPr>
        <w:t xml:space="preserve"> </w:t>
      </w:r>
      <w:proofErr w:type="spellStart"/>
      <w:r w:rsidRPr="00391BD7">
        <w:rPr>
          <w:lang w:val="en-US"/>
        </w:rPr>
        <w:t>birlikte</w:t>
      </w:r>
      <w:proofErr w:type="spellEnd"/>
      <w:r w:rsidRPr="00391BD7">
        <w:rPr>
          <w:lang w:val="en-US"/>
        </w:rPr>
        <w:t xml:space="preserve"> fraud </w:t>
      </w:r>
      <w:proofErr w:type="spellStart"/>
      <w:r w:rsidRPr="00391BD7">
        <w:rPr>
          <w:lang w:val="en-US"/>
        </w:rPr>
        <w:t>yöntemlerinin</w:t>
      </w:r>
      <w:proofErr w:type="spellEnd"/>
      <w:r w:rsidRPr="00391BD7">
        <w:rPr>
          <w:lang w:val="en-US"/>
        </w:rPr>
        <w:t xml:space="preserve"> zaman </w:t>
      </w:r>
      <w:proofErr w:type="spellStart"/>
      <w:r w:rsidRPr="00391BD7">
        <w:rPr>
          <w:lang w:val="en-US"/>
        </w:rPr>
        <w:t>içinde</w:t>
      </w:r>
      <w:proofErr w:type="spellEnd"/>
      <w:r w:rsidRPr="00391BD7">
        <w:rPr>
          <w:lang w:val="en-US"/>
        </w:rPr>
        <w:t xml:space="preserve"> </w:t>
      </w:r>
      <w:proofErr w:type="spellStart"/>
      <w:r w:rsidRPr="00391BD7">
        <w:rPr>
          <w:lang w:val="en-US"/>
        </w:rPr>
        <w:t>değişebileceği</w:t>
      </w:r>
      <w:proofErr w:type="spellEnd"/>
      <w:r w:rsidRPr="00391BD7">
        <w:rPr>
          <w:lang w:val="en-US"/>
        </w:rPr>
        <w:t xml:space="preserve"> </w:t>
      </w:r>
      <w:proofErr w:type="spellStart"/>
      <w:r w:rsidRPr="00391BD7">
        <w:rPr>
          <w:lang w:val="en-US"/>
        </w:rPr>
        <w:t>dikkate</w:t>
      </w:r>
      <w:proofErr w:type="spellEnd"/>
      <w:r w:rsidRPr="00391BD7">
        <w:rPr>
          <w:lang w:val="en-US"/>
        </w:rPr>
        <w:t xml:space="preserve"> </w:t>
      </w:r>
      <w:proofErr w:type="spellStart"/>
      <w:r w:rsidRPr="00391BD7">
        <w:rPr>
          <w:lang w:val="en-US"/>
        </w:rPr>
        <w:t>alınarak</w:t>
      </w:r>
      <w:proofErr w:type="spellEnd"/>
      <w:r w:rsidRPr="00391BD7">
        <w:rPr>
          <w:lang w:val="en-US"/>
        </w:rPr>
        <w:t xml:space="preserve"> concept drift </w:t>
      </w:r>
      <w:proofErr w:type="spellStart"/>
      <w:r w:rsidRPr="00391BD7">
        <w:rPr>
          <w:lang w:val="en-US"/>
        </w:rPr>
        <w:t>analizi</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sürekli</w:t>
      </w:r>
      <w:proofErr w:type="spellEnd"/>
      <w:r w:rsidRPr="00391BD7">
        <w:rPr>
          <w:lang w:val="en-US"/>
        </w:rPr>
        <w:t xml:space="preserve"> </w:t>
      </w:r>
      <w:proofErr w:type="spellStart"/>
      <w:r w:rsidRPr="00391BD7">
        <w:rPr>
          <w:lang w:val="en-US"/>
        </w:rPr>
        <w:t>öğrenme</w:t>
      </w:r>
      <w:proofErr w:type="spellEnd"/>
      <w:r w:rsidRPr="00391BD7">
        <w:rPr>
          <w:lang w:val="en-US"/>
        </w:rPr>
        <w:t xml:space="preserve"> </w:t>
      </w:r>
      <w:proofErr w:type="spellStart"/>
      <w:r w:rsidRPr="00391BD7">
        <w:rPr>
          <w:lang w:val="en-US"/>
        </w:rPr>
        <w:t>mekanizmalarının</w:t>
      </w:r>
      <w:proofErr w:type="spellEnd"/>
      <w:r w:rsidRPr="00391BD7">
        <w:rPr>
          <w:lang w:val="en-US"/>
        </w:rPr>
        <w:t xml:space="preserve"> </w:t>
      </w:r>
      <w:proofErr w:type="spellStart"/>
      <w:r w:rsidRPr="00391BD7">
        <w:rPr>
          <w:lang w:val="en-US"/>
        </w:rPr>
        <w:t>sisteme</w:t>
      </w:r>
      <w:proofErr w:type="spellEnd"/>
      <w:r w:rsidRPr="00391BD7">
        <w:rPr>
          <w:lang w:val="en-US"/>
        </w:rPr>
        <w:t xml:space="preserve"> </w:t>
      </w:r>
      <w:proofErr w:type="spellStart"/>
      <w:r w:rsidRPr="00391BD7">
        <w:rPr>
          <w:lang w:val="en-US"/>
        </w:rPr>
        <w:t>dahil</w:t>
      </w:r>
      <w:proofErr w:type="spellEnd"/>
      <w:r w:rsidRPr="00391BD7">
        <w:rPr>
          <w:lang w:val="en-US"/>
        </w:rPr>
        <w:t xml:space="preserve"> </w:t>
      </w:r>
      <w:proofErr w:type="spellStart"/>
      <w:r w:rsidRPr="00391BD7">
        <w:rPr>
          <w:lang w:val="en-US"/>
        </w:rPr>
        <w:t>edilmesi</w:t>
      </w:r>
      <w:proofErr w:type="spellEnd"/>
      <w:r w:rsidRPr="00391BD7">
        <w:rPr>
          <w:lang w:val="en-US"/>
        </w:rPr>
        <w:t xml:space="preserve"> </w:t>
      </w:r>
      <w:proofErr w:type="spellStart"/>
      <w:r w:rsidRPr="00391BD7">
        <w:rPr>
          <w:lang w:val="en-US"/>
        </w:rPr>
        <w:t>planlanmaktadır</w:t>
      </w:r>
      <w:proofErr w:type="spellEnd"/>
      <w:r w:rsidRPr="00391BD7">
        <w:rPr>
          <w:lang w:val="en-US"/>
        </w:rPr>
        <w:t xml:space="preserve">. </w:t>
      </w:r>
      <w:proofErr w:type="spellStart"/>
      <w:r w:rsidRPr="00391BD7">
        <w:rPr>
          <w:lang w:val="en-US"/>
        </w:rPr>
        <w:t>Böylece</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geçmiş</w:t>
      </w:r>
      <w:proofErr w:type="spellEnd"/>
      <w:r w:rsidRPr="00391BD7">
        <w:rPr>
          <w:lang w:val="en-US"/>
        </w:rPr>
        <w:t xml:space="preserve"> </w:t>
      </w:r>
      <w:proofErr w:type="spellStart"/>
      <w:r w:rsidRPr="00391BD7">
        <w:rPr>
          <w:lang w:val="en-US"/>
        </w:rPr>
        <w:t>verilerden</w:t>
      </w:r>
      <w:proofErr w:type="spellEnd"/>
      <w:r w:rsidRPr="00391BD7">
        <w:rPr>
          <w:lang w:val="en-US"/>
        </w:rPr>
        <w:t xml:space="preserve"> </w:t>
      </w:r>
      <w:proofErr w:type="spellStart"/>
      <w:r w:rsidRPr="00391BD7">
        <w:rPr>
          <w:lang w:val="en-US"/>
        </w:rPr>
        <w:t>öğrenmesi</w:t>
      </w:r>
      <w:proofErr w:type="spellEnd"/>
      <w:r w:rsidRPr="00391BD7">
        <w:rPr>
          <w:lang w:val="en-US"/>
        </w:rPr>
        <w:t xml:space="preserve"> </w:t>
      </w:r>
      <w:proofErr w:type="spellStart"/>
      <w:r w:rsidRPr="00391BD7">
        <w:rPr>
          <w:lang w:val="en-US"/>
        </w:rPr>
        <w:t>değil</w:t>
      </w:r>
      <w:proofErr w:type="spellEnd"/>
      <w:r w:rsidRPr="00391BD7">
        <w:rPr>
          <w:lang w:val="en-US"/>
        </w:rPr>
        <w:t xml:space="preserve">, zaman </w:t>
      </w:r>
      <w:proofErr w:type="spellStart"/>
      <w:r w:rsidRPr="00391BD7">
        <w:rPr>
          <w:lang w:val="en-US"/>
        </w:rPr>
        <w:t>içinde</w:t>
      </w:r>
      <w:proofErr w:type="spellEnd"/>
      <w:r w:rsidRPr="00391BD7">
        <w:rPr>
          <w:lang w:val="en-US"/>
        </w:rPr>
        <w:t xml:space="preserve"> </w:t>
      </w:r>
      <w:proofErr w:type="spellStart"/>
      <w:r w:rsidRPr="00391BD7">
        <w:rPr>
          <w:lang w:val="en-US"/>
        </w:rPr>
        <w:t>ortaya</w:t>
      </w:r>
      <w:proofErr w:type="spellEnd"/>
      <w:r w:rsidRPr="00391BD7">
        <w:rPr>
          <w:lang w:val="en-US"/>
        </w:rPr>
        <w:t xml:space="preserve"> </w:t>
      </w:r>
      <w:proofErr w:type="spellStart"/>
      <w:r w:rsidRPr="00391BD7">
        <w:rPr>
          <w:lang w:val="en-US"/>
        </w:rPr>
        <w:t>çıkan</w:t>
      </w:r>
      <w:proofErr w:type="spellEnd"/>
      <w:r w:rsidRPr="00391BD7">
        <w:rPr>
          <w:lang w:val="en-US"/>
        </w:rPr>
        <w:t xml:space="preserve"> yeni </w:t>
      </w:r>
      <w:proofErr w:type="spellStart"/>
      <w:r w:rsidRPr="00391BD7">
        <w:rPr>
          <w:lang w:val="en-US"/>
        </w:rPr>
        <w:t>risklere</w:t>
      </w:r>
      <w:proofErr w:type="spellEnd"/>
      <w:r w:rsidRPr="00391BD7">
        <w:rPr>
          <w:lang w:val="en-US"/>
        </w:rPr>
        <w:t xml:space="preserve"> </w:t>
      </w:r>
      <w:proofErr w:type="spellStart"/>
      <w:r w:rsidRPr="00391BD7">
        <w:rPr>
          <w:lang w:val="en-US"/>
        </w:rPr>
        <w:t>uyum</w:t>
      </w:r>
      <w:proofErr w:type="spellEnd"/>
      <w:r w:rsidRPr="00391BD7">
        <w:rPr>
          <w:lang w:val="en-US"/>
        </w:rPr>
        <w:t xml:space="preserve"> </w:t>
      </w:r>
      <w:proofErr w:type="spellStart"/>
      <w:r w:rsidRPr="00391BD7">
        <w:rPr>
          <w:lang w:val="en-US"/>
        </w:rPr>
        <w:t>sağlayabilmesi</w:t>
      </w:r>
      <w:proofErr w:type="spellEnd"/>
      <w:r w:rsidRPr="00391BD7">
        <w:rPr>
          <w:lang w:val="en-US"/>
        </w:rPr>
        <w:t xml:space="preserve"> </w:t>
      </w:r>
      <w:proofErr w:type="spellStart"/>
      <w:r w:rsidRPr="00391BD7">
        <w:rPr>
          <w:lang w:val="en-US"/>
        </w:rPr>
        <w:t>amaçlanmaktadır</w:t>
      </w:r>
      <w:proofErr w:type="spellEnd"/>
      <w:r w:rsidRPr="00391BD7">
        <w:rPr>
          <w:lang w:val="en-US"/>
        </w:rPr>
        <w:t>.</w:t>
      </w:r>
    </w:p>
    <w:p w:rsidRPr="00391BD7" w:rsidR="189E40AC" w:rsidP="4CF3ACE0" w:rsidRDefault="303B204D" w14:paraId="18B552B9" w14:textId="3A686CF7">
      <w:pPr>
        <w:spacing w:line="276" w:lineRule="auto"/>
        <w:rPr>
          <w:sz w:val="28"/>
          <w:szCs w:val="28"/>
        </w:rPr>
      </w:pPr>
      <w:proofErr w:type="spellStart"/>
      <w:r w:rsidRPr="00391BD7">
        <w:rPr>
          <w:lang w:val="en-US"/>
        </w:rPr>
        <w:t>Geliştirilen</w:t>
      </w:r>
      <w:proofErr w:type="spellEnd"/>
      <w:r w:rsidRPr="00391BD7">
        <w:rPr>
          <w:lang w:val="en-US"/>
        </w:rPr>
        <w:t xml:space="preserve"> web </w:t>
      </w:r>
      <w:proofErr w:type="spellStart"/>
      <w:r w:rsidRPr="00391BD7">
        <w:rPr>
          <w:lang w:val="en-US"/>
        </w:rPr>
        <w:t>kontrol</w:t>
      </w:r>
      <w:proofErr w:type="spellEnd"/>
      <w:r w:rsidRPr="00391BD7">
        <w:rPr>
          <w:lang w:val="en-US"/>
        </w:rPr>
        <w:t xml:space="preserve"> </w:t>
      </w:r>
      <w:proofErr w:type="spellStart"/>
      <w:r w:rsidRPr="00391BD7">
        <w:rPr>
          <w:lang w:val="en-US"/>
        </w:rPr>
        <w:t>panelinin</w:t>
      </w:r>
      <w:proofErr w:type="spellEnd"/>
      <w:r w:rsidRPr="00391BD7">
        <w:rPr>
          <w:lang w:val="en-US"/>
        </w:rPr>
        <w:t xml:space="preserve"> de </w:t>
      </w:r>
      <w:proofErr w:type="spellStart"/>
      <w:r w:rsidRPr="00391BD7">
        <w:rPr>
          <w:lang w:val="en-US"/>
        </w:rPr>
        <w:t>daha</w:t>
      </w:r>
      <w:proofErr w:type="spellEnd"/>
      <w:r w:rsidRPr="00391BD7">
        <w:rPr>
          <w:lang w:val="en-US"/>
        </w:rPr>
        <w:t xml:space="preserve"> </w:t>
      </w:r>
      <w:proofErr w:type="spellStart"/>
      <w:r w:rsidRPr="00391BD7">
        <w:rPr>
          <w:lang w:val="en-US"/>
        </w:rPr>
        <w:t>kapsamlı</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operasyonel</w:t>
      </w:r>
      <w:proofErr w:type="spellEnd"/>
      <w:r w:rsidRPr="00391BD7">
        <w:rPr>
          <w:lang w:val="en-US"/>
        </w:rPr>
        <w:t xml:space="preserve"> </w:t>
      </w:r>
      <w:proofErr w:type="spellStart"/>
      <w:r w:rsidRPr="00391BD7">
        <w:rPr>
          <w:lang w:val="en-US"/>
        </w:rPr>
        <w:t>izleme</w:t>
      </w:r>
      <w:proofErr w:type="spellEnd"/>
      <w:r w:rsidRPr="00391BD7">
        <w:rPr>
          <w:lang w:val="en-US"/>
        </w:rPr>
        <w:t xml:space="preserve"> </w:t>
      </w:r>
      <w:proofErr w:type="spellStart"/>
      <w:r w:rsidRPr="00391BD7">
        <w:rPr>
          <w:lang w:val="en-US"/>
        </w:rPr>
        <w:t>sistemine</w:t>
      </w:r>
      <w:proofErr w:type="spellEnd"/>
      <w:r w:rsidRPr="00391BD7">
        <w:rPr>
          <w:lang w:val="en-US"/>
        </w:rPr>
        <w:t xml:space="preserve"> </w:t>
      </w:r>
      <w:proofErr w:type="spellStart"/>
      <w:r w:rsidRPr="00391BD7">
        <w:rPr>
          <w:lang w:val="en-US"/>
        </w:rPr>
        <w:t>dönüştürülmesi</w:t>
      </w:r>
      <w:proofErr w:type="spellEnd"/>
      <w:r w:rsidRPr="00391BD7">
        <w:rPr>
          <w:lang w:val="en-US"/>
        </w:rPr>
        <w:t xml:space="preserve"> </w:t>
      </w:r>
      <w:proofErr w:type="spellStart"/>
      <w:r w:rsidRPr="00391BD7">
        <w:rPr>
          <w:lang w:val="en-US"/>
        </w:rPr>
        <w:t>hedeflenmektedir</w:t>
      </w:r>
      <w:proofErr w:type="spellEnd"/>
      <w:r w:rsidRPr="00391BD7">
        <w:rPr>
          <w:lang w:val="en-US"/>
        </w:rPr>
        <w:t xml:space="preserve">. </w:t>
      </w:r>
      <w:proofErr w:type="spellStart"/>
      <w:r w:rsidRPr="00391BD7">
        <w:rPr>
          <w:lang w:val="en-US"/>
        </w:rPr>
        <w:t>Gelecek</w:t>
      </w:r>
      <w:proofErr w:type="spellEnd"/>
      <w:r w:rsidRPr="00391BD7">
        <w:rPr>
          <w:lang w:val="en-US"/>
        </w:rPr>
        <w:t xml:space="preserve"> </w:t>
      </w:r>
      <w:proofErr w:type="spellStart"/>
      <w:r w:rsidRPr="00391BD7">
        <w:rPr>
          <w:lang w:val="en-US"/>
        </w:rPr>
        <w:t>sürümlerde</w:t>
      </w:r>
      <w:proofErr w:type="spellEnd"/>
      <w:r w:rsidRPr="00391BD7">
        <w:rPr>
          <w:lang w:val="en-US"/>
        </w:rPr>
        <w:t xml:space="preserve"> </w:t>
      </w:r>
      <w:proofErr w:type="spellStart"/>
      <w:r w:rsidRPr="00391BD7">
        <w:rPr>
          <w:lang w:val="en-US"/>
        </w:rPr>
        <w:t>rol</w:t>
      </w:r>
      <w:proofErr w:type="spellEnd"/>
      <w:r w:rsidRPr="00391BD7">
        <w:rPr>
          <w:lang w:val="en-US"/>
        </w:rPr>
        <w:t xml:space="preserve"> </w:t>
      </w:r>
      <w:proofErr w:type="spellStart"/>
      <w:r w:rsidRPr="00391BD7">
        <w:rPr>
          <w:lang w:val="en-US"/>
        </w:rPr>
        <w:t>tabanlı</w:t>
      </w:r>
      <w:proofErr w:type="spellEnd"/>
      <w:r w:rsidRPr="00391BD7">
        <w:rPr>
          <w:lang w:val="en-US"/>
        </w:rPr>
        <w:t xml:space="preserve"> </w:t>
      </w:r>
      <w:proofErr w:type="spellStart"/>
      <w:r w:rsidRPr="00391BD7">
        <w:rPr>
          <w:lang w:val="en-US"/>
        </w:rPr>
        <w:t>kullanıcı</w:t>
      </w:r>
      <w:proofErr w:type="spellEnd"/>
      <w:r w:rsidRPr="00391BD7">
        <w:rPr>
          <w:lang w:val="en-US"/>
        </w:rPr>
        <w:t xml:space="preserve"> </w:t>
      </w:r>
      <w:proofErr w:type="spellStart"/>
      <w:r w:rsidRPr="00391BD7">
        <w:rPr>
          <w:lang w:val="en-US"/>
        </w:rPr>
        <w:t>yetkilendirme</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geçmişi</w:t>
      </w:r>
      <w:proofErr w:type="spellEnd"/>
      <w:r w:rsidRPr="00391BD7">
        <w:rPr>
          <w:lang w:val="en-US"/>
        </w:rPr>
        <w:t xml:space="preserve"> </w:t>
      </w:r>
      <w:proofErr w:type="spellStart"/>
      <w:r w:rsidRPr="00391BD7">
        <w:rPr>
          <w:lang w:val="en-US"/>
        </w:rPr>
        <w:t>görüntüleme</w:t>
      </w:r>
      <w:proofErr w:type="spellEnd"/>
      <w:r w:rsidRPr="00391BD7">
        <w:rPr>
          <w:lang w:val="en-US"/>
        </w:rPr>
        <w:t xml:space="preserve">, alarm </w:t>
      </w:r>
      <w:proofErr w:type="spellStart"/>
      <w:r w:rsidRPr="00391BD7">
        <w:rPr>
          <w:lang w:val="en-US"/>
        </w:rPr>
        <w:t>yönetimi</w:t>
      </w:r>
      <w:proofErr w:type="spellEnd"/>
      <w:r w:rsidRPr="00391BD7">
        <w:rPr>
          <w:lang w:val="en-US"/>
        </w:rPr>
        <w:t xml:space="preserve">, </w:t>
      </w:r>
      <w:proofErr w:type="spellStart"/>
      <w:r w:rsidRPr="00391BD7">
        <w:rPr>
          <w:lang w:val="en-US"/>
        </w:rPr>
        <w:t>analist</w:t>
      </w:r>
      <w:proofErr w:type="spellEnd"/>
      <w:r w:rsidRPr="00391BD7">
        <w:rPr>
          <w:lang w:val="en-US"/>
        </w:rPr>
        <w:t xml:space="preserve"> </w:t>
      </w:r>
      <w:proofErr w:type="spellStart"/>
      <w:r w:rsidRPr="00391BD7">
        <w:rPr>
          <w:lang w:val="en-US"/>
        </w:rPr>
        <w:t>geri</w:t>
      </w:r>
      <w:proofErr w:type="spellEnd"/>
      <w:r w:rsidRPr="00391BD7">
        <w:rPr>
          <w:lang w:val="en-US"/>
        </w:rPr>
        <w:t xml:space="preserve"> </w:t>
      </w:r>
      <w:proofErr w:type="spellStart"/>
      <w:r w:rsidRPr="00391BD7">
        <w:rPr>
          <w:lang w:val="en-US"/>
        </w:rPr>
        <w:t>bildirimi</w:t>
      </w:r>
      <w:proofErr w:type="spellEnd"/>
      <w:r w:rsidRPr="00391BD7">
        <w:rPr>
          <w:lang w:val="en-US"/>
        </w:rPr>
        <w:t xml:space="preserve">, </w:t>
      </w:r>
      <w:proofErr w:type="spellStart"/>
      <w:r w:rsidRPr="00391BD7">
        <w:rPr>
          <w:lang w:val="en-US"/>
        </w:rPr>
        <w:t>detaylı</w:t>
      </w:r>
      <w:proofErr w:type="spellEnd"/>
      <w:r w:rsidRPr="00391BD7">
        <w:rPr>
          <w:lang w:val="en-US"/>
        </w:rPr>
        <w:t xml:space="preserve"> </w:t>
      </w:r>
      <w:proofErr w:type="spellStart"/>
      <w:r w:rsidRPr="00391BD7">
        <w:rPr>
          <w:lang w:val="en-US"/>
        </w:rPr>
        <w:t>raporlama</w:t>
      </w:r>
      <w:proofErr w:type="spellEnd"/>
      <w:r w:rsidRPr="00391BD7">
        <w:rPr>
          <w:lang w:val="en-US"/>
        </w:rPr>
        <w:t xml:space="preserve"> </w:t>
      </w:r>
      <w:proofErr w:type="spellStart"/>
      <w:r w:rsidRPr="00391BD7">
        <w:rPr>
          <w:lang w:val="en-US"/>
        </w:rPr>
        <w:t>ve</w:t>
      </w:r>
      <w:proofErr w:type="spellEnd"/>
      <w:r w:rsidRPr="00391BD7">
        <w:rPr>
          <w:lang w:val="en-US"/>
        </w:rPr>
        <w:t xml:space="preserve"> model </w:t>
      </w:r>
      <w:proofErr w:type="spellStart"/>
      <w:r w:rsidRPr="00391BD7">
        <w:rPr>
          <w:lang w:val="en-US"/>
        </w:rPr>
        <w:t>performansı</w:t>
      </w:r>
      <w:proofErr w:type="spellEnd"/>
      <w:r w:rsidRPr="00391BD7">
        <w:rPr>
          <w:lang w:val="en-US"/>
        </w:rPr>
        <w:t xml:space="preserve"> </w:t>
      </w:r>
      <w:proofErr w:type="spellStart"/>
      <w:r w:rsidRPr="00391BD7">
        <w:rPr>
          <w:lang w:val="en-US"/>
        </w:rPr>
        <w:t>izleme</w:t>
      </w:r>
      <w:proofErr w:type="spellEnd"/>
      <w:r w:rsidRPr="00391BD7">
        <w:rPr>
          <w:lang w:val="en-US"/>
        </w:rPr>
        <w:t xml:space="preserve"> </w:t>
      </w:r>
      <w:proofErr w:type="spellStart"/>
      <w:r w:rsidRPr="00391BD7">
        <w:rPr>
          <w:lang w:val="en-US"/>
        </w:rPr>
        <w:t>özellikleri</w:t>
      </w:r>
      <w:proofErr w:type="spellEnd"/>
      <w:r w:rsidRPr="00391BD7">
        <w:rPr>
          <w:lang w:val="en-US"/>
        </w:rPr>
        <w:t xml:space="preserve"> </w:t>
      </w:r>
      <w:proofErr w:type="spellStart"/>
      <w:r w:rsidRPr="00391BD7">
        <w:rPr>
          <w:lang w:val="en-US"/>
        </w:rPr>
        <w:t>eklenebilir</w:t>
      </w:r>
      <w:proofErr w:type="spellEnd"/>
      <w:r w:rsidRPr="00391BD7">
        <w:rPr>
          <w:lang w:val="en-US"/>
        </w:rPr>
        <w:t xml:space="preserve">. </w:t>
      </w:r>
      <w:proofErr w:type="spellStart"/>
      <w:r w:rsidRPr="00391BD7">
        <w:rPr>
          <w:lang w:val="en-US"/>
        </w:rPr>
        <w:t>Ayrıca</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zamanlı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yoğunluğu</w:t>
      </w:r>
      <w:proofErr w:type="spellEnd"/>
      <w:r w:rsidRPr="00391BD7">
        <w:rPr>
          <w:lang w:val="en-US"/>
        </w:rPr>
        <w:t xml:space="preserve"> </w:t>
      </w:r>
      <w:proofErr w:type="spellStart"/>
      <w:r w:rsidRPr="00391BD7">
        <w:rPr>
          <w:lang w:val="en-US"/>
        </w:rPr>
        <w:t>altında</w:t>
      </w:r>
      <w:proofErr w:type="spellEnd"/>
      <w:r w:rsidRPr="00391BD7">
        <w:rPr>
          <w:lang w:val="en-US"/>
        </w:rPr>
        <w:t xml:space="preserve"> API </w:t>
      </w:r>
      <w:proofErr w:type="spellStart"/>
      <w:r w:rsidRPr="00391BD7">
        <w:rPr>
          <w:lang w:val="en-US"/>
        </w:rPr>
        <w:t>gecikme</w:t>
      </w:r>
      <w:proofErr w:type="spellEnd"/>
      <w:r w:rsidRPr="00391BD7">
        <w:rPr>
          <w:lang w:val="en-US"/>
        </w:rPr>
        <w:t xml:space="preserve"> </w:t>
      </w:r>
      <w:proofErr w:type="spellStart"/>
      <w:r w:rsidRPr="00391BD7">
        <w:rPr>
          <w:lang w:val="en-US"/>
        </w:rPr>
        <w:t>süreleri</w:t>
      </w:r>
      <w:proofErr w:type="spellEnd"/>
      <w:r w:rsidRPr="00391BD7">
        <w:rPr>
          <w:lang w:val="en-US"/>
        </w:rPr>
        <w:t xml:space="preserve">, </w:t>
      </w:r>
      <w:proofErr w:type="spellStart"/>
      <w:r w:rsidRPr="00391BD7">
        <w:rPr>
          <w:lang w:val="en-US"/>
        </w:rPr>
        <w:t>sistem</w:t>
      </w:r>
      <w:proofErr w:type="spellEnd"/>
      <w:r w:rsidRPr="00391BD7">
        <w:rPr>
          <w:lang w:val="en-US"/>
        </w:rPr>
        <w:t xml:space="preserve"> </w:t>
      </w:r>
      <w:proofErr w:type="spellStart"/>
      <w:r w:rsidRPr="00391BD7">
        <w:rPr>
          <w:lang w:val="en-US"/>
        </w:rPr>
        <w:t>kaynak</w:t>
      </w:r>
      <w:proofErr w:type="spellEnd"/>
      <w:r w:rsidRPr="00391BD7">
        <w:rPr>
          <w:lang w:val="en-US"/>
        </w:rPr>
        <w:t xml:space="preserve"> </w:t>
      </w:r>
      <w:proofErr w:type="spellStart"/>
      <w:r w:rsidRPr="00391BD7">
        <w:rPr>
          <w:lang w:val="en-US"/>
        </w:rPr>
        <w:t>kullanımı</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hata</w:t>
      </w:r>
      <w:proofErr w:type="spellEnd"/>
      <w:r w:rsidRPr="00391BD7">
        <w:rPr>
          <w:lang w:val="en-US"/>
        </w:rPr>
        <w:t xml:space="preserve"> </w:t>
      </w:r>
      <w:proofErr w:type="spellStart"/>
      <w:r w:rsidRPr="00391BD7">
        <w:rPr>
          <w:lang w:val="en-US"/>
        </w:rPr>
        <w:t>toleransı</w:t>
      </w:r>
      <w:proofErr w:type="spellEnd"/>
      <w:r w:rsidRPr="00391BD7">
        <w:rPr>
          <w:lang w:val="en-US"/>
        </w:rPr>
        <w:t xml:space="preserve"> </w:t>
      </w:r>
      <w:proofErr w:type="spellStart"/>
      <w:r w:rsidRPr="00391BD7">
        <w:rPr>
          <w:lang w:val="en-US"/>
        </w:rPr>
        <w:t>ölçülerek</w:t>
      </w:r>
      <w:proofErr w:type="spellEnd"/>
      <w:r w:rsidRPr="00391BD7">
        <w:rPr>
          <w:lang w:val="en-US"/>
        </w:rPr>
        <w:t xml:space="preserve"> </w:t>
      </w:r>
      <w:proofErr w:type="spellStart"/>
      <w:r w:rsidRPr="00391BD7">
        <w:rPr>
          <w:lang w:val="en-US"/>
        </w:rPr>
        <w:t>uygulamanın</w:t>
      </w:r>
      <w:proofErr w:type="spellEnd"/>
      <w:r w:rsidRPr="00391BD7">
        <w:rPr>
          <w:lang w:val="en-US"/>
        </w:rPr>
        <w:t xml:space="preserve"> </w:t>
      </w:r>
      <w:proofErr w:type="spellStart"/>
      <w:r w:rsidRPr="00391BD7">
        <w:rPr>
          <w:lang w:val="en-US"/>
        </w:rPr>
        <w:t>ölçeklenebilirliği</w:t>
      </w:r>
      <w:proofErr w:type="spellEnd"/>
      <w:r w:rsidRPr="00391BD7">
        <w:rPr>
          <w:lang w:val="en-US"/>
        </w:rPr>
        <w:t xml:space="preserve"> test </w:t>
      </w:r>
      <w:proofErr w:type="spellStart"/>
      <w:r w:rsidRPr="00391BD7">
        <w:rPr>
          <w:lang w:val="en-US"/>
        </w:rPr>
        <w:t>edilebilir</w:t>
      </w:r>
      <w:proofErr w:type="spellEnd"/>
      <w:r w:rsidRPr="00391BD7">
        <w:rPr>
          <w:lang w:val="en-US"/>
        </w:rPr>
        <w:t>.</w:t>
      </w:r>
    </w:p>
    <w:p w:rsidRPr="00391BD7" w:rsidR="189E40AC" w:rsidP="4CF3ACE0" w:rsidRDefault="303B204D" w14:paraId="505FDC36" w14:textId="6752EF04">
      <w:pPr>
        <w:spacing w:line="276" w:lineRule="auto"/>
        <w:rPr>
          <w:sz w:val="28"/>
          <w:szCs w:val="28"/>
        </w:rPr>
      </w:pPr>
      <w:proofErr w:type="spellStart"/>
      <w:r w:rsidRPr="00391BD7">
        <w:rPr>
          <w:lang w:val="en-US"/>
        </w:rPr>
        <w:t>Çalışmanın</w:t>
      </w:r>
      <w:proofErr w:type="spellEnd"/>
      <w:r w:rsidRPr="00391BD7">
        <w:rPr>
          <w:lang w:val="en-US"/>
        </w:rPr>
        <w:t xml:space="preserve"> </w:t>
      </w:r>
      <w:proofErr w:type="spellStart"/>
      <w:r w:rsidRPr="00391BD7">
        <w:rPr>
          <w:lang w:val="en-US"/>
        </w:rPr>
        <w:t>uzun</w:t>
      </w:r>
      <w:proofErr w:type="spellEnd"/>
      <w:r w:rsidRPr="00391BD7">
        <w:rPr>
          <w:lang w:val="en-US"/>
        </w:rPr>
        <w:t xml:space="preserve"> </w:t>
      </w:r>
      <w:proofErr w:type="spellStart"/>
      <w:r w:rsidRPr="00391BD7">
        <w:rPr>
          <w:lang w:val="en-US"/>
        </w:rPr>
        <w:t>vadeli</w:t>
      </w:r>
      <w:proofErr w:type="spellEnd"/>
      <w:r w:rsidRPr="00391BD7">
        <w:rPr>
          <w:lang w:val="en-US"/>
        </w:rPr>
        <w:t xml:space="preserve"> </w:t>
      </w:r>
      <w:proofErr w:type="spellStart"/>
      <w:r w:rsidRPr="00391BD7">
        <w:rPr>
          <w:lang w:val="en-US"/>
        </w:rPr>
        <w:t>hedefi</w:t>
      </w:r>
      <w:proofErr w:type="spellEnd"/>
      <w:r w:rsidRPr="00391BD7">
        <w:rPr>
          <w:lang w:val="en-US"/>
        </w:rPr>
        <w:t xml:space="preserve">, </w:t>
      </w:r>
      <w:proofErr w:type="spellStart"/>
      <w:r w:rsidRPr="00391BD7">
        <w:rPr>
          <w:lang w:val="en-US"/>
        </w:rPr>
        <w:t>geliştirilen</w:t>
      </w:r>
      <w:proofErr w:type="spellEnd"/>
      <w:r w:rsidRPr="00391BD7">
        <w:rPr>
          <w:lang w:val="en-US"/>
        </w:rPr>
        <w:t xml:space="preserve"> </w:t>
      </w:r>
      <w:proofErr w:type="spellStart"/>
      <w:r w:rsidRPr="00391BD7">
        <w:rPr>
          <w:lang w:val="en-US"/>
        </w:rPr>
        <w:t>sistemin</w:t>
      </w:r>
      <w:proofErr w:type="spellEnd"/>
      <w:r w:rsidRPr="00391BD7">
        <w:rPr>
          <w:lang w:val="en-US"/>
        </w:rPr>
        <w:t xml:space="preserve"> </w:t>
      </w:r>
      <w:proofErr w:type="spellStart"/>
      <w:r w:rsidRPr="00391BD7">
        <w:rPr>
          <w:lang w:val="en-US"/>
        </w:rPr>
        <w:t>bankacılık</w:t>
      </w:r>
      <w:proofErr w:type="spellEnd"/>
      <w:r w:rsidRPr="00391BD7">
        <w:rPr>
          <w:lang w:val="en-US"/>
        </w:rPr>
        <w:t xml:space="preserve"> </w:t>
      </w:r>
      <w:proofErr w:type="spellStart"/>
      <w:r w:rsidRPr="00391BD7">
        <w:rPr>
          <w:lang w:val="en-US"/>
        </w:rPr>
        <w:t>sektöründe</w:t>
      </w:r>
      <w:proofErr w:type="spellEnd"/>
      <w:r w:rsidRPr="00391BD7">
        <w:rPr>
          <w:lang w:val="en-US"/>
        </w:rPr>
        <w:t xml:space="preserve"> </w:t>
      </w:r>
      <w:proofErr w:type="spellStart"/>
      <w:r w:rsidRPr="00391BD7">
        <w:rPr>
          <w:lang w:val="en-US"/>
        </w:rPr>
        <w:t>kullanılabilecek</w:t>
      </w:r>
      <w:proofErr w:type="spellEnd"/>
      <w:r w:rsidRPr="00391BD7">
        <w:rPr>
          <w:lang w:val="en-US"/>
        </w:rPr>
        <w:t xml:space="preserve"> </w:t>
      </w:r>
      <w:proofErr w:type="spellStart"/>
      <w:r w:rsidRPr="00391BD7">
        <w:rPr>
          <w:lang w:val="en-US"/>
        </w:rPr>
        <w:t>güvenli</w:t>
      </w:r>
      <w:proofErr w:type="spellEnd"/>
      <w:r w:rsidRPr="00391BD7">
        <w:rPr>
          <w:lang w:val="en-US"/>
        </w:rPr>
        <w:t xml:space="preserve">, </w:t>
      </w:r>
      <w:proofErr w:type="spellStart"/>
      <w:r w:rsidRPr="00391BD7">
        <w:rPr>
          <w:lang w:val="en-US"/>
        </w:rPr>
        <w:t>açıklanabilir</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ölçeklenebilir</w:t>
      </w:r>
      <w:proofErr w:type="spellEnd"/>
      <w:r w:rsidRPr="00391BD7">
        <w:rPr>
          <w:lang w:val="en-US"/>
        </w:rPr>
        <w:t xml:space="preserve"> </w:t>
      </w:r>
      <w:proofErr w:type="spellStart"/>
      <w:r w:rsidRPr="00391BD7">
        <w:rPr>
          <w:lang w:val="en-US"/>
        </w:rPr>
        <w:t>bir</w:t>
      </w:r>
      <w:proofErr w:type="spellEnd"/>
      <w:r w:rsidRPr="00391BD7">
        <w:rPr>
          <w:lang w:val="en-US"/>
        </w:rPr>
        <w:t xml:space="preserve"> fraud detection </w:t>
      </w:r>
      <w:proofErr w:type="spellStart"/>
      <w:r w:rsidRPr="00391BD7">
        <w:rPr>
          <w:lang w:val="en-US"/>
        </w:rPr>
        <w:t>çözümüne</w:t>
      </w:r>
      <w:proofErr w:type="spellEnd"/>
      <w:r w:rsidRPr="00391BD7">
        <w:rPr>
          <w:lang w:val="en-US"/>
        </w:rPr>
        <w:t xml:space="preserve"> </w:t>
      </w:r>
      <w:proofErr w:type="spellStart"/>
      <w:r w:rsidRPr="00391BD7">
        <w:rPr>
          <w:lang w:val="en-US"/>
        </w:rPr>
        <w:t>dönüştürülmesidir</w:t>
      </w:r>
      <w:proofErr w:type="spellEnd"/>
      <w:r w:rsidRPr="00391BD7">
        <w:rPr>
          <w:lang w:val="en-US"/>
        </w:rPr>
        <w:t xml:space="preserve">. </w:t>
      </w:r>
      <w:proofErr w:type="spellStart"/>
      <w:r w:rsidRPr="00391BD7">
        <w:rPr>
          <w:lang w:val="en-US"/>
        </w:rPr>
        <w:t>Farklı</w:t>
      </w:r>
      <w:proofErr w:type="spellEnd"/>
      <w:r w:rsidRPr="00391BD7">
        <w:rPr>
          <w:lang w:val="en-US"/>
        </w:rPr>
        <w:t xml:space="preserve"> </w:t>
      </w:r>
      <w:proofErr w:type="spellStart"/>
      <w:r w:rsidRPr="00391BD7">
        <w:rPr>
          <w:lang w:val="en-US"/>
        </w:rPr>
        <w:t>veri</w:t>
      </w:r>
      <w:proofErr w:type="spellEnd"/>
      <w:r w:rsidRPr="00391BD7">
        <w:rPr>
          <w:lang w:val="en-US"/>
        </w:rPr>
        <w:t xml:space="preserve"> </w:t>
      </w:r>
      <w:proofErr w:type="spellStart"/>
      <w:r w:rsidRPr="00391BD7">
        <w:rPr>
          <w:lang w:val="en-US"/>
        </w:rPr>
        <w:t>kümeleri</w:t>
      </w:r>
      <w:proofErr w:type="spellEnd"/>
      <w:r w:rsidRPr="00391BD7">
        <w:rPr>
          <w:lang w:val="en-US"/>
        </w:rPr>
        <w:t xml:space="preserve"> </w:t>
      </w:r>
      <w:proofErr w:type="spellStart"/>
      <w:r w:rsidRPr="00391BD7">
        <w:rPr>
          <w:lang w:val="en-US"/>
        </w:rPr>
        <w:t>üzerinde</w:t>
      </w:r>
      <w:proofErr w:type="spellEnd"/>
      <w:r w:rsidRPr="00391BD7">
        <w:rPr>
          <w:lang w:val="en-US"/>
        </w:rPr>
        <w:t xml:space="preserve"> </w:t>
      </w:r>
      <w:proofErr w:type="spellStart"/>
      <w:r w:rsidRPr="00391BD7">
        <w:rPr>
          <w:lang w:val="en-US"/>
        </w:rPr>
        <w:t>yeniden</w:t>
      </w:r>
      <w:proofErr w:type="spellEnd"/>
      <w:r w:rsidRPr="00391BD7">
        <w:rPr>
          <w:lang w:val="en-US"/>
        </w:rPr>
        <w:t xml:space="preserve"> </w:t>
      </w:r>
      <w:proofErr w:type="spellStart"/>
      <w:r w:rsidRPr="00391BD7">
        <w:rPr>
          <w:lang w:val="en-US"/>
        </w:rPr>
        <w:t>eğitilen</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kurum</w:t>
      </w:r>
      <w:proofErr w:type="spellEnd"/>
      <w:r w:rsidRPr="00391BD7">
        <w:rPr>
          <w:lang w:val="en-US"/>
        </w:rPr>
        <w:t xml:space="preserve"> </w:t>
      </w:r>
      <w:proofErr w:type="spellStart"/>
      <w:r w:rsidRPr="00391BD7">
        <w:rPr>
          <w:lang w:val="en-US"/>
        </w:rPr>
        <w:t>verileriyle</w:t>
      </w:r>
      <w:proofErr w:type="spellEnd"/>
      <w:r w:rsidRPr="00391BD7">
        <w:rPr>
          <w:lang w:val="en-US"/>
        </w:rPr>
        <w:t xml:space="preserve"> </w:t>
      </w:r>
      <w:proofErr w:type="spellStart"/>
      <w:r w:rsidRPr="00391BD7">
        <w:rPr>
          <w:lang w:val="en-US"/>
        </w:rPr>
        <w:t>doğrulanan</w:t>
      </w:r>
      <w:proofErr w:type="spellEnd"/>
      <w:r w:rsidRPr="00391BD7">
        <w:rPr>
          <w:lang w:val="en-US"/>
        </w:rPr>
        <w:t xml:space="preserve"> </w:t>
      </w:r>
      <w:proofErr w:type="spellStart"/>
      <w:r w:rsidRPr="00391BD7">
        <w:rPr>
          <w:lang w:val="en-US"/>
        </w:rPr>
        <w:t>ve</w:t>
      </w:r>
      <w:proofErr w:type="spellEnd"/>
      <w:r w:rsidRPr="00391BD7">
        <w:rPr>
          <w:lang w:val="en-US"/>
        </w:rPr>
        <w:t xml:space="preserve"> </w:t>
      </w:r>
      <w:proofErr w:type="spellStart"/>
      <w:r w:rsidRPr="00391BD7">
        <w:rPr>
          <w:lang w:val="en-US"/>
        </w:rPr>
        <w:t>üretim</w:t>
      </w:r>
      <w:proofErr w:type="spellEnd"/>
      <w:r w:rsidRPr="00391BD7">
        <w:rPr>
          <w:lang w:val="en-US"/>
        </w:rPr>
        <w:t xml:space="preserve"> </w:t>
      </w:r>
      <w:proofErr w:type="spellStart"/>
      <w:r w:rsidRPr="00391BD7">
        <w:rPr>
          <w:lang w:val="en-US"/>
        </w:rPr>
        <w:t>ortamı</w:t>
      </w:r>
      <w:proofErr w:type="spellEnd"/>
      <w:r w:rsidRPr="00391BD7">
        <w:rPr>
          <w:lang w:val="en-US"/>
        </w:rPr>
        <w:t xml:space="preserve"> </w:t>
      </w:r>
      <w:proofErr w:type="spellStart"/>
      <w:r w:rsidRPr="00391BD7">
        <w:rPr>
          <w:lang w:val="en-US"/>
        </w:rPr>
        <w:t>gereksinimlerine</w:t>
      </w:r>
      <w:proofErr w:type="spellEnd"/>
      <w:r w:rsidRPr="00391BD7">
        <w:rPr>
          <w:lang w:val="en-US"/>
        </w:rPr>
        <w:t xml:space="preserve"> </w:t>
      </w:r>
      <w:proofErr w:type="spellStart"/>
      <w:r w:rsidRPr="00391BD7">
        <w:rPr>
          <w:lang w:val="en-US"/>
        </w:rPr>
        <w:t>göre</w:t>
      </w:r>
      <w:proofErr w:type="spellEnd"/>
      <w:r w:rsidRPr="00391BD7">
        <w:rPr>
          <w:lang w:val="en-US"/>
        </w:rPr>
        <w:t xml:space="preserve"> </w:t>
      </w:r>
      <w:proofErr w:type="spellStart"/>
      <w:r w:rsidRPr="00391BD7">
        <w:rPr>
          <w:lang w:val="en-US"/>
        </w:rPr>
        <w:t>güçlendirilen</w:t>
      </w:r>
      <w:proofErr w:type="spellEnd"/>
      <w:r w:rsidRPr="00391BD7">
        <w:rPr>
          <w:lang w:val="en-US"/>
        </w:rPr>
        <w:t xml:space="preserve"> </w:t>
      </w:r>
      <w:proofErr w:type="spellStart"/>
      <w:r w:rsidRPr="00391BD7">
        <w:rPr>
          <w:lang w:val="en-US"/>
        </w:rPr>
        <w:t>sistemin</w:t>
      </w:r>
      <w:proofErr w:type="spellEnd"/>
      <w:r w:rsidRPr="00391BD7">
        <w:rPr>
          <w:lang w:val="en-US"/>
        </w:rPr>
        <w:t xml:space="preserve">; </w:t>
      </w:r>
      <w:proofErr w:type="spellStart"/>
      <w:r w:rsidRPr="00391BD7">
        <w:rPr>
          <w:lang w:val="en-US"/>
        </w:rPr>
        <w:t>bankaların</w:t>
      </w:r>
      <w:proofErr w:type="spellEnd"/>
      <w:r w:rsidRPr="00391BD7">
        <w:rPr>
          <w:lang w:val="en-US"/>
        </w:rPr>
        <w:t xml:space="preserve"> </w:t>
      </w:r>
      <w:proofErr w:type="spellStart"/>
      <w:r w:rsidRPr="00391BD7">
        <w:rPr>
          <w:lang w:val="en-US"/>
        </w:rPr>
        <w:t>mevcut</w:t>
      </w:r>
      <w:proofErr w:type="spellEnd"/>
      <w:r w:rsidRPr="00391BD7">
        <w:rPr>
          <w:lang w:val="en-US"/>
        </w:rPr>
        <w:t xml:space="preserve"> </w:t>
      </w:r>
      <w:proofErr w:type="spellStart"/>
      <w:r w:rsidRPr="00391BD7">
        <w:rPr>
          <w:lang w:val="en-US"/>
        </w:rPr>
        <w:t>ödeme</w:t>
      </w:r>
      <w:proofErr w:type="spellEnd"/>
      <w:r w:rsidRPr="00391BD7">
        <w:rPr>
          <w:lang w:val="en-US"/>
        </w:rPr>
        <w:t xml:space="preserve"> </w:t>
      </w:r>
      <w:proofErr w:type="spellStart"/>
      <w:r w:rsidRPr="00391BD7">
        <w:rPr>
          <w:lang w:val="en-US"/>
        </w:rPr>
        <w:t>altyapıları</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izleme</w:t>
      </w:r>
      <w:proofErr w:type="spellEnd"/>
      <w:r w:rsidRPr="00391BD7">
        <w:rPr>
          <w:lang w:val="en-US"/>
        </w:rPr>
        <w:t xml:space="preserve"> </w:t>
      </w:r>
      <w:proofErr w:type="spellStart"/>
      <w:r w:rsidRPr="00391BD7">
        <w:rPr>
          <w:lang w:val="en-US"/>
        </w:rPr>
        <w:t>sistemleri</w:t>
      </w:r>
      <w:proofErr w:type="spellEnd"/>
      <w:r w:rsidRPr="00391BD7">
        <w:rPr>
          <w:lang w:val="en-US"/>
        </w:rPr>
        <w:t xml:space="preserve"> </w:t>
      </w:r>
      <w:proofErr w:type="spellStart"/>
      <w:r w:rsidRPr="00391BD7">
        <w:rPr>
          <w:lang w:val="en-US"/>
        </w:rPr>
        <w:t>ve</w:t>
      </w:r>
      <w:proofErr w:type="spellEnd"/>
      <w:r w:rsidRPr="00391BD7">
        <w:rPr>
          <w:lang w:val="en-US"/>
        </w:rPr>
        <w:t xml:space="preserve"> risk </w:t>
      </w:r>
      <w:proofErr w:type="spellStart"/>
      <w:r w:rsidRPr="00391BD7">
        <w:rPr>
          <w:lang w:val="en-US"/>
        </w:rPr>
        <w:t>yönetimi</w:t>
      </w:r>
      <w:proofErr w:type="spellEnd"/>
      <w:r w:rsidRPr="00391BD7">
        <w:rPr>
          <w:lang w:val="en-US"/>
        </w:rPr>
        <w:t xml:space="preserve"> </w:t>
      </w:r>
      <w:proofErr w:type="spellStart"/>
      <w:r w:rsidRPr="00391BD7">
        <w:rPr>
          <w:lang w:val="en-US"/>
        </w:rPr>
        <w:t>süreçleriyle</w:t>
      </w:r>
      <w:proofErr w:type="spellEnd"/>
      <w:r w:rsidRPr="00391BD7">
        <w:rPr>
          <w:lang w:val="en-US"/>
        </w:rPr>
        <w:t xml:space="preserve"> </w:t>
      </w:r>
      <w:proofErr w:type="spellStart"/>
      <w:r w:rsidRPr="00391BD7">
        <w:rPr>
          <w:lang w:val="en-US"/>
        </w:rPr>
        <w:t>entegre</w:t>
      </w:r>
      <w:proofErr w:type="spellEnd"/>
      <w:r w:rsidRPr="00391BD7">
        <w:rPr>
          <w:lang w:val="en-US"/>
        </w:rPr>
        <w:t xml:space="preserve"> </w:t>
      </w:r>
      <w:proofErr w:type="spellStart"/>
      <w:r w:rsidRPr="00391BD7">
        <w:rPr>
          <w:lang w:val="en-US"/>
        </w:rPr>
        <w:t>edilmesi</w:t>
      </w:r>
      <w:proofErr w:type="spellEnd"/>
      <w:r w:rsidRPr="00391BD7">
        <w:rPr>
          <w:lang w:val="en-US"/>
        </w:rPr>
        <w:t xml:space="preserve"> </w:t>
      </w:r>
      <w:proofErr w:type="spellStart"/>
      <w:r w:rsidRPr="00391BD7">
        <w:rPr>
          <w:lang w:val="en-US"/>
        </w:rPr>
        <w:t>amaçlanmaktadır</w:t>
      </w:r>
      <w:proofErr w:type="spellEnd"/>
      <w:r w:rsidRPr="00391BD7">
        <w:rPr>
          <w:lang w:val="en-US"/>
        </w:rPr>
        <w:t xml:space="preserve">. Bu </w:t>
      </w:r>
      <w:proofErr w:type="spellStart"/>
      <w:r w:rsidRPr="00391BD7">
        <w:rPr>
          <w:lang w:val="en-US"/>
        </w:rPr>
        <w:t>entegrasyon</w:t>
      </w:r>
      <w:proofErr w:type="spellEnd"/>
      <w:r w:rsidRPr="00391BD7">
        <w:rPr>
          <w:lang w:val="en-US"/>
        </w:rPr>
        <w:t xml:space="preserve"> </w:t>
      </w:r>
      <w:proofErr w:type="spellStart"/>
      <w:r w:rsidRPr="00391BD7">
        <w:rPr>
          <w:lang w:val="en-US"/>
        </w:rPr>
        <w:t>sayesinde</w:t>
      </w:r>
      <w:proofErr w:type="spellEnd"/>
      <w:r w:rsidRPr="00391BD7">
        <w:rPr>
          <w:lang w:val="en-US"/>
        </w:rPr>
        <w:t xml:space="preserve"> </w:t>
      </w:r>
      <w:proofErr w:type="spellStart"/>
      <w:r w:rsidRPr="00391BD7">
        <w:rPr>
          <w:lang w:val="en-US"/>
        </w:rPr>
        <w:t>modelin</w:t>
      </w:r>
      <w:proofErr w:type="spellEnd"/>
      <w:r w:rsidRPr="00391BD7">
        <w:rPr>
          <w:lang w:val="en-US"/>
        </w:rPr>
        <w:t xml:space="preserve"> </w:t>
      </w:r>
      <w:proofErr w:type="spellStart"/>
      <w:r w:rsidRPr="00391BD7">
        <w:rPr>
          <w:lang w:val="en-US"/>
        </w:rPr>
        <w:t>yalnızca</w:t>
      </w:r>
      <w:proofErr w:type="spellEnd"/>
      <w:r w:rsidRPr="00391BD7">
        <w:rPr>
          <w:lang w:val="en-US"/>
        </w:rPr>
        <w:t xml:space="preserve"> </w:t>
      </w:r>
      <w:proofErr w:type="spellStart"/>
      <w:r w:rsidRPr="00391BD7">
        <w:rPr>
          <w:lang w:val="en-US"/>
        </w:rPr>
        <w:t>akademik</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prototip</w:t>
      </w:r>
      <w:proofErr w:type="spellEnd"/>
      <w:r w:rsidRPr="00391BD7">
        <w:rPr>
          <w:lang w:val="en-US"/>
        </w:rPr>
        <w:t xml:space="preserve"> </w:t>
      </w:r>
      <w:proofErr w:type="spellStart"/>
      <w:r w:rsidRPr="00391BD7">
        <w:rPr>
          <w:lang w:val="en-US"/>
        </w:rPr>
        <w:t>olarak</w:t>
      </w:r>
      <w:proofErr w:type="spellEnd"/>
      <w:r w:rsidRPr="00391BD7">
        <w:rPr>
          <w:lang w:val="en-US"/>
        </w:rPr>
        <w:t xml:space="preserve"> </w:t>
      </w:r>
      <w:proofErr w:type="spellStart"/>
      <w:r w:rsidRPr="00391BD7">
        <w:rPr>
          <w:lang w:val="en-US"/>
        </w:rPr>
        <w:t>kalmaması</w:t>
      </w:r>
      <w:proofErr w:type="spellEnd"/>
      <w:r w:rsidRPr="00391BD7">
        <w:rPr>
          <w:lang w:val="en-US"/>
        </w:rPr>
        <w:t xml:space="preserve">, </w:t>
      </w:r>
      <w:proofErr w:type="spellStart"/>
      <w:r w:rsidRPr="00391BD7">
        <w:rPr>
          <w:lang w:val="en-US"/>
        </w:rPr>
        <w:t>gerçek</w:t>
      </w:r>
      <w:proofErr w:type="spellEnd"/>
      <w:r w:rsidRPr="00391BD7">
        <w:rPr>
          <w:lang w:val="en-US"/>
        </w:rPr>
        <w:t xml:space="preserve"> </w:t>
      </w:r>
      <w:proofErr w:type="spellStart"/>
      <w:r w:rsidRPr="00391BD7">
        <w:rPr>
          <w:lang w:val="en-US"/>
        </w:rPr>
        <w:t>zamanlı</w:t>
      </w:r>
      <w:proofErr w:type="spellEnd"/>
      <w:r w:rsidRPr="00391BD7">
        <w:rPr>
          <w:lang w:val="en-US"/>
        </w:rPr>
        <w:t xml:space="preserve"> </w:t>
      </w:r>
      <w:proofErr w:type="spellStart"/>
      <w:r w:rsidRPr="00391BD7">
        <w:rPr>
          <w:lang w:val="en-US"/>
        </w:rPr>
        <w:t>finansal</w:t>
      </w:r>
      <w:proofErr w:type="spellEnd"/>
      <w:r w:rsidRPr="00391BD7">
        <w:rPr>
          <w:lang w:val="en-US"/>
        </w:rPr>
        <w:t xml:space="preserve"> </w:t>
      </w:r>
      <w:proofErr w:type="spellStart"/>
      <w:r w:rsidRPr="00391BD7">
        <w:rPr>
          <w:lang w:val="en-US"/>
        </w:rPr>
        <w:t>işlem</w:t>
      </w:r>
      <w:proofErr w:type="spellEnd"/>
      <w:r w:rsidRPr="00391BD7">
        <w:rPr>
          <w:lang w:val="en-US"/>
        </w:rPr>
        <w:t xml:space="preserve"> </w:t>
      </w:r>
      <w:proofErr w:type="spellStart"/>
      <w:r w:rsidRPr="00391BD7">
        <w:rPr>
          <w:lang w:val="en-US"/>
        </w:rPr>
        <w:t>güvenliğini</w:t>
      </w:r>
      <w:proofErr w:type="spellEnd"/>
      <w:r w:rsidRPr="00391BD7">
        <w:rPr>
          <w:lang w:val="en-US"/>
        </w:rPr>
        <w:t xml:space="preserve"> </w:t>
      </w:r>
      <w:proofErr w:type="spellStart"/>
      <w:r w:rsidRPr="00391BD7">
        <w:rPr>
          <w:lang w:val="en-US"/>
        </w:rPr>
        <w:t>destekleyen</w:t>
      </w:r>
      <w:proofErr w:type="spellEnd"/>
      <w:r w:rsidRPr="00391BD7">
        <w:rPr>
          <w:lang w:val="en-US"/>
        </w:rPr>
        <w:t xml:space="preserve"> </w:t>
      </w:r>
      <w:proofErr w:type="spellStart"/>
      <w:r w:rsidRPr="00391BD7">
        <w:rPr>
          <w:lang w:val="en-US"/>
        </w:rPr>
        <w:t>uygulanabilir</w:t>
      </w:r>
      <w:proofErr w:type="spellEnd"/>
      <w:r w:rsidRPr="00391BD7">
        <w:rPr>
          <w:lang w:val="en-US"/>
        </w:rPr>
        <w:t xml:space="preserve"> </w:t>
      </w:r>
      <w:proofErr w:type="spellStart"/>
      <w:r w:rsidRPr="00391BD7">
        <w:rPr>
          <w:lang w:val="en-US"/>
        </w:rPr>
        <w:t>bir</w:t>
      </w:r>
      <w:proofErr w:type="spellEnd"/>
      <w:r w:rsidRPr="00391BD7">
        <w:rPr>
          <w:lang w:val="en-US"/>
        </w:rPr>
        <w:t xml:space="preserve"> </w:t>
      </w:r>
      <w:proofErr w:type="spellStart"/>
      <w:r w:rsidRPr="00391BD7">
        <w:rPr>
          <w:lang w:val="en-US"/>
        </w:rPr>
        <w:t>karar</w:t>
      </w:r>
      <w:proofErr w:type="spellEnd"/>
      <w:r w:rsidRPr="00391BD7">
        <w:rPr>
          <w:lang w:val="en-US"/>
        </w:rPr>
        <w:t xml:space="preserve"> </w:t>
      </w:r>
      <w:proofErr w:type="spellStart"/>
      <w:r w:rsidRPr="00391BD7">
        <w:rPr>
          <w:lang w:val="en-US"/>
        </w:rPr>
        <w:t>destek</w:t>
      </w:r>
      <w:proofErr w:type="spellEnd"/>
      <w:r w:rsidRPr="00391BD7">
        <w:rPr>
          <w:lang w:val="en-US"/>
        </w:rPr>
        <w:t xml:space="preserve"> </w:t>
      </w:r>
      <w:proofErr w:type="spellStart"/>
      <w:r w:rsidRPr="00391BD7">
        <w:rPr>
          <w:lang w:val="en-US"/>
        </w:rPr>
        <w:t>sistemine</w:t>
      </w:r>
      <w:proofErr w:type="spellEnd"/>
      <w:r w:rsidRPr="00391BD7">
        <w:rPr>
          <w:lang w:val="en-US"/>
        </w:rPr>
        <w:t xml:space="preserve"> </w:t>
      </w:r>
      <w:proofErr w:type="spellStart"/>
      <w:r w:rsidRPr="00391BD7">
        <w:rPr>
          <w:lang w:val="en-US"/>
        </w:rPr>
        <w:t>dönüşmesi</w:t>
      </w:r>
      <w:proofErr w:type="spellEnd"/>
      <w:r w:rsidRPr="00391BD7">
        <w:rPr>
          <w:lang w:val="en-US"/>
        </w:rPr>
        <w:t xml:space="preserve"> </w:t>
      </w:r>
      <w:proofErr w:type="spellStart"/>
      <w:r w:rsidRPr="00391BD7">
        <w:rPr>
          <w:lang w:val="en-US"/>
        </w:rPr>
        <w:t>hedeflenmektedir</w:t>
      </w:r>
      <w:proofErr w:type="spellEnd"/>
      <w:r w:rsidRPr="00391BD7">
        <w:rPr>
          <w:lang w:val="en-US"/>
        </w:rPr>
        <w:t>.</w:t>
      </w:r>
    </w:p>
    <w:p w:rsidR="10907FB7" w:rsidP="4CF3ACE0" w:rsidRDefault="10907FB7" w14:paraId="4F26460A" w14:textId="1257AFA0">
      <w:pPr>
        <w:spacing w:after="120" w:line="276" w:lineRule="auto"/>
        <w:rPr>
          <w:rFonts w:eastAsia="Calibri"/>
          <w:sz w:val="22"/>
          <w:szCs w:val="22"/>
          <w:lang w:val="en-US"/>
        </w:rPr>
      </w:pPr>
    </w:p>
    <w:p w:rsidRPr="00901027" w:rsidR="0075141F" w:rsidP="09D8290F" w:rsidRDefault="303B204D" w14:paraId="45A98F25" w14:textId="42DF8B6B">
      <w:pPr>
        <w:pStyle w:val="Balk1"/>
        <w:pageBreakBefore w:val="1"/>
        <w:spacing w:line="276" w:lineRule="auto"/>
        <w:rPr>
          <w:sz w:val="28"/>
          <w:szCs w:val="28"/>
        </w:rPr>
      </w:pPr>
      <w:bookmarkStart w:name="_Toc1595412501" w:id="98"/>
      <w:bookmarkStart w:name="_Toc1623936397" w:id="1467669672"/>
      <w:r w:rsidRPr="09D8290F" w:rsidR="303B204D">
        <w:rPr>
          <w:sz w:val="28"/>
          <w:szCs w:val="28"/>
        </w:rPr>
        <w:t>8</w:t>
      </w:r>
      <w:r w:rsidRPr="09D8290F" w:rsidR="675C2FA1">
        <w:rPr>
          <w:sz w:val="28"/>
          <w:szCs w:val="28"/>
        </w:rPr>
        <w:t>. KAYNAKÇA</w:t>
      </w:r>
      <w:bookmarkEnd w:id="98"/>
      <w:bookmarkEnd w:id="1467669672"/>
    </w:p>
    <w:p w:rsidR="003D01E2" w:rsidP="4CF3ACE0" w:rsidRDefault="0E8A2B94" w14:paraId="710E1517" w14:textId="77777777">
      <w:pPr>
        <w:pStyle w:val="NormalWeb"/>
        <w:spacing w:line="276" w:lineRule="auto"/>
      </w:pPr>
      <w:r>
        <w:t xml:space="preserve">[1] T. </w:t>
      </w:r>
      <w:proofErr w:type="spellStart"/>
      <w:r>
        <w:t>Li</w:t>
      </w:r>
      <w:proofErr w:type="spellEnd"/>
      <w:r>
        <w:t xml:space="preserve">, A. K. </w:t>
      </w:r>
      <w:proofErr w:type="spellStart"/>
      <w:r>
        <w:t>Sahu</w:t>
      </w:r>
      <w:proofErr w:type="spellEnd"/>
      <w:r>
        <w:t xml:space="preserve">, A. </w:t>
      </w:r>
      <w:proofErr w:type="spellStart"/>
      <w:r>
        <w:t>Talwalkar</w:t>
      </w:r>
      <w:proofErr w:type="spellEnd"/>
      <w:r>
        <w:t xml:space="preserve"> </w:t>
      </w:r>
      <w:proofErr w:type="spellStart"/>
      <w:r>
        <w:t>and</w:t>
      </w:r>
      <w:proofErr w:type="spellEnd"/>
      <w:r>
        <w:t xml:space="preserve"> V. Smith, “</w:t>
      </w:r>
      <w:proofErr w:type="spellStart"/>
      <w:r>
        <w:t>Federated</w:t>
      </w:r>
      <w:proofErr w:type="spellEnd"/>
      <w:r>
        <w:t xml:space="preserve"> Learning: </w:t>
      </w:r>
      <w:proofErr w:type="spellStart"/>
      <w:r>
        <w:t>Challenges</w:t>
      </w:r>
      <w:proofErr w:type="spellEnd"/>
      <w:r>
        <w:t xml:space="preserve">, </w:t>
      </w:r>
      <w:proofErr w:type="spellStart"/>
      <w:r>
        <w:t>Methods</w:t>
      </w:r>
      <w:proofErr w:type="spellEnd"/>
      <w:r>
        <w:t xml:space="preserve">, </w:t>
      </w:r>
      <w:proofErr w:type="spellStart"/>
      <w:r>
        <w:t>and</w:t>
      </w:r>
      <w:proofErr w:type="spellEnd"/>
      <w:r>
        <w:t xml:space="preserve"> </w:t>
      </w:r>
      <w:proofErr w:type="spellStart"/>
      <w:r>
        <w:t>Future</w:t>
      </w:r>
      <w:proofErr w:type="spellEnd"/>
      <w:r>
        <w:t xml:space="preserve"> </w:t>
      </w:r>
      <w:proofErr w:type="spellStart"/>
      <w:r>
        <w:t>Directions</w:t>
      </w:r>
      <w:proofErr w:type="spellEnd"/>
      <w:r>
        <w:t xml:space="preserve">,” </w:t>
      </w:r>
      <w:r w:rsidRPr="4CF3ACE0">
        <w:rPr>
          <w:rStyle w:val="Vurgu"/>
        </w:rPr>
        <w:t xml:space="preserve">ACM SIGKDD </w:t>
      </w:r>
      <w:proofErr w:type="spellStart"/>
      <w:r w:rsidRPr="4CF3ACE0">
        <w:rPr>
          <w:rStyle w:val="Vurgu"/>
        </w:rPr>
        <w:t>Explorations</w:t>
      </w:r>
      <w:proofErr w:type="spellEnd"/>
      <w:r w:rsidRPr="4CF3ACE0">
        <w:rPr>
          <w:rStyle w:val="Vurgu"/>
        </w:rPr>
        <w:t xml:space="preserve"> </w:t>
      </w:r>
      <w:proofErr w:type="spellStart"/>
      <w:r w:rsidRPr="4CF3ACE0">
        <w:rPr>
          <w:rStyle w:val="Vurgu"/>
        </w:rPr>
        <w:t>Newsletter</w:t>
      </w:r>
      <w:proofErr w:type="spellEnd"/>
      <w:r>
        <w:t xml:space="preserve">, </w:t>
      </w:r>
      <w:proofErr w:type="spellStart"/>
      <w:r>
        <w:t>vol</w:t>
      </w:r>
      <w:proofErr w:type="spellEnd"/>
      <w:r>
        <w:t xml:space="preserve">. 22, </w:t>
      </w:r>
      <w:proofErr w:type="spellStart"/>
      <w:r>
        <w:t>no</w:t>
      </w:r>
      <w:proofErr w:type="spellEnd"/>
      <w:r>
        <w:t xml:space="preserve">. 1, </w:t>
      </w:r>
      <w:proofErr w:type="spellStart"/>
      <w:r>
        <w:t>pp</w:t>
      </w:r>
      <w:proofErr w:type="spellEnd"/>
      <w:r>
        <w:t>. 1–13, 2020.</w:t>
      </w:r>
    </w:p>
    <w:p w:rsidR="003D01E2" w:rsidP="4CF3ACE0" w:rsidRDefault="0E8A2B94" w14:paraId="1B918618" w14:textId="77777777">
      <w:pPr>
        <w:pStyle w:val="NormalWeb"/>
        <w:spacing w:line="276" w:lineRule="auto"/>
      </w:pPr>
      <w:r>
        <w:t xml:space="preserve">[2] Q. </w:t>
      </w:r>
      <w:proofErr w:type="spellStart"/>
      <w:r>
        <w:t>Huang</w:t>
      </w:r>
      <w:proofErr w:type="spellEnd"/>
      <w:r>
        <w:t xml:space="preserve">, Y. </w:t>
      </w:r>
      <w:proofErr w:type="spellStart"/>
      <w:r>
        <w:t>Zhu</w:t>
      </w:r>
      <w:proofErr w:type="spellEnd"/>
      <w:r>
        <w:t xml:space="preserve">, T. </w:t>
      </w:r>
      <w:proofErr w:type="spellStart"/>
      <w:r>
        <w:t>Liao</w:t>
      </w:r>
      <w:proofErr w:type="spellEnd"/>
      <w:r>
        <w:t xml:space="preserve"> </w:t>
      </w:r>
      <w:proofErr w:type="spellStart"/>
      <w:r>
        <w:t>and</w:t>
      </w:r>
      <w:proofErr w:type="spellEnd"/>
      <w:r>
        <w:t xml:space="preserve"> Z. </w:t>
      </w:r>
      <w:proofErr w:type="spellStart"/>
      <w:r>
        <w:t>Huang</w:t>
      </w:r>
      <w:proofErr w:type="spellEnd"/>
      <w:r>
        <w:t xml:space="preserve">, “A </w:t>
      </w:r>
      <w:proofErr w:type="spellStart"/>
      <w:r>
        <w:t>Federated</w:t>
      </w:r>
      <w:proofErr w:type="spellEnd"/>
      <w:r>
        <w:t xml:space="preserve"> Learning-</w:t>
      </w:r>
      <w:proofErr w:type="spellStart"/>
      <w:r>
        <w:t>Based</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Robust</w:t>
      </w:r>
      <w:proofErr w:type="spellEnd"/>
      <w:r>
        <w:t xml:space="preserve"> </w:t>
      </w:r>
      <w:proofErr w:type="spellStart"/>
      <w:r>
        <w:t>and</w:t>
      </w:r>
      <w:proofErr w:type="spellEnd"/>
      <w:r>
        <w:t xml:space="preserve"> </w:t>
      </w:r>
      <w:proofErr w:type="spellStart"/>
      <w:r>
        <w:t>Accurate</w:t>
      </w:r>
      <w:proofErr w:type="spellEnd"/>
      <w:r>
        <w:t xml:space="preserve"> Financial </w:t>
      </w:r>
      <w:proofErr w:type="spellStart"/>
      <w:r>
        <w:t>Fraud</w:t>
      </w:r>
      <w:proofErr w:type="spellEnd"/>
      <w:r>
        <w:t xml:space="preserve"> </w:t>
      </w:r>
      <w:proofErr w:type="spellStart"/>
      <w:r>
        <w:t>Detection</w:t>
      </w:r>
      <w:proofErr w:type="spellEnd"/>
      <w:r>
        <w:t xml:space="preserve">,” in </w:t>
      </w:r>
      <w:proofErr w:type="spellStart"/>
      <w:r w:rsidRPr="4CF3ACE0">
        <w:rPr>
          <w:rStyle w:val="Vurgu"/>
        </w:rPr>
        <w:t>Proceedings</w:t>
      </w:r>
      <w:proofErr w:type="spellEnd"/>
      <w:r w:rsidRPr="4CF3ACE0">
        <w:rPr>
          <w:rStyle w:val="Vurgu"/>
        </w:rPr>
        <w:t xml:space="preserve"> of </w:t>
      </w:r>
      <w:proofErr w:type="spellStart"/>
      <w:r w:rsidRPr="4CF3ACE0">
        <w:rPr>
          <w:rStyle w:val="Vurgu"/>
        </w:rPr>
        <w:t>the</w:t>
      </w:r>
      <w:proofErr w:type="spellEnd"/>
      <w:r w:rsidRPr="4CF3ACE0">
        <w:rPr>
          <w:rStyle w:val="Vurgu"/>
        </w:rPr>
        <w:t xml:space="preserve"> International Conference on </w:t>
      </w:r>
      <w:proofErr w:type="spellStart"/>
      <w:r w:rsidRPr="4CF3ACE0">
        <w:rPr>
          <w:rStyle w:val="Vurgu"/>
        </w:rPr>
        <w:t>Artificial</w:t>
      </w:r>
      <w:proofErr w:type="spellEnd"/>
      <w:r w:rsidRPr="4CF3ACE0">
        <w:rPr>
          <w:rStyle w:val="Vurgu"/>
        </w:rPr>
        <w:t xml:space="preserve"> </w:t>
      </w:r>
      <w:proofErr w:type="spellStart"/>
      <w:r w:rsidRPr="4CF3ACE0">
        <w:rPr>
          <w:rStyle w:val="Vurgu"/>
        </w:rPr>
        <w:t>Intelligence</w:t>
      </w:r>
      <w:proofErr w:type="spellEnd"/>
      <w:r w:rsidRPr="4CF3ACE0">
        <w:rPr>
          <w:rStyle w:val="Vurgu"/>
        </w:rPr>
        <w:t xml:space="preserve"> </w:t>
      </w:r>
      <w:proofErr w:type="spellStart"/>
      <w:r w:rsidRPr="4CF3ACE0">
        <w:rPr>
          <w:rStyle w:val="Vurgu"/>
        </w:rPr>
        <w:t>and</w:t>
      </w:r>
      <w:proofErr w:type="spellEnd"/>
      <w:r w:rsidRPr="4CF3ACE0">
        <w:rPr>
          <w:rStyle w:val="Vurgu"/>
        </w:rPr>
        <w:t xml:space="preserve"> </w:t>
      </w:r>
      <w:proofErr w:type="spellStart"/>
      <w:r w:rsidRPr="4CF3ACE0">
        <w:rPr>
          <w:rStyle w:val="Vurgu"/>
        </w:rPr>
        <w:t>Digital</w:t>
      </w:r>
      <w:proofErr w:type="spellEnd"/>
      <w:r w:rsidRPr="4CF3ACE0">
        <w:rPr>
          <w:rStyle w:val="Vurgu"/>
        </w:rPr>
        <w:t xml:space="preserve"> Finance (AIDF 2025)</w:t>
      </w:r>
      <w:r>
        <w:t>, 2025.</w:t>
      </w:r>
    </w:p>
    <w:p w:rsidR="003D01E2" w:rsidP="4CF3ACE0" w:rsidRDefault="0E8A2B94" w14:paraId="1671ACBB" w14:textId="77777777">
      <w:pPr>
        <w:pStyle w:val="NormalWeb"/>
        <w:spacing w:line="276" w:lineRule="auto"/>
      </w:pPr>
      <w:r>
        <w:t xml:space="preserve">[3] S. K. </w:t>
      </w:r>
      <w:proofErr w:type="spellStart"/>
      <w:r>
        <w:t>Aljunaid</w:t>
      </w:r>
      <w:proofErr w:type="spellEnd"/>
      <w:r>
        <w:t xml:space="preserve">, S. J. </w:t>
      </w:r>
      <w:proofErr w:type="spellStart"/>
      <w:r>
        <w:t>Almheiri</w:t>
      </w:r>
      <w:proofErr w:type="spellEnd"/>
      <w:r>
        <w:t xml:space="preserve">, H. </w:t>
      </w:r>
      <w:proofErr w:type="spellStart"/>
      <w:r>
        <w:t>Dawood</w:t>
      </w:r>
      <w:proofErr w:type="spellEnd"/>
      <w:r>
        <w:t xml:space="preserve"> </w:t>
      </w:r>
      <w:proofErr w:type="spellStart"/>
      <w:r>
        <w:t>and</w:t>
      </w:r>
      <w:proofErr w:type="spellEnd"/>
      <w:r>
        <w:t xml:space="preserve"> M. A. </w:t>
      </w:r>
      <w:proofErr w:type="spellStart"/>
      <w:r>
        <w:t>Khan</w:t>
      </w:r>
      <w:proofErr w:type="spellEnd"/>
      <w:r>
        <w:t>, “</w:t>
      </w:r>
      <w:proofErr w:type="spellStart"/>
      <w:r>
        <w:t>Secure</w:t>
      </w:r>
      <w:proofErr w:type="spellEnd"/>
      <w:r>
        <w:t xml:space="preserve"> </w:t>
      </w:r>
      <w:proofErr w:type="spellStart"/>
      <w:r>
        <w:t>and</w:t>
      </w:r>
      <w:proofErr w:type="spellEnd"/>
      <w:r>
        <w:t xml:space="preserve"> </w:t>
      </w:r>
      <w:proofErr w:type="spellStart"/>
      <w:r>
        <w:t>Transparent</w:t>
      </w:r>
      <w:proofErr w:type="spellEnd"/>
      <w:r>
        <w:t xml:space="preserve"> </w:t>
      </w:r>
      <w:proofErr w:type="spellStart"/>
      <w:r>
        <w:t>Banking</w:t>
      </w:r>
      <w:proofErr w:type="spellEnd"/>
      <w:r>
        <w:t xml:space="preserve">: </w:t>
      </w:r>
      <w:proofErr w:type="spellStart"/>
      <w:r>
        <w:t>Explainable</w:t>
      </w:r>
      <w:proofErr w:type="spellEnd"/>
      <w:r>
        <w:t xml:space="preserve"> AI-</w:t>
      </w:r>
      <w:proofErr w:type="spellStart"/>
      <w:r>
        <w:t>Driven</w:t>
      </w:r>
      <w:proofErr w:type="spellEnd"/>
      <w:r>
        <w:t xml:space="preserve"> </w:t>
      </w:r>
      <w:proofErr w:type="spellStart"/>
      <w:r>
        <w:t>Federated</w:t>
      </w:r>
      <w:proofErr w:type="spellEnd"/>
      <w:r>
        <w:t xml:space="preserve"> Learning Model </w:t>
      </w:r>
      <w:proofErr w:type="spellStart"/>
      <w:r>
        <w:t>for</w:t>
      </w:r>
      <w:proofErr w:type="spellEnd"/>
      <w:r>
        <w:t xml:space="preserve"> Financial </w:t>
      </w:r>
      <w:proofErr w:type="spellStart"/>
      <w:r>
        <w:t>Fraud</w:t>
      </w:r>
      <w:proofErr w:type="spellEnd"/>
      <w:r>
        <w:t xml:space="preserve"> </w:t>
      </w:r>
      <w:proofErr w:type="spellStart"/>
      <w:r>
        <w:t>Detection</w:t>
      </w:r>
      <w:proofErr w:type="spellEnd"/>
      <w:r>
        <w:t xml:space="preserve">,” </w:t>
      </w:r>
      <w:proofErr w:type="spellStart"/>
      <w:r w:rsidRPr="4CF3ACE0">
        <w:rPr>
          <w:rStyle w:val="Vurgu"/>
        </w:rPr>
        <w:t>Journal</w:t>
      </w:r>
      <w:proofErr w:type="spellEnd"/>
      <w:r w:rsidRPr="4CF3ACE0">
        <w:rPr>
          <w:rStyle w:val="Vurgu"/>
        </w:rPr>
        <w:t xml:space="preserve"> of Risk </w:t>
      </w:r>
      <w:proofErr w:type="spellStart"/>
      <w:r w:rsidRPr="4CF3ACE0">
        <w:rPr>
          <w:rStyle w:val="Vurgu"/>
        </w:rPr>
        <w:t>and</w:t>
      </w:r>
      <w:proofErr w:type="spellEnd"/>
      <w:r w:rsidRPr="4CF3ACE0">
        <w:rPr>
          <w:rStyle w:val="Vurgu"/>
        </w:rPr>
        <w:t xml:space="preserve"> Financial Management</w:t>
      </w:r>
      <w:r>
        <w:t xml:space="preserve">, </w:t>
      </w:r>
      <w:proofErr w:type="spellStart"/>
      <w:r>
        <w:t>vol</w:t>
      </w:r>
      <w:proofErr w:type="spellEnd"/>
      <w:r>
        <w:t xml:space="preserve">. 18, </w:t>
      </w:r>
      <w:proofErr w:type="spellStart"/>
      <w:r>
        <w:t>no</w:t>
      </w:r>
      <w:proofErr w:type="spellEnd"/>
      <w:r>
        <w:t>. 3, 2025.</w:t>
      </w:r>
    </w:p>
    <w:p w:rsidR="003D01E2" w:rsidP="4CF3ACE0" w:rsidRDefault="0E8A2B94" w14:paraId="1CE4D4FB" w14:textId="77777777">
      <w:pPr>
        <w:pStyle w:val="NormalWeb"/>
        <w:spacing w:line="276" w:lineRule="auto"/>
      </w:pPr>
      <w:r>
        <w:t xml:space="preserve">[4] W. </w:t>
      </w:r>
      <w:proofErr w:type="spellStart"/>
      <w:r>
        <w:t>Guo</w:t>
      </w:r>
      <w:proofErr w:type="spellEnd"/>
      <w:r>
        <w:t xml:space="preserve">, Y. </w:t>
      </w:r>
      <w:proofErr w:type="spellStart"/>
      <w:r>
        <w:t>Tong</w:t>
      </w:r>
      <w:proofErr w:type="spellEnd"/>
      <w:r>
        <w:t xml:space="preserve">, Y. Duan, F. </w:t>
      </w:r>
      <w:proofErr w:type="spellStart"/>
      <w:r>
        <w:t>Zhuang</w:t>
      </w:r>
      <w:proofErr w:type="spellEnd"/>
      <w:r>
        <w:t xml:space="preserve">, X. </w:t>
      </w:r>
      <w:proofErr w:type="spellStart"/>
      <w:r>
        <w:t>Zhang</w:t>
      </w:r>
      <w:proofErr w:type="spellEnd"/>
      <w:r>
        <w:t xml:space="preserve">, Z. Hu </w:t>
      </w:r>
      <w:proofErr w:type="spellStart"/>
      <w:r>
        <w:t>and</w:t>
      </w:r>
      <w:proofErr w:type="spellEnd"/>
      <w:r>
        <w:t xml:space="preserve"> J. </w:t>
      </w:r>
      <w:proofErr w:type="spellStart"/>
      <w:r>
        <w:t>Dong</w:t>
      </w:r>
      <w:proofErr w:type="spellEnd"/>
      <w:r>
        <w:t xml:space="preserve">, “FEZE: </w:t>
      </w:r>
      <w:proofErr w:type="spellStart"/>
      <w:r>
        <w:t>Alignment-Flexible</w:t>
      </w:r>
      <w:proofErr w:type="spellEnd"/>
      <w:r>
        <w:t xml:space="preserve"> Zero-</w:t>
      </w:r>
      <w:proofErr w:type="spellStart"/>
      <w:r>
        <w:t>Shot</w:t>
      </w:r>
      <w:proofErr w:type="spellEnd"/>
      <w:r>
        <w:t xml:space="preserve"> </w:t>
      </w:r>
      <w:proofErr w:type="spellStart"/>
      <w:r>
        <w:t>Vertical</w:t>
      </w:r>
      <w:proofErr w:type="spellEnd"/>
      <w:r>
        <w:t xml:space="preserve"> </w:t>
      </w:r>
      <w:proofErr w:type="spellStart"/>
      <w:r>
        <w:t>Federated</w:t>
      </w:r>
      <w:proofErr w:type="spellEnd"/>
      <w:r>
        <w:t xml:space="preserve"> Learning,” in </w:t>
      </w:r>
      <w:proofErr w:type="spellStart"/>
      <w:r w:rsidRPr="4CF3ACE0">
        <w:rPr>
          <w:rStyle w:val="Vurgu"/>
        </w:rPr>
        <w:t>Proceedings</w:t>
      </w:r>
      <w:proofErr w:type="spellEnd"/>
      <w:r w:rsidRPr="4CF3ACE0">
        <w:rPr>
          <w:rStyle w:val="Vurgu"/>
        </w:rPr>
        <w:t xml:space="preserve"> of </w:t>
      </w:r>
      <w:proofErr w:type="spellStart"/>
      <w:r w:rsidRPr="4CF3ACE0">
        <w:rPr>
          <w:rStyle w:val="Vurgu"/>
        </w:rPr>
        <w:t>the</w:t>
      </w:r>
      <w:proofErr w:type="spellEnd"/>
      <w:r w:rsidRPr="4CF3ACE0">
        <w:rPr>
          <w:rStyle w:val="Vurgu"/>
        </w:rPr>
        <w:t xml:space="preserve"> ACM SIGKDD Conference on Knowledge </w:t>
      </w:r>
      <w:proofErr w:type="spellStart"/>
      <w:r w:rsidRPr="4CF3ACE0">
        <w:rPr>
          <w:rStyle w:val="Vurgu"/>
        </w:rPr>
        <w:t>Discovery</w:t>
      </w:r>
      <w:proofErr w:type="spellEnd"/>
      <w:r w:rsidRPr="4CF3ACE0">
        <w:rPr>
          <w:rStyle w:val="Vurgu"/>
        </w:rPr>
        <w:t xml:space="preserve"> </w:t>
      </w:r>
      <w:proofErr w:type="spellStart"/>
      <w:r w:rsidRPr="4CF3ACE0">
        <w:rPr>
          <w:rStyle w:val="Vurgu"/>
        </w:rPr>
        <w:t>and</w:t>
      </w:r>
      <w:proofErr w:type="spellEnd"/>
      <w:r w:rsidRPr="4CF3ACE0">
        <w:rPr>
          <w:rStyle w:val="Vurgu"/>
        </w:rPr>
        <w:t xml:space="preserve"> Data </w:t>
      </w:r>
      <w:proofErr w:type="spellStart"/>
      <w:r w:rsidRPr="4CF3ACE0">
        <w:rPr>
          <w:rStyle w:val="Vurgu"/>
        </w:rPr>
        <w:t>Mining</w:t>
      </w:r>
      <w:proofErr w:type="spellEnd"/>
      <w:r w:rsidRPr="4CF3ACE0">
        <w:rPr>
          <w:rStyle w:val="Vurgu"/>
        </w:rPr>
        <w:t xml:space="preserve"> (KDD 2025)</w:t>
      </w:r>
      <w:r>
        <w:t>, 2025.</w:t>
      </w:r>
    </w:p>
    <w:p w:rsidR="003D01E2" w:rsidP="4CF3ACE0" w:rsidRDefault="0E8A2B94" w14:paraId="78AB1F8B" w14:textId="77777777">
      <w:pPr>
        <w:pStyle w:val="NormalWeb"/>
        <w:spacing w:line="276" w:lineRule="auto"/>
      </w:pPr>
      <w:r>
        <w:t xml:space="preserve">[5] U. </w:t>
      </w:r>
      <w:proofErr w:type="spellStart"/>
      <w:r>
        <w:t>Ehsan</w:t>
      </w:r>
      <w:proofErr w:type="spellEnd"/>
      <w:r>
        <w:t xml:space="preserve">, M. O. </w:t>
      </w:r>
      <w:proofErr w:type="spellStart"/>
      <w:r>
        <w:t>Riedl</w:t>
      </w:r>
      <w:proofErr w:type="spellEnd"/>
      <w:r>
        <w:t xml:space="preserve"> </w:t>
      </w:r>
      <w:proofErr w:type="spellStart"/>
      <w:r>
        <w:t>and</w:t>
      </w:r>
      <w:proofErr w:type="spellEnd"/>
      <w:r>
        <w:t xml:space="preserve"> J. Lee, “</w:t>
      </w:r>
      <w:proofErr w:type="spellStart"/>
      <w:r>
        <w:t>Explainable</w:t>
      </w:r>
      <w:proofErr w:type="spellEnd"/>
      <w:r>
        <w:t xml:space="preserve"> </w:t>
      </w:r>
      <w:proofErr w:type="spellStart"/>
      <w:r>
        <w:t>Artificial</w:t>
      </w:r>
      <w:proofErr w:type="spellEnd"/>
      <w:r>
        <w:t xml:space="preserve"> </w:t>
      </w:r>
      <w:proofErr w:type="spellStart"/>
      <w:r>
        <w:t>Intelligence</w:t>
      </w:r>
      <w:proofErr w:type="spellEnd"/>
      <w:r>
        <w:t xml:space="preserve"> in Human–Machine </w:t>
      </w:r>
      <w:proofErr w:type="spellStart"/>
      <w:r>
        <w:t>Teaming</w:t>
      </w:r>
      <w:proofErr w:type="spellEnd"/>
      <w:r>
        <w:t xml:space="preserve">,” </w:t>
      </w:r>
      <w:proofErr w:type="spellStart"/>
      <w:r w:rsidRPr="4CF3ACE0">
        <w:rPr>
          <w:rStyle w:val="Vurgu"/>
        </w:rPr>
        <w:t>Proceedings</w:t>
      </w:r>
      <w:proofErr w:type="spellEnd"/>
      <w:r w:rsidRPr="4CF3ACE0">
        <w:rPr>
          <w:rStyle w:val="Vurgu"/>
        </w:rPr>
        <w:t xml:space="preserve"> of </w:t>
      </w:r>
      <w:proofErr w:type="spellStart"/>
      <w:r w:rsidRPr="4CF3ACE0">
        <w:rPr>
          <w:rStyle w:val="Vurgu"/>
        </w:rPr>
        <w:t>the</w:t>
      </w:r>
      <w:proofErr w:type="spellEnd"/>
      <w:r w:rsidRPr="4CF3ACE0">
        <w:rPr>
          <w:rStyle w:val="Vurgu"/>
        </w:rPr>
        <w:t xml:space="preserve"> ACM on Human-</w:t>
      </w:r>
      <w:proofErr w:type="spellStart"/>
      <w:r w:rsidRPr="4CF3ACE0">
        <w:rPr>
          <w:rStyle w:val="Vurgu"/>
        </w:rPr>
        <w:t>Computer</w:t>
      </w:r>
      <w:proofErr w:type="spellEnd"/>
      <w:r w:rsidRPr="4CF3ACE0">
        <w:rPr>
          <w:rStyle w:val="Vurgu"/>
        </w:rPr>
        <w:t xml:space="preserve"> </w:t>
      </w:r>
      <w:proofErr w:type="spellStart"/>
      <w:r w:rsidRPr="4CF3ACE0">
        <w:rPr>
          <w:rStyle w:val="Vurgu"/>
        </w:rPr>
        <w:t>Interaction</w:t>
      </w:r>
      <w:proofErr w:type="spellEnd"/>
      <w:r>
        <w:t xml:space="preserve">, </w:t>
      </w:r>
      <w:proofErr w:type="spellStart"/>
      <w:r>
        <w:t>vol</w:t>
      </w:r>
      <w:proofErr w:type="spellEnd"/>
      <w:r>
        <w:t>. 5, CSCW1, 2021.</w:t>
      </w:r>
    </w:p>
    <w:p w:rsidR="003D01E2" w:rsidP="4CF3ACE0" w:rsidRDefault="0E8A2B94" w14:paraId="0F246BAD" w14:textId="77777777">
      <w:pPr>
        <w:pStyle w:val="NormalWeb"/>
        <w:spacing w:line="276" w:lineRule="auto"/>
      </w:pPr>
      <w:r>
        <w:t xml:space="preserve">[6] J. </w:t>
      </w:r>
      <w:proofErr w:type="spellStart"/>
      <w:r>
        <w:t>Shu</w:t>
      </w:r>
      <w:proofErr w:type="spellEnd"/>
      <w:r>
        <w:t xml:space="preserve">, L. </w:t>
      </w:r>
      <w:proofErr w:type="spellStart"/>
      <w:r>
        <w:t>Shu</w:t>
      </w:r>
      <w:proofErr w:type="spellEnd"/>
      <w:r>
        <w:t xml:space="preserve">, W.-Y. </w:t>
      </w:r>
      <w:proofErr w:type="spellStart"/>
      <w:r>
        <w:t>Chang</w:t>
      </w:r>
      <w:proofErr w:type="spellEnd"/>
      <w:r>
        <w:t xml:space="preserve"> </w:t>
      </w:r>
      <w:proofErr w:type="spellStart"/>
      <w:r>
        <w:t>and</w:t>
      </w:r>
      <w:proofErr w:type="spellEnd"/>
      <w:r>
        <w:t xml:space="preserve"> C. Su, “</w:t>
      </w:r>
      <w:proofErr w:type="spellStart"/>
      <w:r>
        <w:t>Fraud</w:t>
      </w:r>
      <w:proofErr w:type="spellEnd"/>
      <w:r>
        <w:t xml:space="preserve"> </w:t>
      </w:r>
      <w:proofErr w:type="spellStart"/>
      <w:r>
        <w:t>Detection</w:t>
      </w:r>
      <w:proofErr w:type="spellEnd"/>
      <w:r>
        <w:t xml:space="preserve"> </w:t>
      </w:r>
      <w:proofErr w:type="spellStart"/>
      <w:r>
        <w:t>Models</w:t>
      </w:r>
      <w:proofErr w:type="spellEnd"/>
      <w:r>
        <w:t xml:space="preserve"> </w:t>
      </w:r>
      <w:proofErr w:type="spellStart"/>
      <w:r>
        <w:t>and</w:t>
      </w:r>
      <w:proofErr w:type="spellEnd"/>
      <w:r>
        <w:t xml:space="preserve"> </w:t>
      </w:r>
      <w:proofErr w:type="spellStart"/>
      <w:r>
        <w:t>Their</w:t>
      </w:r>
      <w:proofErr w:type="spellEnd"/>
      <w:r>
        <w:t xml:space="preserve"> </w:t>
      </w:r>
      <w:proofErr w:type="spellStart"/>
      <w:r>
        <w:t>Explanations</w:t>
      </w:r>
      <w:proofErr w:type="spellEnd"/>
      <w:r>
        <w:t xml:space="preserve"> </w:t>
      </w:r>
      <w:proofErr w:type="spellStart"/>
      <w:r>
        <w:t>for</w:t>
      </w:r>
      <w:proofErr w:type="spellEnd"/>
      <w:r>
        <w:t xml:space="preserve"> a Buy-</w:t>
      </w:r>
      <w:proofErr w:type="spellStart"/>
      <w:r>
        <w:t>Now</w:t>
      </w:r>
      <w:proofErr w:type="spellEnd"/>
      <w:r>
        <w:t>-Pay-</w:t>
      </w:r>
      <w:proofErr w:type="spellStart"/>
      <w:r>
        <w:t>Later</w:t>
      </w:r>
      <w:proofErr w:type="spellEnd"/>
      <w:r>
        <w:t xml:space="preserve"> Application,” in </w:t>
      </w:r>
      <w:proofErr w:type="spellStart"/>
      <w:r w:rsidRPr="4CF3ACE0">
        <w:rPr>
          <w:rStyle w:val="Vurgu"/>
        </w:rPr>
        <w:t>Proceedings</w:t>
      </w:r>
      <w:proofErr w:type="spellEnd"/>
      <w:r w:rsidRPr="4CF3ACE0">
        <w:rPr>
          <w:rStyle w:val="Vurgu"/>
        </w:rPr>
        <w:t xml:space="preserve"> of </w:t>
      </w:r>
      <w:proofErr w:type="spellStart"/>
      <w:r w:rsidRPr="4CF3ACE0">
        <w:rPr>
          <w:rStyle w:val="Vurgu"/>
        </w:rPr>
        <w:t>the</w:t>
      </w:r>
      <w:proofErr w:type="spellEnd"/>
      <w:r w:rsidRPr="4CF3ACE0">
        <w:rPr>
          <w:rStyle w:val="Vurgu"/>
        </w:rPr>
        <w:t xml:space="preserve"> International Conference on </w:t>
      </w:r>
      <w:proofErr w:type="spellStart"/>
      <w:r w:rsidRPr="4CF3ACE0">
        <w:rPr>
          <w:rStyle w:val="Vurgu"/>
        </w:rPr>
        <w:t>Intelligent</w:t>
      </w:r>
      <w:proofErr w:type="spellEnd"/>
      <w:r w:rsidRPr="4CF3ACE0">
        <w:rPr>
          <w:rStyle w:val="Vurgu"/>
        </w:rPr>
        <w:t xml:space="preserve"> Information </w:t>
      </w:r>
      <w:proofErr w:type="spellStart"/>
      <w:r w:rsidRPr="4CF3ACE0">
        <w:rPr>
          <w:rStyle w:val="Vurgu"/>
        </w:rPr>
        <w:t>Technology</w:t>
      </w:r>
      <w:proofErr w:type="spellEnd"/>
      <w:r w:rsidRPr="4CF3ACE0">
        <w:rPr>
          <w:rStyle w:val="Vurgu"/>
        </w:rPr>
        <w:t xml:space="preserve"> (ICIIT 2024)</w:t>
      </w:r>
      <w:r>
        <w:t>, 2024.</w:t>
      </w:r>
    </w:p>
    <w:p w:rsidR="003D01E2" w:rsidP="4CF3ACE0" w:rsidRDefault="0E8A2B94" w14:paraId="45B5D78A" w14:textId="77777777">
      <w:pPr>
        <w:pStyle w:val="NormalWeb"/>
        <w:spacing w:line="276" w:lineRule="auto"/>
      </w:pPr>
      <w:r>
        <w:t xml:space="preserve">[7] P. </w:t>
      </w:r>
      <w:proofErr w:type="spellStart"/>
      <w:r>
        <w:t>Cortez</w:t>
      </w:r>
      <w:proofErr w:type="spellEnd"/>
      <w:r>
        <w:t xml:space="preserve">, M. Rio </w:t>
      </w:r>
      <w:proofErr w:type="spellStart"/>
      <w:r>
        <w:t>and</w:t>
      </w:r>
      <w:proofErr w:type="spellEnd"/>
      <w:r>
        <w:t xml:space="preserve"> J. Mendes-</w:t>
      </w:r>
      <w:proofErr w:type="spellStart"/>
      <w:r>
        <w:t>Moreira</w:t>
      </w:r>
      <w:proofErr w:type="spellEnd"/>
      <w:r>
        <w:t>, “</w:t>
      </w:r>
      <w:proofErr w:type="spellStart"/>
      <w:r>
        <w:t>Explainable</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for</w:t>
      </w:r>
      <w:proofErr w:type="spellEnd"/>
      <w:r>
        <w:t xml:space="preserve">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rsidRPr="4CF3ACE0">
        <w:rPr>
          <w:rStyle w:val="Vurgu"/>
        </w:rPr>
        <w:t>Applied</w:t>
      </w:r>
      <w:proofErr w:type="spellEnd"/>
      <w:r w:rsidRPr="4CF3ACE0">
        <w:rPr>
          <w:rStyle w:val="Vurgu"/>
        </w:rPr>
        <w:t xml:space="preserve"> </w:t>
      </w:r>
      <w:proofErr w:type="spellStart"/>
      <w:r w:rsidRPr="4CF3ACE0">
        <w:rPr>
          <w:rStyle w:val="Vurgu"/>
        </w:rPr>
        <w:t>Artificial</w:t>
      </w:r>
      <w:proofErr w:type="spellEnd"/>
      <w:r w:rsidRPr="4CF3ACE0">
        <w:rPr>
          <w:rStyle w:val="Vurgu"/>
        </w:rPr>
        <w:t xml:space="preserve"> </w:t>
      </w:r>
      <w:proofErr w:type="spellStart"/>
      <w:r w:rsidRPr="4CF3ACE0">
        <w:rPr>
          <w:rStyle w:val="Vurgu"/>
        </w:rPr>
        <w:t>Intelligence</w:t>
      </w:r>
      <w:proofErr w:type="spellEnd"/>
      <w:r>
        <w:t xml:space="preserve">, </w:t>
      </w:r>
      <w:proofErr w:type="spellStart"/>
      <w:r>
        <w:t>vol</w:t>
      </w:r>
      <w:proofErr w:type="spellEnd"/>
      <w:r>
        <w:t xml:space="preserve">. 37, </w:t>
      </w:r>
      <w:proofErr w:type="spellStart"/>
      <w:r>
        <w:t>no</w:t>
      </w:r>
      <w:proofErr w:type="spellEnd"/>
      <w:r>
        <w:t>. 1, 2023.</w:t>
      </w:r>
    </w:p>
    <w:p w:rsidR="003D01E2" w:rsidP="4CF3ACE0" w:rsidRDefault="0E8A2B94" w14:paraId="0F1E3918" w14:textId="77777777">
      <w:pPr>
        <w:pStyle w:val="NormalWeb"/>
        <w:spacing w:line="276" w:lineRule="auto"/>
      </w:pPr>
      <w:r>
        <w:t xml:space="preserve">[8] S. </w:t>
      </w:r>
      <w:proofErr w:type="spellStart"/>
      <w:r>
        <w:t>Roy</w:t>
      </w:r>
      <w:proofErr w:type="spellEnd"/>
      <w:r>
        <w:t xml:space="preserve">, S. K. </w:t>
      </w:r>
      <w:proofErr w:type="spellStart"/>
      <w:r>
        <w:t>Singha</w:t>
      </w:r>
      <w:proofErr w:type="spellEnd"/>
      <w:r>
        <w:t xml:space="preserve"> </w:t>
      </w:r>
      <w:proofErr w:type="spellStart"/>
      <w:r>
        <w:t>and</w:t>
      </w:r>
      <w:proofErr w:type="spellEnd"/>
      <w:r>
        <w:t xml:space="preserve"> D. Bera, “X-BDFL: </w:t>
      </w:r>
      <w:proofErr w:type="spellStart"/>
      <w:r>
        <w:t>Explainable</w:t>
      </w:r>
      <w:proofErr w:type="spellEnd"/>
      <w:r>
        <w:t xml:space="preserve"> </w:t>
      </w:r>
      <w:proofErr w:type="spellStart"/>
      <w:r>
        <w:t>Blockchain-Enabled</w:t>
      </w:r>
      <w:proofErr w:type="spellEnd"/>
      <w:r>
        <w:t xml:space="preserve"> Distributed </w:t>
      </w:r>
      <w:proofErr w:type="spellStart"/>
      <w:r>
        <w:t>Federated</w:t>
      </w:r>
      <w:proofErr w:type="spellEnd"/>
      <w:r>
        <w:t xml:space="preserve"> Learning </w:t>
      </w:r>
      <w:proofErr w:type="spellStart"/>
      <w:r>
        <w:t>Against</w:t>
      </w:r>
      <w:proofErr w:type="spellEnd"/>
      <w:r>
        <w:t xml:space="preserve"> </w:t>
      </w:r>
      <w:proofErr w:type="spellStart"/>
      <w:r>
        <w:t>Poisoning</w:t>
      </w:r>
      <w:proofErr w:type="spellEnd"/>
      <w:r>
        <w:t xml:space="preserve"> Attack in Healthcare,” </w:t>
      </w:r>
      <w:r w:rsidRPr="4CF3ACE0">
        <w:rPr>
          <w:rStyle w:val="Vurgu"/>
        </w:rPr>
        <w:t>IEEE Access</w:t>
      </w:r>
      <w:r>
        <w:t xml:space="preserve">, </w:t>
      </w:r>
      <w:proofErr w:type="spellStart"/>
      <w:r>
        <w:t>vol</w:t>
      </w:r>
      <w:proofErr w:type="spellEnd"/>
      <w:r>
        <w:t xml:space="preserve">. 13, </w:t>
      </w:r>
      <w:proofErr w:type="spellStart"/>
      <w:r>
        <w:t>pp</w:t>
      </w:r>
      <w:proofErr w:type="spellEnd"/>
      <w:r>
        <w:t>. 1–15, 2025.</w:t>
      </w:r>
    </w:p>
    <w:p w:rsidR="003D01E2" w:rsidP="4CF3ACE0" w:rsidRDefault="0E8A2B94" w14:paraId="156A7261" w14:textId="77777777">
      <w:pPr>
        <w:pStyle w:val="NormalWeb"/>
        <w:spacing w:line="276" w:lineRule="auto"/>
      </w:pPr>
      <w:r>
        <w:t xml:space="preserve">[9] E. </w:t>
      </w:r>
      <w:proofErr w:type="spellStart"/>
      <w:r>
        <w:t>Briola</w:t>
      </w:r>
      <w:proofErr w:type="spellEnd"/>
      <w:r>
        <w:t xml:space="preserve">, C. C. </w:t>
      </w:r>
      <w:proofErr w:type="spellStart"/>
      <w:r>
        <w:t>Nikolaidis</w:t>
      </w:r>
      <w:proofErr w:type="spellEnd"/>
      <w:r>
        <w:t xml:space="preserve">, V. </w:t>
      </w:r>
      <w:proofErr w:type="spellStart"/>
      <w:r>
        <w:t>Perifanis</w:t>
      </w:r>
      <w:proofErr w:type="spellEnd"/>
      <w:r>
        <w:t xml:space="preserve">, N. </w:t>
      </w:r>
      <w:proofErr w:type="spellStart"/>
      <w:r>
        <w:t>Pavlidis</w:t>
      </w:r>
      <w:proofErr w:type="spellEnd"/>
      <w:r>
        <w:t xml:space="preserve"> </w:t>
      </w:r>
      <w:proofErr w:type="spellStart"/>
      <w:r>
        <w:t>and</w:t>
      </w:r>
      <w:proofErr w:type="spellEnd"/>
      <w:r>
        <w:t xml:space="preserve"> P. S. </w:t>
      </w:r>
      <w:proofErr w:type="spellStart"/>
      <w:r>
        <w:t>Efraimidis</w:t>
      </w:r>
      <w:proofErr w:type="spellEnd"/>
      <w:r>
        <w:t xml:space="preserve">, “A </w:t>
      </w:r>
      <w:proofErr w:type="spellStart"/>
      <w:r>
        <w:t>Federated</w:t>
      </w:r>
      <w:proofErr w:type="spellEnd"/>
      <w:r>
        <w:t xml:space="preserve"> </w:t>
      </w:r>
      <w:proofErr w:type="spellStart"/>
      <w:r>
        <w:t>Explainable</w:t>
      </w:r>
      <w:proofErr w:type="spellEnd"/>
      <w:r>
        <w:t xml:space="preserve"> AI Model </w:t>
      </w:r>
      <w:proofErr w:type="spellStart"/>
      <w:r>
        <w:t>for</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Classification</w:t>
      </w:r>
      <w:proofErr w:type="spellEnd"/>
      <w:r>
        <w:t xml:space="preserve">,” in </w:t>
      </w:r>
      <w:proofErr w:type="spellStart"/>
      <w:r w:rsidRPr="4CF3ACE0">
        <w:rPr>
          <w:rStyle w:val="Vurgu"/>
        </w:rPr>
        <w:t>Proceedings</w:t>
      </w:r>
      <w:proofErr w:type="spellEnd"/>
      <w:r w:rsidRPr="4CF3ACE0">
        <w:rPr>
          <w:rStyle w:val="Vurgu"/>
        </w:rPr>
        <w:t xml:space="preserve"> of </w:t>
      </w:r>
      <w:proofErr w:type="spellStart"/>
      <w:r w:rsidRPr="4CF3ACE0">
        <w:rPr>
          <w:rStyle w:val="Vurgu"/>
        </w:rPr>
        <w:t>the</w:t>
      </w:r>
      <w:proofErr w:type="spellEnd"/>
      <w:r w:rsidRPr="4CF3ACE0">
        <w:rPr>
          <w:rStyle w:val="Vurgu"/>
        </w:rPr>
        <w:t xml:space="preserve"> </w:t>
      </w:r>
      <w:proofErr w:type="spellStart"/>
      <w:r w:rsidRPr="4CF3ACE0">
        <w:rPr>
          <w:rStyle w:val="Vurgu"/>
        </w:rPr>
        <w:t>European</w:t>
      </w:r>
      <w:proofErr w:type="spellEnd"/>
      <w:r w:rsidRPr="4CF3ACE0">
        <w:rPr>
          <w:rStyle w:val="Vurgu"/>
        </w:rPr>
        <w:t xml:space="preserve"> </w:t>
      </w:r>
      <w:proofErr w:type="spellStart"/>
      <w:r w:rsidRPr="4CF3ACE0">
        <w:rPr>
          <w:rStyle w:val="Vurgu"/>
        </w:rPr>
        <w:t>Interdisciplinary</w:t>
      </w:r>
      <w:proofErr w:type="spellEnd"/>
      <w:r w:rsidRPr="4CF3ACE0">
        <w:rPr>
          <w:rStyle w:val="Vurgu"/>
        </w:rPr>
        <w:t xml:space="preserve"> </w:t>
      </w:r>
      <w:proofErr w:type="spellStart"/>
      <w:r w:rsidRPr="4CF3ACE0">
        <w:rPr>
          <w:rStyle w:val="Vurgu"/>
        </w:rPr>
        <w:t>Cybersecurity</w:t>
      </w:r>
      <w:proofErr w:type="spellEnd"/>
      <w:r w:rsidRPr="4CF3ACE0">
        <w:rPr>
          <w:rStyle w:val="Vurgu"/>
        </w:rPr>
        <w:t xml:space="preserve"> Conference (EICC 2024)</w:t>
      </w:r>
      <w:r>
        <w:t>, 2024.</w:t>
      </w:r>
    </w:p>
    <w:p w:rsidR="003D01E2" w:rsidP="4CF3ACE0" w:rsidRDefault="0E8A2B94" w14:paraId="48435B67" w14:textId="77777777">
      <w:pPr>
        <w:pStyle w:val="NormalWeb"/>
        <w:spacing w:line="276" w:lineRule="auto"/>
      </w:pPr>
      <w:r>
        <w:t xml:space="preserve">[10] N. </w:t>
      </w:r>
      <w:proofErr w:type="spellStart"/>
      <w:r>
        <w:t>Baisholan</w:t>
      </w:r>
      <w:proofErr w:type="spellEnd"/>
      <w:r>
        <w:t xml:space="preserve">, J. E. </w:t>
      </w:r>
      <w:proofErr w:type="spellStart"/>
      <w:r>
        <w:t>Dietz</w:t>
      </w:r>
      <w:proofErr w:type="spellEnd"/>
      <w:r>
        <w:t xml:space="preserve">, S. </w:t>
      </w:r>
      <w:proofErr w:type="spellStart"/>
      <w:r>
        <w:t>Gnatyuk</w:t>
      </w:r>
      <w:proofErr w:type="spellEnd"/>
      <w:r>
        <w:t xml:space="preserve">, M. </w:t>
      </w:r>
      <w:proofErr w:type="spellStart"/>
      <w:r>
        <w:t>Turdalyuly</w:t>
      </w:r>
      <w:proofErr w:type="spellEnd"/>
      <w:r>
        <w:t xml:space="preserve">, E. T. </w:t>
      </w:r>
      <w:proofErr w:type="spellStart"/>
      <w:r>
        <w:t>Matson</w:t>
      </w:r>
      <w:proofErr w:type="spellEnd"/>
      <w:r>
        <w:t xml:space="preserve"> </w:t>
      </w:r>
      <w:proofErr w:type="spellStart"/>
      <w:r>
        <w:t>and</w:t>
      </w:r>
      <w:proofErr w:type="spellEnd"/>
      <w:r>
        <w:t xml:space="preserve"> K. </w:t>
      </w:r>
      <w:proofErr w:type="spellStart"/>
      <w:r>
        <w:t>Baisholanova</w:t>
      </w:r>
      <w:proofErr w:type="spellEnd"/>
      <w:r>
        <w:t xml:space="preserve">, “A </w:t>
      </w:r>
      <w:proofErr w:type="spellStart"/>
      <w:r>
        <w:t>Systematic</w:t>
      </w:r>
      <w:proofErr w:type="spellEnd"/>
      <w:r>
        <w:t xml:space="preserve"> </w:t>
      </w:r>
      <w:proofErr w:type="spellStart"/>
      <w:r>
        <w:t>Review</w:t>
      </w:r>
      <w:proofErr w:type="spellEnd"/>
      <w:r>
        <w:t xml:space="preserve"> of Machine Learning in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Under </w:t>
      </w:r>
      <w:proofErr w:type="spellStart"/>
      <w:r>
        <w:t>Original</w:t>
      </w:r>
      <w:proofErr w:type="spellEnd"/>
      <w:r>
        <w:t xml:space="preserve"> Class </w:t>
      </w:r>
      <w:proofErr w:type="spellStart"/>
      <w:r>
        <w:t>Imbalance</w:t>
      </w:r>
      <w:proofErr w:type="spellEnd"/>
      <w:r>
        <w:t xml:space="preserve">,” </w:t>
      </w:r>
      <w:proofErr w:type="spellStart"/>
      <w:r w:rsidRPr="4CF3ACE0">
        <w:rPr>
          <w:rStyle w:val="Vurgu"/>
        </w:rPr>
        <w:t>Computers</w:t>
      </w:r>
      <w:proofErr w:type="spellEnd"/>
      <w:r>
        <w:t xml:space="preserve">, </w:t>
      </w:r>
      <w:proofErr w:type="spellStart"/>
      <w:r>
        <w:t>vol</w:t>
      </w:r>
      <w:proofErr w:type="spellEnd"/>
      <w:r>
        <w:t xml:space="preserve">. 14, </w:t>
      </w:r>
      <w:proofErr w:type="spellStart"/>
      <w:r>
        <w:t>no</w:t>
      </w:r>
      <w:proofErr w:type="spellEnd"/>
      <w:r>
        <w:t>. 10, 2025.</w:t>
      </w:r>
    </w:p>
    <w:p w:rsidR="003D01E2" w:rsidP="4CF3ACE0" w:rsidRDefault="0E8A2B94" w14:paraId="6021D431" w14:textId="77777777">
      <w:pPr>
        <w:pStyle w:val="NormalWeb"/>
        <w:spacing w:line="276" w:lineRule="auto"/>
      </w:pPr>
      <w:r>
        <w:lastRenderedPageBreak/>
        <w:t xml:space="preserve">[11] W. </w:t>
      </w:r>
      <w:proofErr w:type="spellStart"/>
      <w:r>
        <w:t>Zheng</w:t>
      </w:r>
      <w:proofErr w:type="spellEnd"/>
      <w:r>
        <w:t xml:space="preserve">, L. Yan, C. </w:t>
      </w:r>
      <w:proofErr w:type="spellStart"/>
      <w:r>
        <w:t>Gou</w:t>
      </w:r>
      <w:proofErr w:type="spellEnd"/>
      <w:r>
        <w:t xml:space="preserve"> </w:t>
      </w:r>
      <w:proofErr w:type="spellStart"/>
      <w:r>
        <w:t>and</w:t>
      </w:r>
      <w:proofErr w:type="spellEnd"/>
      <w:r>
        <w:t xml:space="preserve"> F.-Y. </w:t>
      </w:r>
      <w:proofErr w:type="spellStart"/>
      <w:r>
        <w:t>Wang</w:t>
      </w:r>
      <w:proofErr w:type="spellEnd"/>
      <w:r>
        <w:t>, “</w:t>
      </w:r>
      <w:proofErr w:type="spellStart"/>
      <w:r>
        <w:t>Federated</w:t>
      </w:r>
      <w:proofErr w:type="spellEnd"/>
      <w:r>
        <w:t xml:space="preserve"> Meta-Learning </w:t>
      </w:r>
      <w:proofErr w:type="spellStart"/>
      <w:r>
        <w:t>for</w:t>
      </w:r>
      <w:proofErr w:type="spellEnd"/>
      <w:r>
        <w:t xml:space="preserve"> </w:t>
      </w:r>
      <w:proofErr w:type="spellStart"/>
      <w:r>
        <w:t>Fraudulent</w:t>
      </w:r>
      <w:proofErr w:type="spellEnd"/>
      <w:r>
        <w:t xml:space="preserve"> </w:t>
      </w:r>
      <w:proofErr w:type="spellStart"/>
      <w:r>
        <w:t>Credit</w:t>
      </w:r>
      <w:proofErr w:type="spellEnd"/>
      <w:r>
        <w:t xml:space="preserve"> </w:t>
      </w:r>
      <w:proofErr w:type="spellStart"/>
      <w:r>
        <w:t>Card</w:t>
      </w:r>
      <w:proofErr w:type="spellEnd"/>
      <w:r>
        <w:t xml:space="preserve"> </w:t>
      </w:r>
      <w:proofErr w:type="spellStart"/>
      <w:r>
        <w:t>Detection</w:t>
      </w:r>
      <w:proofErr w:type="spellEnd"/>
      <w:r>
        <w:t xml:space="preserve">,” in </w:t>
      </w:r>
      <w:proofErr w:type="spellStart"/>
      <w:r w:rsidRPr="4CF3ACE0">
        <w:rPr>
          <w:rStyle w:val="Vurgu"/>
        </w:rPr>
        <w:t>Proceedings</w:t>
      </w:r>
      <w:proofErr w:type="spellEnd"/>
      <w:r w:rsidRPr="4CF3ACE0">
        <w:rPr>
          <w:rStyle w:val="Vurgu"/>
        </w:rPr>
        <w:t xml:space="preserve"> of </w:t>
      </w:r>
      <w:proofErr w:type="spellStart"/>
      <w:r w:rsidRPr="4CF3ACE0">
        <w:rPr>
          <w:rStyle w:val="Vurgu"/>
        </w:rPr>
        <w:t>the</w:t>
      </w:r>
      <w:proofErr w:type="spellEnd"/>
      <w:r w:rsidRPr="4CF3ACE0">
        <w:rPr>
          <w:rStyle w:val="Vurgu"/>
        </w:rPr>
        <w:t xml:space="preserve"> </w:t>
      </w:r>
      <w:proofErr w:type="spellStart"/>
      <w:r w:rsidRPr="4CF3ACE0">
        <w:rPr>
          <w:rStyle w:val="Vurgu"/>
        </w:rPr>
        <w:t>Twenty</w:t>
      </w:r>
      <w:proofErr w:type="spellEnd"/>
      <w:r w:rsidRPr="4CF3ACE0">
        <w:rPr>
          <w:rStyle w:val="Vurgu"/>
        </w:rPr>
        <w:t xml:space="preserve">-Ninth International </w:t>
      </w:r>
      <w:proofErr w:type="spellStart"/>
      <w:r w:rsidRPr="4CF3ACE0">
        <w:rPr>
          <w:rStyle w:val="Vurgu"/>
        </w:rPr>
        <w:t>Joint</w:t>
      </w:r>
      <w:proofErr w:type="spellEnd"/>
      <w:r w:rsidRPr="4CF3ACE0">
        <w:rPr>
          <w:rStyle w:val="Vurgu"/>
        </w:rPr>
        <w:t xml:space="preserve"> Conference on </w:t>
      </w:r>
      <w:proofErr w:type="spellStart"/>
      <w:r w:rsidRPr="4CF3ACE0">
        <w:rPr>
          <w:rStyle w:val="Vurgu"/>
        </w:rPr>
        <w:t>Artificial</w:t>
      </w:r>
      <w:proofErr w:type="spellEnd"/>
      <w:r w:rsidRPr="4CF3ACE0">
        <w:rPr>
          <w:rStyle w:val="Vurgu"/>
        </w:rPr>
        <w:t xml:space="preserve"> </w:t>
      </w:r>
      <w:proofErr w:type="spellStart"/>
      <w:r w:rsidRPr="4CF3ACE0">
        <w:rPr>
          <w:rStyle w:val="Vurgu"/>
        </w:rPr>
        <w:t>Intelligence</w:t>
      </w:r>
      <w:proofErr w:type="spellEnd"/>
      <w:r w:rsidRPr="4CF3ACE0">
        <w:rPr>
          <w:rStyle w:val="Vurgu"/>
        </w:rPr>
        <w:t xml:space="preserve"> (IJCAI)</w:t>
      </w:r>
      <w:r>
        <w:t xml:space="preserve">, </w:t>
      </w:r>
      <w:proofErr w:type="spellStart"/>
      <w:r>
        <w:t>pp</w:t>
      </w:r>
      <w:proofErr w:type="spellEnd"/>
      <w:r>
        <w:t>. 4654–4660, 2020.</w:t>
      </w:r>
    </w:p>
    <w:p w:rsidR="003D01E2" w:rsidP="4CF3ACE0" w:rsidRDefault="0E8A2B94" w14:paraId="004032AD" w14:textId="77777777">
      <w:pPr>
        <w:pStyle w:val="NormalWeb"/>
        <w:spacing w:line="276" w:lineRule="auto"/>
      </w:pPr>
      <w:r>
        <w:t xml:space="preserve">[12] N. F. </w:t>
      </w:r>
      <w:proofErr w:type="spellStart"/>
      <w:r>
        <w:t>Aurna</w:t>
      </w:r>
      <w:proofErr w:type="spellEnd"/>
      <w:r>
        <w:t xml:space="preserve">, M. D. </w:t>
      </w:r>
      <w:proofErr w:type="spellStart"/>
      <w:r>
        <w:t>Hossain</w:t>
      </w:r>
      <w:proofErr w:type="spellEnd"/>
      <w:r>
        <w:t xml:space="preserve">, Y. </w:t>
      </w:r>
      <w:proofErr w:type="spellStart"/>
      <w:r>
        <w:t>Taenaka</w:t>
      </w:r>
      <w:proofErr w:type="spellEnd"/>
      <w:r>
        <w:t xml:space="preserve"> </w:t>
      </w:r>
      <w:proofErr w:type="spellStart"/>
      <w:r>
        <w:t>and</w:t>
      </w:r>
      <w:proofErr w:type="spellEnd"/>
      <w:r>
        <w:t xml:space="preserve"> Y. </w:t>
      </w:r>
      <w:proofErr w:type="spellStart"/>
      <w:r>
        <w:t>Kadobayashi</w:t>
      </w:r>
      <w:proofErr w:type="spellEnd"/>
      <w:r>
        <w:t>, “</w:t>
      </w:r>
      <w:proofErr w:type="spellStart"/>
      <w:r>
        <w:t>Federated</w:t>
      </w:r>
      <w:proofErr w:type="spellEnd"/>
      <w:r>
        <w:t xml:space="preserve"> Learning-</w:t>
      </w:r>
      <w:proofErr w:type="spellStart"/>
      <w:r>
        <w:t>Based</w:t>
      </w:r>
      <w:proofErr w:type="spellEnd"/>
      <w:r>
        <w:t xml:space="preserve">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t>Performance</w:t>
      </w:r>
      <w:proofErr w:type="spellEnd"/>
      <w:r>
        <w:t xml:space="preserve"> Analysis </w:t>
      </w:r>
      <w:proofErr w:type="spellStart"/>
      <w:r>
        <w:t>with</w:t>
      </w:r>
      <w:proofErr w:type="spellEnd"/>
      <w:r>
        <w:t xml:space="preserve"> </w:t>
      </w:r>
      <w:proofErr w:type="spellStart"/>
      <w:r>
        <w:t>Sampling</w:t>
      </w:r>
      <w:proofErr w:type="spellEnd"/>
      <w:r>
        <w:t xml:space="preserve"> </w:t>
      </w:r>
      <w:proofErr w:type="spellStart"/>
      <w:r>
        <w:t>Methods</w:t>
      </w:r>
      <w:proofErr w:type="spellEnd"/>
      <w:r>
        <w:t xml:space="preserve"> </w:t>
      </w:r>
      <w:proofErr w:type="spellStart"/>
      <w:r>
        <w:t>and</w:t>
      </w:r>
      <w:proofErr w:type="spellEnd"/>
      <w:r>
        <w:t xml:space="preserve"> </w:t>
      </w:r>
      <w:proofErr w:type="spellStart"/>
      <w:r>
        <w:t>Deep</w:t>
      </w:r>
      <w:proofErr w:type="spellEnd"/>
      <w:r>
        <w:t xml:space="preserve"> Learning </w:t>
      </w:r>
      <w:proofErr w:type="spellStart"/>
      <w:r>
        <w:t>Algorithms</w:t>
      </w:r>
      <w:proofErr w:type="spellEnd"/>
      <w:r>
        <w:t xml:space="preserve">,” in </w:t>
      </w:r>
      <w:r w:rsidRPr="4CF3ACE0">
        <w:rPr>
          <w:rStyle w:val="Vurgu"/>
        </w:rPr>
        <w:t xml:space="preserve">2023 IEEE International Conference on </w:t>
      </w:r>
      <w:proofErr w:type="spellStart"/>
      <w:r w:rsidRPr="4CF3ACE0">
        <w:rPr>
          <w:rStyle w:val="Vurgu"/>
        </w:rPr>
        <w:t>Cyber</w:t>
      </w:r>
      <w:proofErr w:type="spellEnd"/>
      <w:r w:rsidRPr="4CF3ACE0">
        <w:rPr>
          <w:rStyle w:val="Vurgu"/>
        </w:rPr>
        <w:t xml:space="preserve"> Security </w:t>
      </w:r>
      <w:proofErr w:type="spellStart"/>
      <w:r w:rsidRPr="4CF3ACE0">
        <w:rPr>
          <w:rStyle w:val="Vurgu"/>
        </w:rPr>
        <w:t>and</w:t>
      </w:r>
      <w:proofErr w:type="spellEnd"/>
      <w:r w:rsidRPr="4CF3ACE0">
        <w:rPr>
          <w:rStyle w:val="Vurgu"/>
        </w:rPr>
        <w:t xml:space="preserve"> </w:t>
      </w:r>
      <w:proofErr w:type="spellStart"/>
      <w:r w:rsidRPr="4CF3ACE0">
        <w:rPr>
          <w:rStyle w:val="Vurgu"/>
        </w:rPr>
        <w:t>Resilience</w:t>
      </w:r>
      <w:proofErr w:type="spellEnd"/>
      <w:r w:rsidRPr="4CF3ACE0">
        <w:rPr>
          <w:rStyle w:val="Vurgu"/>
        </w:rPr>
        <w:t xml:space="preserve"> (CSR)</w:t>
      </w:r>
      <w:r>
        <w:t xml:space="preserve">, </w:t>
      </w:r>
      <w:proofErr w:type="spellStart"/>
      <w:r>
        <w:t>pp</w:t>
      </w:r>
      <w:proofErr w:type="spellEnd"/>
      <w:r>
        <w:t>. 180–186, 2023.</w:t>
      </w:r>
    </w:p>
    <w:p w:rsidR="003D01E2" w:rsidP="4CF3ACE0" w:rsidRDefault="0E8A2B94" w14:paraId="7F4161CC" w14:textId="77777777">
      <w:pPr>
        <w:pStyle w:val="NormalWeb"/>
        <w:spacing w:line="276" w:lineRule="auto"/>
      </w:pPr>
      <w:r>
        <w:t xml:space="preserve">[13] Y. </w:t>
      </w:r>
      <w:proofErr w:type="spellStart"/>
      <w:r>
        <w:t>Tang</w:t>
      </w:r>
      <w:proofErr w:type="spellEnd"/>
      <w:r>
        <w:t xml:space="preserve"> </w:t>
      </w:r>
      <w:proofErr w:type="spellStart"/>
      <w:r>
        <w:t>and</w:t>
      </w:r>
      <w:proofErr w:type="spellEnd"/>
      <w:r>
        <w:t xml:space="preserve"> Z. </w:t>
      </w:r>
      <w:proofErr w:type="spellStart"/>
      <w:r>
        <w:t>Liu</w:t>
      </w:r>
      <w:proofErr w:type="spellEnd"/>
      <w:r>
        <w:t xml:space="preserve">, “A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t>Algorithm</w:t>
      </w:r>
      <w:proofErr w:type="spellEnd"/>
      <w:r>
        <w:t xml:space="preserve"> </w:t>
      </w:r>
      <w:proofErr w:type="spellStart"/>
      <w:r>
        <w:t>Based</w:t>
      </w:r>
      <w:proofErr w:type="spellEnd"/>
      <w:r>
        <w:t xml:space="preserve"> on SDT </w:t>
      </w:r>
      <w:proofErr w:type="spellStart"/>
      <w:r>
        <w:t>and</w:t>
      </w:r>
      <w:proofErr w:type="spellEnd"/>
      <w:r>
        <w:t xml:space="preserve"> </w:t>
      </w:r>
      <w:proofErr w:type="spellStart"/>
      <w:r>
        <w:t>Federated</w:t>
      </w:r>
      <w:proofErr w:type="spellEnd"/>
      <w:r>
        <w:t xml:space="preserve"> Learning,” </w:t>
      </w:r>
      <w:r w:rsidRPr="4CF3ACE0">
        <w:rPr>
          <w:rStyle w:val="Vurgu"/>
        </w:rPr>
        <w:t>IEEE Access</w:t>
      </w:r>
      <w:r>
        <w:t xml:space="preserve">, </w:t>
      </w:r>
      <w:proofErr w:type="spellStart"/>
      <w:r>
        <w:t>vol</w:t>
      </w:r>
      <w:proofErr w:type="spellEnd"/>
      <w:r>
        <w:t xml:space="preserve">. 12, </w:t>
      </w:r>
      <w:proofErr w:type="spellStart"/>
      <w:r>
        <w:t>pp</w:t>
      </w:r>
      <w:proofErr w:type="spellEnd"/>
      <w:r>
        <w:t>. 182547–182560, 2024.</w:t>
      </w:r>
    </w:p>
    <w:p w:rsidR="003D01E2" w:rsidP="4CF3ACE0" w:rsidRDefault="0E8A2B94" w14:paraId="08BC1081" w14:textId="77777777">
      <w:pPr>
        <w:pStyle w:val="NormalWeb"/>
        <w:spacing w:line="276" w:lineRule="auto"/>
      </w:pPr>
      <w:r>
        <w:t xml:space="preserve">[14] Z. </w:t>
      </w:r>
      <w:proofErr w:type="spellStart"/>
      <w:r>
        <w:t>Xia</w:t>
      </w:r>
      <w:proofErr w:type="spellEnd"/>
      <w:r>
        <w:t xml:space="preserve"> </w:t>
      </w:r>
      <w:proofErr w:type="spellStart"/>
      <w:r>
        <w:t>and</w:t>
      </w:r>
      <w:proofErr w:type="spellEnd"/>
      <w:r>
        <w:t xml:space="preserve"> S. C. Saha, “</w:t>
      </w:r>
      <w:proofErr w:type="spellStart"/>
      <w:r>
        <w:t>FinGraphFL</w:t>
      </w:r>
      <w:proofErr w:type="spellEnd"/>
      <w:r>
        <w:t xml:space="preserve">: Financial </w:t>
      </w:r>
      <w:proofErr w:type="spellStart"/>
      <w:r>
        <w:t>Graph-Based</w:t>
      </w:r>
      <w:proofErr w:type="spellEnd"/>
      <w:r>
        <w:t xml:space="preserve"> </w:t>
      </w:r>
      <w:proofErr w:type="spellStart"/>
      <w:r>
        <w:t>Federated</w:t>
      </w:r>
      <w:proofErr w:type="spellEnd"/>
      <w:r>
        <w:t xml:space="preserve"> Learning </w:t>
      </w:r>
      <w:proofErr w:type="spellStart"/>
      <w:r>
        <w:t>for</w:t>
      </w:r>
      <w:proofErr w:type="spellEnd"/>
      <w:r>
        <w:t xml:space="preserve"> </w:t>
      </w:r>
      <w:proofErr w:type="spellStart"/>
      <w:r>
        <w:t>Enhanced</w:t>
      </w:r>
      <w:proofErr w:type="spellEnd"/>
      <w:r>
        <w:t xml:space="preserve">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rsidRPr="4CF3ACE0">
        <w:rPr>
          <w:rStyle w:val="Vurgu"/>
        </w:rPr>
        <w:t>Mathematics</w:t>
      </w:r>
      <w:proofErr w:type="spellEnd"/>
      <w:r>
        <w:t xml:space="preserve">, </w:t>
      </w:r>
      <w:proofErr w:type="spellStart"/>
      <w:r>
        <w:t>vol</w:t>
      </w:r>
      <w:proofErr w:type="spellEnd"/>
      <w:r>
        <w:t xml:space="preserve">. 13, </w:t>
      </w:r>
      <w:proofErr w:type="spellStart"/>
      <w:r>
        <w:t>no</w:t>
      </w:r>
      <w:proofErr w:type="spellEnd"/>
      <w:r>
        <w:t xml:space="preserve">. 9, </w:t>
      </w:r>
      <w:proofErr w:type="spellStart"/>
      <w:r>
        <w:t>article</w:t>
      </w:r>
      <w:proofErr w:type="spellEnd"/>
      <w:r>
        <w:t xml:space="preserve"> 1396, 2025.</w:t>
      </w:r>
    </w:p>
    <w:p w:rsidR="003D01E2" w:rsidP="4CF3ACE0" w:rsidRDefault="0E8A2B94" w14:paraId="1A18A0E2" w14:textId="77777777">
      <w:pPr>
        <w:pStyle w:val="NormalWeb"/>
        <w:spacing w:line="276" w:lineRule="auto"/>
      </w:pPr>
      <w:r>
        <w:t xml:space="preserve">[15] Y. </w:t>
      </w:r>
      <w:proofErr w:type="spellStart"/>
      <w:r>
        <w:t>Chen</w:t>
      </w:r>
      <w:proofErr w:type="spellEnd"/>
      <w:r>
        <w:t xml:space="preserve">, K. </w:t>
      </w:r>
      <w:proofErr w:type="spellStart"/>
      <w:r>
        <w:t>Zhang</w:t>
      </w:r>
      <w:proofErr w:type="spellEnd"/>
      <w:r>
        <w:t xml:space="preserve">, H. </w:t>
      </w:r>
      <w:proofErr w:type="spellStart"/>
      <w:r>
        <w:t>Zhu</w:t>
      </w:r>
      <w:proofErr w:type="spellEnd"/>
      <w:r>
        <w:t xml:space="preserve"> </w:t>
      </w:r>
      <w:proofErr w:type="spellStart"/>
      <w:r>
        <w:t>and</w:t>
      </w:r>
      <w:proofErr w:type="spellEnd"/>
      <w:r>
        <w:t xml:space="preserve"> Z. </w:t>
      </w:r>
      <w:proofErr w:type="spellStart"/>
      <w:r>
        <w:t>Qiu</w:t>
      </w:r>
      <w:proofErr w:type="spellEnd"/>
      <w:r>
        <w:t xml:space="preserve">, “A </w:t>
      </w:r>
      <w:proofErr w:type="spellStart"/>
      <w:r>
        <w:t>Novel</w:t>
      </w:r>
      <w:proofErr w:type="spellEnd"/>
      <w:r>
        <w:t xml:space="preserve"> </w:t>
      </w:r>
      <w:proofErr w:type="spellStart"/>
      <w:r>
        <w:t>Federated</w:t>
      </w:r>
      <w:proofErr w:type="spellEnd"/>
      <w:r>
        <w:t xml:space="preserve"> Transfer Learning Framework </w:t>
      </w:r>
      <w:proofErr w:type="spellStart"/>
      <w:r>
        <w:t>for</w:t>
      </w:r>
      <w:proofErr w:type="spellEnd"/>
      <w:r>
        <w:t xml:space="preserve">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Under </w:t>
      </w:r>
      <w:proofErr w:type="spellStart"/>
      <w:r>
        <w:t>Heterogeneous</w:t>
      </w:r>
      <w:proofErr w:type="spellEnd"/>
      <w:r>
        <w:t xml:space="preserve"> Data </w:t>
      </w:r>
      <w:proofErr w:type="spellStart"/>
      <w:r>
        <w:t>Conditions</w:t>
      </w:r>
      <w:proofErr w:type="spellEnd"/>
      <w:r>
        <w:t xml:space="preserve">,” </w:t>
      </w:r>
      <w:proofErr w:type="spellStart"/>
      <w:r w:rsidRPr="4CF3ACE0">
        <w:rPr>
          <w:rStyle w:val="Vurgu"/>
        </w:rPr>
        <w:t>Risks</w:t>
      </w:r>
      <w:proofErr w:type="spellEnd"/>
      <w:r>
        <w:t xml:space="preserve">, </w:t>
      </w:r>
      <w:proofErr w:type="spellStart"/>
      <w:r>
        <w:t>vol</w:t>
      </w:r>
      <w:proofErr w:type="spellEnd"/>
      <w:r>
        <w:t xml:space="preserve">. 13, </w:t>
      </w:r>
      <w:proofErr w:type="spellStart"/>
      <w:r>
        <w:t>no</w:t>
      </w:r>
      <w:proofErr w:type="spellEnd"/>
      <w:r>
        <w:t xml:space="preserve">. 11, </w:t>
      </w:r>
      <w:proofErr w:type="spellStart"/>
      <w:r>
        <w:t>article</w:t>
      </w:r>
      <w:proofErr w:type="spellEnd"/>
      <w:r>
        <w:t xml:space="preserve"> 208, 2025.</w:t>
      </w:r>
    </w:p>
    <w:p w:rsidR="003D01E2" w:rsidP="4CF3ACE0" w:rsidRDefault="0E8A2B94" w14:paraId="20646C24" w14:textId="77777777">
      <w:pPr>
        <w:pStyle w:val="NormalWeb"/>
        <w:spacing w:line="276" w:lineRule="auto"/>
      </w:pPr>
      <w:r>
        <w:t xml:space="preserve">[16] N. Singh </w:t>
      </w:r>
      <w:proofErr w:type="spellStart"/>
      <w:r>
        <w:t>and</w:t>
      </w:r>
      <w:proofErr w:type="spellEnd"/>
      <w:r>
        <w:t xml:space="preserve"> S. </w:t>
      </w:r>
      <w:proofErr w:type="spellStart"/>
      <w:r>
        <w:t>Tripathy</w:t>
      </w:r>
      <w:proofErr w:type="spellEnd"/>
      <w:r>
        <w:t>, “</w:t>
      </w:r>
      <w:proofErr w:type="spellStart"/>
      <w:r>
        <w:t>FedShield</w:t>
      </w:r>
      <w:proofErr w:type="spellEnd"/>
      <w:r>
        <w:t xml:space="preserve">: </w:t>
      </w:r>
      <w:proofErr w:type="spellStart"/>
      <w:r>
        <w:t>Federated</w:t>
      </w:r>
      <w:proofErr w:type="spellEnd"/>
      <w:r>
        <w:t xml:space="preserve"> Learning </w:t>
      </w:r>
      <w:proofErr w:type="spellStart"/>
      <w:r>
        <w:t>Based</w:t>
      </w:r>
      <w:proofErr w:type="spellEnd"/>
      <w:r>
        <w:t xml:space="preserve"> </w:t>
      </w:r>
      <w:proofErr w:type="spellStart"/>
      <w:r>
        <w:t>Robust</w:t>
      </w:r>
      <w:proofErr w:type="spellEnd"/>
      <w:r>
        <w:t xml:space="preserve"> Online </w:t>
      </w:r>
      <w:proofErr w:type="spellStart"/>
      <w:r>
        <w:t>Payment</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rsidRPr="4CF3ACE0">
        <w:rPr>
          <w:rStyle w:val="Vurgu"/>
        </w:rPr>
        <w:t>The</w:t>
      </w:r>
      <w:proofErr w:type="spellEnd"/>
      <w:r w:rsidRPr="4CF3ACE0">
        <w:rPr>
          <w:rStyle w:val="Vurgu"/>
        </w:rPr>
        <w:t xml:space="preserve"> </w:t>
      </w:r>
      <w:proofErr w:type="spellStart"/>
      <w:r w:rsidRPr="4CF3ACE0">
        <w:rPr>
          <w:rStyle w:val="Vurgu"/>
        </w:rPr>
        <w:t>Journal</w:t>
      </w:r>
      <w:proofErr w:type="spellEnd"/>
      <w:r w:rsidRPr="4CF3ACE0">
        <w:rPr>
          <w:rStyle w:val="Vurgu"/>
        </w:rPr>
        <w:t xml:space="preserve"> of </w:t>
      </w:r>
      <w:proofErr w:type="spellStart"/>
      <w:r w:rsidRPr="4CF3ACE0">
        <w:rPr>
          <w:rStyle w:val="Vurgu"/>
        </w:rPr>
        <w:t>Supercomputing</w:t>
      </w:r>
      <w:proofErr w:type="spellEnd"/>
      <w:r>
        <w:t xml:space="preserve">, </w:t>
      </w:r>
      <w:proofErr w:type="spellStart"/>
      <w:r>
        <w:t>vol</w:t>
      </w:r>
      <w:proofErr w:type="spellEnd"/>
      <w:r>
        <w:t xml:space="preserve">. 81, </w:t>
      </w:r>
      <w:proofErr w:type="spellStart"/>
      <w:r>
        <w:t>article</w:t>
      </w:r>
      <w:proofErr w:type="spellEnd"/>
      <w:r>
        <w:t xml:space="preserve"> 1289, 2025.</w:t>
      </w:r>
    </w:p>
    <w:p w:rsidR="003D01E2" w:rsidP="4CF3ACE0" w:rsidRDefault="0E8A2B94" w14:paraId="1B7F4C44" w14:textId="77777777">
      <w:pPr>
        <w:pStyle w:val="NormalWeb"/>
        <w:spacing w:line="276" w:lineRule="auto"/>
      </w:pPr>
      <w:r>
        <w:t xml:space="preserve">[17] K. </w:t>
      </w:r>
      <w:proofErr w:type="spellStart"/>
      <w:r>
        <w:t>Yang</w:t>
      </w:r>
      <w:proofErr w:type="spellEnd"/>
      <w:r>
        <w:t xml:space="preserve">, Z. </w:t>
      </w:r>
      <w:proofErr w:type="spellStart"/>
      <w:r>
        <w:t>Zhong</w:t>
      </w:r>
      <w:proofErr w:type="spellEnd"/>
      <w:r>
        <w:t xml:space="preserve">, S. Sun, Z. </w:t>
      </w:r>
      <w:proofErr w:type="spellStart"/>
      <w:r>
        <w:t>Yu</w:t>
      </w:r>
      <w:proofErr w:type="spellEnd"/>
      <w:r>
        <w:t xml:space="preserve">, C. L. P. </w:t>
      </w:r>
      <w:proofErr w:type="spellStart"/>
      <w:r>
        <w:t>Chen</w:t>
      </w:r>
      <w:proofErr w:type="spellEnd"/>
      <w:r>
        <w:t xml:space="preserve"> </w:t>
      </w:r>
      <w:proofErr w:type="spellStart"/>
      <w:r>
        <w:t>and</w:t>
      </w:r>
      <w:proofErr w:type="spellEnd"/>
      <w:r>
        <w:t xml:space="preserve"> T. </w:t>
      </w:r>
      <w:proofErr w:type="spellStart"/>
      <w:r>
        <w:t>Zhang</w:t>
      </w:r>
      <w:proofErr w:type="spellEnd"/>
      <w:r>
        <w:t xml:space="preserve">, “LLM40FD: </w:t>
      </w:r>
      <w:proofErr w:type="spellStart"/>
      <w:r>
        <w:t>Unlocking</w:t>
      </w:r>
      <w:proofErr w:type="spellEnd"/>
      <w:r>
        <w:t xml:space="preserve"> </w:t>
      </w:r>
      <w:proofErr w:type="spellStart"/>
      <w:r>
        <w:t>the</w:t>
      </w:r>
      <w:proofErr w:type="spellEnd"/>
      <w:r>
        <w:t xml:space="preserve"> </w:t>
      </w:r>
      <w:proofErr w:type="spellStart"/>
      <w:r>
        <w:t>Potential</w:t>
      </w:r>
      <w:proofErr w:type="spellEnd"/>
      <w:r>
        <w:t xml:space="preserve"> of LLM </w:t>
      </w:r>
      <w:proofErr w:type="spellStart"/>
      <w:r>
        <w:t>for</w:t>
      </w:r>
      <w:proofErr w:type="spellEnd"/>
      <w:r>
        <w:t xml:space="preserve"> </w:t>
      </w:r>
      <w:proofErr w:type="spellStart"/>
      <w:r>
        <w:t>Anonymous</w:t>
      </w:r>
      <w:proofErr w:type="spellEnd"/>
      <w:r>
        <w:t xml:space="preserve"> Zero-</w:t>
      </w:r>
      <w:proofErr w:type="spellStart"/>
      <w:r>
        <w:t>Shot</w:t>
      </w:r>
      <w:proofErr w:type="spellEnd"/>
      <w:r>
        <w:t xml:space="preserve"> </w:t>
      </w:r>
      <w:proofErr w:type="spellStart"/>
      <w:r>
        <w:t>Fraud</w:t>
      </w:r>
      <w:proofErr w:type="spellEnd"/>
      <w:r>
        <w:t xml:space="preserve"> </w:t>
      </w:r>
      <w:proofErr w:type="spellStart"/>
      <w:r>
        <w:t>Detection</w:t>
      </w:r>
      <w:proofErr w:type="spellEnd"/>
      <w:r>
        <w:t xml:space="preserve">,” </w:t>
      </w:r>
      <w:r w:rsidRPr="4CF3ACE0">
        <w:rPr>
          <w:rStyle w:val="Vurgu"/>
        </w:rPr>
        <w:t xml:space="preserve">IEEE </w:t>
      </w:r>
      <w:proofErr w:type="spellStart"/>
      <w:r w:rsidRPr="4CF3ACE0">
        <w:rPr>
          <w:rStyle w:val="Vurgu"/>
        </w:rPr>
        <w:t>Transactions</w:t>
      </w:r>
      <w:proofErr w:type="spellEnd"/>
      <w:r w:rsidRPr="4CF3ACE0">
        <w:rPr>
          <w:rStyle w:val="Vurgu"/>
        </w:rPr>
        <w:t xml:space="preserve"> on </w:t>
      </w:r>
      <w:proofErr w:type="spellStart"/>
      <w:r w:rsidRPr="4CF3ACE0">
        <w:rPr>
          <w:rStyle w:val="Vurgu"/>
        </w:rPr>
        <w:t>Computational</w:t>
      </w:r>
      <w:proofErr w:type="spellEnd"/>
      <w:r w:rsidRPr="4CF3ACE0">
        <w:rPr>
          <w:rStyle w:val="Vurgu"/>
        </w:rPr>
        <w:t xml:space="preserve"> </w:t>
      </w:r>
      <w:proofErr w:type="spellStart"/>
      <w:r w:rsidRPr="4CF3ACE0">
        <w:rPr>
          <w:rStyle w:val="Vurgu"/>
        </w:rPr>
        <w:t>Social</w:t>
      </w:r>
      <w:proofErr w:type="spellEnd"/>
      <w:r w:rsidRPr="4CF3ACE0">
        <w:rPr>
          <w:rStyle w:val="Vurgu"/>
        </w:rPr>
        <w:t xml:space="preserve"> </w:t>
      </w:r>
      <w:proofErr w:type="spellStart"/>
      <w:r w:rsidRPr="4CF3ACE0">
        <w:rPr>
          <w:rStyle w:val="Vurgu"/>
        </w:rPr>
        <w:t>Systems</w:t>
      </w:r>
      <w:proofErr w:type="spellEnd"/>
      <w:r>
        <w:t>, 2025.</w:t>
      </w:r>
    </w:p>
    <w:p w:rsidR="003D01E2" w:rsidP="4CF3ACE0" w:rsidRDefault="0E8A2B94" w14:paraId="543CDB57" w14:textId="77777777">
      <w:pPr>
        <w:pStyle w:val="NormalWeb"/>
        <w:spacing w:line="276" w:lineRule="auto"/>
      </w:pPr>
      <w:r>
        <w:t xml:space="preserve">[18] F. </w:t>
      </w:r>
      <w:proofErr w:type="spellStart"/>
      <w:r>
        <w:t>Almalki</w:t>
      </w:r>
      <w:proofErr w:type="spellEnd"/>
      <w:r>
        <w:t xml:space="preserve"> </w:t>
      </w:r>
      <w:proofErr w:type="spellStart"/>
      <w:r>
        <w:t>and</w:t>
      </w:r>
      <w:proofErr w:type="spellEnd"/>
      <w:r>
        <w:t xml:space="preserve"> M. </w:t>
      </w:r>
      <w:proofErr w:type="spellStart"/>
      <w:r>
        <w:t>Masud</w:t>
      </w:r>
      <w:proofErr w:type="spellEnd"/>
      <w:r>
        <w:t xml:space="preserve">, “Financial </w:t>
      </w:r>
      <w:proofErr w:type="spellStart"/>
      <w:r>
        <w:t>Fraud</w:t>
      </w:r>
      <w:proofErr w:type="spellEnd"/>
      <w:r>
        <w:t xml:space="preserve"> </w:t>
      </w:r>
      <w:proofErr w:type="spellStart"/>
      <w:r>
        <w:t>Detection</w:t>
      </w:r>
      <w:proofErr w:type="spellEnd"/>
      <w:r>
        <w:t xml:space="preserve"> Using </w:t>
      </w:r>
      <w:proofErr w:type="spellStart"/>
      <w:r>
        <w:t>Explainable</w:t>
      </w:r>
      <w:proofErr w:type="spellEnd"/>
      <w:r>
        <w:t xml:space="preserve"> AI </w:t>
      </w:r>
      <w:proofErr w:type="spellStart"/>
      <w:r>
        <w:t>and</w:t>
      </w:r>
      <w:proofErr w:type="spellEnd"/>
      <w:r>
        <w:t xml:space="preserve"> </w:t>
      </w:r>
      <w:proofErr w:type="spellStart"/>
      <w:r>
        <w:t>Stacking</w:t>
      </w:r>
      <w:proofErr w:type="spellEnd"/>
      <w:r>
        <w:t xml:space="preserve"> </w:t>
      </w:r>
      <w:proofErr w:type="spellStart"/>
      <w:r>
        <w:t>Ensemble</w:t>
      </w:r>
      <w:proofErr w:type="spellEnd"/>
      <w:r>
        <w:t xml:space="preserve"> </w:t>
      </w:r>
      <w:proofErr w:type="spellStart"/>
      <w:r>
        <w:t>Methods</w:t>
      </w:r>
      <w:proofErr w:type="spellEnd"/>
      <w:r>
        <w:t xml:space="preserve">,” </w:t>
      </w:r>
      <w:proofErr w:type="spellStart"/>
      <w:r w:rsidRPr="4CF3ACE0">
        <w:rPr>
          <w:rStyle w:val="Vurgu"/>
        </w:rPr>
        <w:t>arXiv</w:t>
      </w:r>
      <w:proofErr w:type="spellEnd"/>
      <w:r w:rsidRPr="4CF3ACE0">
        <w:rPr>
          <w:rStyle w:val="Vurgu"/>
        </w:rPr>
        <w:t xml:space="preserve"> </w:t>
      </w:r>
      <w:proofErr w:type="spellStart"/>
      <w:r w:rsidRPr="4CF3ACE0">
        <w:rPr>
          <w:rStyle w:val="Vurgu"/>
        </w:rPr>
        <w:t>preprint</w:t>
      </w:r>
      <w:proofErr w:type="spellEnd"/>
      <w:r w:rsidRPr="4CF3ACE0">
        <w:rPr>
          <w:rStyle w:val="Vurgu"/>
        </w:rPr>
        <w:t xml:space="preserve"> arXiv:2505.10050</w:t>
      </w:r>
      <w:r>
        <w:t>, 2025.</w:t>
      </w:r>
    </w:p>
    <w:p w:rsidR="003D01E2" w:rsidP="4CF3ACE0" w:rsidRDefault="0E8A2B94" w14:paraId="0808D3A3" w14:textId="77777777">
      <w:pPr>
        <w:pStyle w:val="NormalWeb"/>
        <w:spacing w:line="276" w:lineRule="auto"/>
      </w:pPr>
      <w:r>
        <w:t xml:space="preserve">[19] M. Abdul Salam, K. M. </w:t>
      </w:r>
      <w:proofErr w:type="spellStart"/>
      <w:r>
        <w:t>Fouad</w:t>
      </w:r>
      <w:proofErr w:type="spellEnd"/>
      <w:r>
        <w:t xml:space="preserve">, D. L. </w:t>
      </w:r>
      <w:proofErr w:type="spellStart"/>
      <w:r>
        <w:t>Elbably</w:t>
      </w:r>
      <w:proofErr w:type="spellEnd"/>
      <w:r>
        <w:t xml:space="preserve"> </w:t>
      </w:r>
      <w:proofErr w:type="spellStart"/>
      <w:r>
        <w:t>and</w:t>
      </w:r>
      <w:proofErr w:type="spellEnd"/>
      <w:r>
        <w:t xml:space="preserve"> S. M. </w:t>
      </w:r>
      <w:proofErr w:type="spellStart"/>
      <w:r>
        <w:t>Elsayed</w:t>
      </w:r>
      <w:proofErr w:type="spellEnd"/>
      <w:r>
        <w:t>, “</w:t>
      </w:r>
      <w:proofErr w:type="spellStart"/>
      <w:r>
        <w:t>Federated</w:t>
      </w:r>
      <w:proofErr w:type="spellEnd"/>
      <w:r>
        <w:t xml:space="preserve"> Learning Model </w:t>
      </w:r>
      <w:proofErr w:type="spellStart"/>
      <w:r>
        <w:t>for</w:t>
      </w:r>
      <w:proofErr w:type="spellEnd"/>
      <w:r>
        <w:t xml:space="preserve">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t>with</w:t>
      </w:r>
      <w:proofErr w:type="spellEnd"/>
      <w:r>
        <w:t xml:space="preserve"> Data </w:t>
      </w:r>
      <w:proofErr w:type="spellStart"/>
      <w:r>
        <w:t>Balancing</w:t>
      </w:r>
      <w:proofErr w:type="spellEnd"/>
      <w:r>
        <w:t xml:space="preserve"> </w:t>
      </w:r>
      <w:proofErr w:type="spellStart"/>
      <w:r>
        <w:t>Techniques</w:t>
      </w:r>
      <w:proofErr w:type="spellEnd"/>
      <w:r>
        <w:t xml:space="preserve">,” </w:t>
      </w:r>
      <w:proofErr w:type="spellStart"/>
      <w:r w:rsidRPr="4CF3ACE0">
        <w:rPr>
          <w:rStyle w:val="Vurgu"/>
        </w:rPr>
        <w:t>Neural</w:t>
      </w:r>
      <w:proofErr w:type="spellEnd"/>
      <w:r w:rsidRPr="4CF3ACE0">
        <w:rPr>
          <w:rStyle w:val="Vurgu"/>
        </w:rPr>
        <w:t xml:space="preserve"> Computing </w:t>
      </w:r>
      <w:proofErr w:type="spellStart"/>
      <w:r w:rsidRPr="4CF3ACE0">
        <w:rPr>
          <w:rStyle w:val="Vurgu"/>
        </w:rPr>
        <w:t>and</w:t>
      </w:r>
      <w:proofErr w:type="spellEnd"/>
      <w:r w:rsidRPr="4CF3ACE0">
        <w:rPr>
          <w:rStyle w:val="Vurgu"/>
        </w:rPr>
        <w:t xml:space="preserve"> Applications</w:t>
      </w:r>
      <w:r>
        <w:t xml:space="preserve">, </w:t>
      </w:r>
      <w:proofErr w:type="spellStart"/>
      <w:r>
        <w:t>vol</w:t>
      </w:r>
      <w:proofErr w:type="spellEnd"/>
      <w:r>
        <w:t xml:space="preserve">. 36, </w:t>
      </w:r>
      <w:proofErr w:type="spellStart"/>
      <w:r>
        <w:t>no</w:t>
      </w:r>
      <w:proofErr w:type="spellEnd"/>
      <w:r>
        <w:t xml:space="preserve">. 11, </w:t>
      </w:r>
      <w:proofErr w:type="spellStart"/>
      <w:r>
        <w:t>pp</w:t>
      </w:r>
      <w:proofErr w:type="spellEnd"/>
      <w:r>
        <w:t>. 6231–6256, 2024.</w:t>
      </w:r>
    </w:p>
    <w:p w:rsidR="003D01E2" w:rsidP="4CF3ACE0" w:rsidRDefault="0E8A2B94" w14:paraId="0F4A1D86" w14:textId="77777777">
      <w:pPr>
        <w:pStyle w:val="NormalWeb"/>
        <w:spacing w:line="276" w:lineRule="auto"/>
      </w:pPr>
      <w:r>
        <w:t xml:space="preserve">[20] W. </w:t>
      </w:r>
      <w:proofErr w:type="spellStart"/>
      <w:r>
        <w:t>Ma</w:t>
      </w:r>
      <w:proofErr w:type="spellEnd"/>
      <w:r>
        <w:t xml:space="preserve">, Z. </w:t>
      </w:r>
      <w:proofErr w:type="spellStart"/>
      <w:r>
        <w:t>Yin</w:t>
      </w:r>
      <w:proofErr w:type="spellEnd"/>
      <w:r>
        <w:t xml:space="preserve">, J. </w:t>
      </w:r>
      <w:proofErr w:type="spellStart"/>
      <w:r>
        <w:t>Zhou</w:t>
      </w:r>
      <w:proofErr w:type="spellEnd"/>
      <w:r>
        <w:t xml:space="preserve">, C. </w:t>
      </w:r>
      <w:proofErr w:type="spellStart"/>
      <w:r>
        <w:t>Jia</w:t>
      </w:r>
      <w:proofErr w:type="spellEnd"/>
      <w:r>
        <w:t xml:space="preserve">, H. </w:t>
      </w:r>
      <w:proofErr w:type="spellStart"/>
      <w:r>
        <w:t>Yang</w:t>
      </w:r>
      <w:proofErr w:type="spellEnd"/>
      <w:r>
        <w:t xml:space="preserve">, J. </w:t>
      </w:r>
      <w:proofErr w:type="spellStart"/>
      <w:r>
        <w:t>Wang</w:t>
      </w:r>
      <w:proofErr w:type="spellEnd"/>
      <w:r>
        <w:t xml:space="preserve"> </w:t>
      </w:r>
      <w:proofErr w:type="spellStart"/>
      <w:r>
        <w:t>and</w:t>
      </w:r>
      <w:proofErr w:type="spellEnd"/>
      <w:r>
        <w:t xml:space="preserve"> B. </w:t>
      </w:r>
      <w:proofErr w:type="spellStart"/>
      <w:r>
        <w:t>Li</w:t>
      </w:r>
      <w:proofErr w:type="spellEnd"/>
      <w:r>
        <w:t>, “</w:t>
      </w:r>
      <w:proofErr w:type="spellStart"/>
      <w:r>
        <w:t>Research</w:t>
      </w:r>
      <w:proofErr w:type="spellEnd"/>
      <w:r>
        <w:t xml:space="preserve"> on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t>System</w:t>
      </w:r>
      <w:proofErr w:type="spellEnd"/>
      <w:r>
        <w:t xml:space="preserve"> </w:t>
      </w:r>
      <w:proofErr w:type="spellStart"/>
      <w:r>
        <w:t>Based</w:t>
      </w:r>
      <w:proofErr w:type="spellEnd"/>
      <w:r>
        <w:t xml:space="preserve"> on </w:t>
      </w:r>
      <w:proofErr w:type="spellStart"/>
      <w:r>
        <w:t>Federated</w:t>
      </w:r>
      <w:proofErr w:type="spellEnd"/>
      <w:r>
        <w:t xml:space="preserve"> Learning,” in </w:t>
      </w:r>
      <w:proofErr w:type="spellStart"/>
      <w:r w:rsidRPr="4CF3ACE0">
        <w:rPr>
          <w:rStyle w:val="Vurgu"/>
        </w:rPr>
        <w:t>Proceedings</w:t>
      </w:r>
      <w:proofErr w:type="spellEnd"/>
      <w:r w:rsidRPr="4CF3ACE0">
        <w:rPr>
          <w:rStyle w:val="Vurgu"/>
        </w:rPr>
        <w:t xml:space="preserve"> of </w:t>
      </w:r>
      <w:proofErr w:type="spellStart"/>
      <w:r w:rsidRPr="4CF3ACE0">
        <w:rPr>
          <w:rStyle w:val="Vurgu"/>
        </w:rPr>
        <w:t>the</w:t>
      </w:r>
      <w:proofErr w:type="spellEnd"/>
      <w:r w:rsidRPr="4CF3ACE0">
        <w:rPr>
          <w:rStyle w:val="Vurgu"/>
        </w:rPr>
        <w:t xml:space="preserve"> 2024 3rd International Conference on </w:t>
      </w:r>
      <w:proofErr w:type="spellStart"/>
      <w:r w:rsidRPr="4CF3ACE0">
        <w:rPr>
          <w:rStyle w:val="Vurgu"/>
        </w:rPr>
        <w:t>Frontiers</w:t>
      </w:r>
      <w:proofErr w:type="spellEnd"/>
      <w:r w:rsidRPr="4CF3ACE0">
        <w:rPr>
          <w:rStyle w:val="Vurgu"/>
        </w:rPr>
        <w:t xml:space="preserve"> of </w:t>
      </w:r>
      <w:proofErr w:type="spellStart"/>
      <w:r w:rsidRPr="4CF3ACE0">
        <w:rPr>
          <w:rStyle w:val="Vurgu"/>
        </w:rPr>
        <w:t>Artificial</w:t>
      </w:r>
      <w:proofErr w:type="spellEnd"/>
      <w:r w:rsidRPr="4CF3ACE0">
        <w:rPr>
          <w:rStyle w:val="Vurgu"/>
        </w:rPr>
        <w:t xml:space="preserve"> </w:t>
      </w:r>
      <w:proofErr w:type="spellStart"/>
      <w:r w:rsidRPr="4CF3ACE0">
        <w:rPr>
          <w:rStyle w:val="Vurgu"/>
        </w:rPr>
        <w:t>Intelligence</w:t>
      </w:r>
      <w:proofErr w:type="spellEnd"/>
      <w:r w:rsidRPr="4CF3ACE0">
        <w:rPr>
          <w:rStyle w:val="Vurgu"/>
        </w:rPr>
        <w:t xml:space="preserve"> </w:t>
      </w:r>
      <w:proofErr w:type="spellStart"/>
      <w:r w:rsidRPr="4CF3ACE0">
        <w:rPr>
          <w:rStyle w:val="Vurgu"/>
        </w:rPr>
        <w:t>and</w:t>
      </w:r>
      <w:proofErr w:type="spellEnd"/>
      <w:r w:rsidRPr="4CF3ACE0">
        <w:rPr>
          <w:rStyle w:val="Vurgu"/>
        </w:rPr>
        <w:t xml:space="preserve"> Machine Learning</w:t>
      </w:r>
      <w:r>
        <w:t xml:space="preserve">, </w:t>
      </w:r>
      <w:proofErr w:type="spellStart"/>
      <w:r>
        <w:t>pp</w:t>
      </w:r>
      <w:proofErr w:type="spellEnd"/>
      <w:r>
        <w:t>. 242–245, 2024.</w:t>
      </w:r>
    </w:p>
    <w:p w:rsidR="003D01E2" w:rsidP="4CF3ACE0" w:rsidRDefault="0E8A2B94" w14:paraId="2A8B1239" w14:textId="77777777">
      <w:pPr>
        <w:pStyle w:val="NormalWeb"/>
        <w:spacing w:line="276" w:lineRule="auto"/>
      </w:pPr>
      <w:r>
        <w:t xml:space="preserve">[21] H. </w:t>
      </w:r>
      <w:proofErr w:type="spellStart"/>
      <w:r>
        <w:t>Abbassi</w:t>
      </w:r>
      <w:proofErr w:type="spellEnd"/>
      <w:r>
        <w:t xml:space="preserve">, S. El Mendili </w:t>
      </w:r>
      <w:proofErr w:type="spellStart"/>
      <w:r>
        <w:t>and</w:t>
      </w:r>
      <w:proofErr w:type="spellEnd"/>
      <w:r>
        <w:t xml:space="preserve"> Y. </w:t>
      </w:r>
      <w:proofErr w:type="spellStart"/>
      <w:r>
        <w:t>Gahi</w:t>
      </w:r>
      <w:proofErr w:type="spellEnd"/>
      <w:r>
        <w:t>, “</w:t>
      </w:r>
      <w:proofErr w:type="spellStart"/>
      <w:r>
        <w:t>Adaptive</w:t>
      </w:r>
      <w:proofErr w:type="spellEnd"/>
      <w:r>
        <w:t xml:space="preserve">, </w:t>
      </w:r>
      <w:proofErr w:type="spellStart"/>
      <w:r>
        <w:t>Privacy-Enhanced</w:t>
      </w:r>
      <w:proofErr w:type="spellEnd"/>
      <w:r>
        <w:t xml:space="preserve"> Real-Time </w:t>
      </w:r>
      <w:proofErr w:type="spellStart"/>
      <w:r>
        <w:t>Fraud</w:t>
      </w:r>
      <w:proofErr w:type="spellEnd"/>
      <w:r>
        <w:t xml:space="preserve"> </w:t>
      </w:r>
      <w:proofErr w:type="spellStart"/>
      <w:r>
        <w:t>Detection</w:t>
      </w:r>
      <w:proofErr w:type="spellEnd"/>
      <w:r>
        <w:t xml:space="preserve"> in </w:t>
      </w:r>
      <w:proofErr w:type="spellStart"/>
      <w:r>
        <w:t>Banking</w:t>
      </w:r>
      <w:proofErr w:type="spellEnd"/>
      <w:r>
        <w:t xml:space="preserve"> Networks Through </w:t>
      </w:r>
      <w:proofErr w:type="spellStart"/>
      <w:r>
        <w:t>Federated</w:t>
      </w:r>
      <w:proofErr w:type="spellEnd"/>
      <w:r>
        <w:t xml:space="preserve"> Learning </w:t>
      </w:r>
      <w:proofErr w:type="spellStart"/>
      <w:r>
        <w:t>and</w:t>
      </w:r>
      <w:proofErr w:type="spellEnd"/>
      <w:r>
        <w:t xml:space="preserve"> VAE-QLSTM </w:t>
      </w:r>
      <w:proofErr w:type="spellStart"/>
      <w:r>
        <w:t>Fusion</w:t>
      </w:r>
      <w:proofErr w:type="spellEnd"/>
      <w:r>
        <w:t xml:space="preserve">,” </w:t>
      </w:r>
      <w:proofErr w:type="spellStart"/>
      <w:r w:rsidRPr="4CF3ACE0">
        <w:rPr>
          <w:rStyle w:val="Vurgu"/>
        </w:rPr>
        <w:t>Big</w:t>
      </w:r>
      <w:proofErr w:type="spellEnd"/>
      <w:r w:rsidRPr="4CF3ACE0">
        <w:rPr>
          <w:rStyle w:val="Vurgu"/>
        </w:rPr>
        <w:t xml:space="preserve"> Data </w:t>
      </w:r>
      <w:proofErr w:type="spellStart"/>
      <w:r w:rsidRPr="4CF3ACE0">
        <w:rPr>
          <w:rStyle w:val="Vurgu"/>
        </w:rPr>
        <w:t>and</w:t>
      </w:r>
      <w:proofErr w:type="spellEnd"/>
      <w:r w:rsidRPr="4CF3ACE0">
        <w:rPr>
          <w:rStyle w:val="Vurgu"/>
        </w:rPr>
        <w:t xml:space="preserve"> </w:t>
      </w:r>
      <w:proofErr w:type="spellStart"/>
      <w:r w:rsidRPr="4CF3ACE0">
        <w:rPr>
          <w:rStyle w:val="Vurgu"/>
        </w:rPr>
        <w:t>Cognitive</w:t>
      </w:r>
      <w:proofErr w:type="spellEnd"/>
      <w:r w:rsidRPr="4CF3ACE0">
        <w:rPr>
          <w:rStyle w:val="Vurgu"/>
        </w:rPr>
        <w:t xml:space="preserve"> Computing</w:t>
      </w:r>
      <w:r>
        <w:t xml:space="preserve">, </w:t>
      </w:r>
      <w:proofErr w:type="spellStart"/>
      <w:r>
        <w:t>vol</w:t>
      </w:r>
      <w:proofErr w:type="spellEnd"/>
      <w:r>
        <w:t xml:space="preserve">. 9, </w:t>
      </w:r>
      <w:proofErr w:type="spellStart"/>
      <w:r>
        <w:t>no</w:t>
      </w:r>
      <w:proofErr w:type="spellEnd"/>
      <w:r>
        <w:t xml:space="preserve">. 7, </w:t>
      </w:r>
      <w:proofErr w:type="spellStart"/>
      <w:r>
        <w:t>article</w:t>
      </w:r>
      <w:proofErr w:type="spellEnd"/>
      <w:r>
        <w:t xml:space="preserve"> 185, 2025.</w:t>
      </w:r>
    </w:p>
    <w:p w:rsidR="003D01E2" w:rsidP="4CF3ACE0" w:rsidRDefault="0E8A2B94" w14:paraId="2550AF70" w14:textId="77777777">
      <w:pPr>
        <w:pStyle w:val="NormalWeb"/>
        <w:spacing w:line="276" w:lineRule="auto"/>
      </w:pPr>
      <w:r>
        <w:lastRenderedPageBreak/>
        <w:t xml:space="preserve">[22] Y. </w:t>
      </w:r>
      <w:proofErr w:type="spellStart"/>
      <w:r>
        <w:t>Alhasawi</w:t>
      </w:r>
      <w:proofErr w:type="spellEnd"/>
      <w:r>
        <w:t xml:space="preserve">, A. A. </w:t>
      </w:r>
      <w:proofErr w:type="spellStart"/>
      <w:r>
        <w:t>Almtrf</w:t>
      </w:r>
      <w:proofErr w:type="spellEnd"/>
      <w:r>
        <w:t xml:space="preserve"> </w:t>
      </w:r>
      <w:proofErr w:type="spellStart"/>
      <w:r>
        <w:t>and</w:t>
      </w:r>
      <w:proofErr w:type="spellEnd"/>
      <w:r>
        <w:t xml:space="preserve"> M. </w:t>
      </w:r>
      <w:proofErr w:type="spellStart"/>
      <w:r>
        <w:t>Asad</w:t>
      </w:r>
      <w:proofErr w:type="spellEnd"/>
      <w:r>
        <w:t xml:space="preserve">, “A </w:t>
      </w:r>
      <w:proofErr w:type="spellStart"/>
      <w:r>
        <w:t>Federated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Scalable</w:t>
      </w:r>
      <w:proofErr w:type="spellEnd"/>
      <w:r>
        <w:t xml:space="preserve"> </w:t>
      </w:r>
      <w:proofErr w:type="spellStart"/>
      <w:r>
        <w:t>and</w:t>
      </w:r>
      <w:proofErr w:type="spellEnd"/>
      <w:r>
        <w:t xml:space="preserve"> </w:t>
      </w:r>
      <w:proofErr w:type="spellStart"/>
      <w:r>
        <w:t>Trustworthy</w:t>
      </w:r>
      <w:proofErr w:type="spellEnd"/>
      <w:r>
        <w:t xml:space="preserve"> Financial </w:t>
      </w:r>
      <w:proofErr w:type="spellStart"/>
      <w:r>
        <w:t>Fraud</w:t>
      </w:r>
      <w:proofErr w:type="spellEnd"/>
      <w:r>
        <w:t xml:space="preserve"> </w:t>
      </w:r>
      <w:proofErr w:type="spellStart"/>
      <w:r>
        <w:t>Detection</w:t>
      </w:r>
      <w:proofErr w:type="spellEnd"/>
      <w:r>
        <w:t xml:space="preserve">,” </w:t>
      </w:r>
      <w:r w:rsidRPr="4CF3ACE0">
        <w:rPr>
          <w:rStyle w:val="Vurgu"/>
        </w:rPr>
        <w:t xml:space="preserve">Security </w:t>
      </w:r>
      <w:proofErr w:type="spellStart"/>
      <w:r w:rsidRPr="4CF3ACE0">
        <w:rPr>
          <w:rStyle w:val="Vurgu"/>
        </w:rPr>
        <w:t>and</w:t>
      </w:r>
      <w:proofErr w:type="spellEnd"/>
      <w:r w:rsidRPr="4CF3ACE0">
        <w:rPr>
          <w:rStyle w:val="Vurgu"/>
        </w:rPr>
        <w:t xml:space="preserve"> </w:t>
      </w:r>
      <w:proofErr w:type="spellStart"/>
      <w:r w:rsidRPr="4CF3ACE0">
        <w:rPr>
          <w:rStyle w:val="Vurgu"/>
        </w:rPr>
        <w:t>Privacy</w:t>
      </w:r>
      <w:proofErr w:type="spellEnd"/>
      <w:r>
        <w:t xml:space="preserve">, </w:t>
      </w:r>
      <w:proofErr w:type="spellStart"/>
      <w:r>
        <w:t>vol</w:t>
      </w:r>
      <w:proofErr w:type="spellEnd"/>
      <w:r>
        <w:t xml:space="preserve">. 8, </w:t>
      </w:r>
      <w:proofErr w:type="spellStart"/>
      <w:r>
        <w:t>no</w:t>
      </w:r>
      <w:proofErr w:type="spellEnd"/>
      <w:r>
        <w:t xml:space="preserve">. 5, </w:t>
      </w:r>
      <w:proofErr w:type="spellStart"/>
      <w:r>
        <w:t>article</w:t>
      </w:r>
      <w:proofErr w:type="spellEnd"/>
      <w:r>
        <w:t xml:space="preserve"> e70099, 2025.</w:t>
      </w:r>
    </w:p>
    <w:p w:rsidR="003D01E2" w:rsidP="4CF3ACE0" w:rsidRDefault="0E8A2B94" w14:paraId="4F57FBF0" w14:textId="77777777">
      <w:pPr>
        <w:pStyle w:val="NormalWeb"/>
        <w:spacing w:line="276" w:lineRule="auto"/>
      </w:pPr>
      <w:r>
        <w:t xml:space="preserve">[23] P. </w:t>
      </w:r>
      <w:proofErr w:type="spellStart"/>
      <w:r>
        <w:t>Shah</w:t>
      </w:r>
      <w:proofErr w:type="spellEnd"/>
      <w:r>
        <w:t xml:space="preserve">, S. </w:t>
      </w:r>
      <w:proofErr w:type="spellStart"/>
      <w:r>
        <w:t>Panwala</w:t>
      </w:r>
      <w:proofErr w:type="spellEnd"/>
      <w:r>
        <w:t xml:space="preserve">, M. </w:t>
      </w:r>
      <w:proofErr w:type="spellStart"/>
      <w:r>
        <w:t>Desai</w:t>
      </w:r>
      <w:proofErr w:type="spellEnd"/>
      <w:r>
        <w:t xml:space="preserve">, D. </w:t>
      </w:r>
      <w:proofErr w:type="spellStart"/>
      <w:r>
        <w:t>Joshi</w:t>
      </w:r>
      <w:proofErr w:type="spellEnd"/>
      <w:r>
        <w:t xml:space="preserve">, R. </w:t>
      </w:r>
      <w:proofErr w:type="spellStart"/>
      <w:r>
        <w:t>Gupta</w:t>
      </w:r>
      <w:proofErr w:type="spellEnd"/>
      <w:r>
        <w:t xml:space="preserve">, S. </w:t>
      </w:r>
      <w:proofErr w:type="spellStart"/>
      <w:r>
        <w:t>Tanwar</w:t>
      </w:r>
      <w:proofErr w:type="spellEnd"/>
      <w:r>
        <w:t xml:space="preserve"> </w:t>
      </w:r>
      <w:proofErr w:type="spellStart"/>
      <w:r>
        <w:t>and</w:t>
      </w:r>
      <w:proofErr w:type="spellEnd"/>
      <w:r>
        <w:t xml:space="preserve"> M. </w:t>
      </w:r>
      <w:proofErr w:type="spellStart"/>
      <w:r>
        <w:t>Abouhawwash</w:t>
      </w:r>
      <w:proofErr w:type="spellEnd"/>
      <w:r>
        <w:t>, “</w:t>
      </w:r>
      <w:proofErr w:type="spellStart"/>
      <w:r>
        <w:t>FedQ-Fraud</w:t>
      </w:r>
      <w:proofErr w:type="spellEnd"/>
      <w:r>
        <w:t>: A Quantum-</w:t>
      </w:r>
      <w:proofErr w:type="spellStart"/>
      <w:r>
        <w:t>Enforced</w:t>
      </w:r>
      <w:proofErr w:type="spellEnd"/>
      <w:r>
        <w:t xml:space="preserve"> </w:t>
      </w:r>
      <w:proofErr w:type="spellStart"/>
      <w:r>
        <w:t>Federated</w:t>
      </w:r>
      <w:proofErr w:type="spellEnd"/>
      <w:r>
        <w:t xml:space="preserve"> Learning Framework </w:t>
      </w:r>
      <w:proofErr w:type="spellStart"/>
      <w:r>
        <w:t>for</w:t>
      </w:r>
      <w:proofErr w:type="spellEnd"/>
      <w:r>
        <w:t xml:space="preserve"> Financial </w:t>
      </w:r>
      <w:proofErr w:type="spellStart"/>
      <w:r>
        <w:t>Fraud</w:t>
      </w:r>
      <w:proofErr w:type="spellEnd"/>
      <w:r>
        <w:t xml:space="preserve"> </w:t>
      </w:r>
      <w:proofErr w:type="spellStart"/>
      <w:r>
        <w:t>Detection</w:t>
      </w:r>
      <w:proofErr w:type="spellEnd"/>
      <w:r>
        <w:t xml:space="preserve">,” in </w:t>
      </w:r>
      <w:proofErr w:type="spellStart"/>
      <w:r w:rsidRPr="4CF3ACE0">
        <w:rPr>
          <w:rStyle w:val="Vurgu"/>
        </w:rPr>
        <w:t>Proceedings</w:t>
      </w:r>
      <w:proofErr w:type="spellEnd"/>
      <w:r w:rsidRPr="4CF3ACE0">
        <w:rPr>
          <w:rStyle w:val="Vurgu"/>
        </w:rPr>
        <w:t xml:space="preserve"> of </w:t>
      </w:r>
      <w:proofErr w:type="spellStart"/>
      <w:r w:rsidRPr="4CF3ACE0">
        <w:rPr>
          <w:rStyle w:val="Vurgu"/>
        </w:rPr>
        <w:t>the</w:t>
      </w:r>
      <w:proofErr w:type="spellEnd"/>
      <w:r w:rsidRPr="4CF3ACE0">
        <w:rPr>
          <w:rStyle w:val="Vurgu"/>
        </w:rPr>
        <w:t xml:space="preserve"> </w:t>
      </w:r>
      <w:proofErr w:type="spellStart"/>
      <w:r w:rsidRPr="4CF3ACE0">
        <w:rPr>
          <w:rStyle w:val="Vurgu"/>
        </w:rPr>
        <w:t>Twenty-Sixth</w:t>
      </w:r>
      <w:proofErr w:type="spellEnd"/>
      <w:r w:rsidRPr="4CF3ACE0">
        <w:rPr>
          <w:rStyle w:val="Vurgu"/>
        </w:rPr>
        <w:t xml:space="preserve"> International </w:t>
      </w:r>
      <w:proofErr w:type="spellStart"/>
      <w:r w:rsidRPr="4CF3ACE0">
        <w:rPr>
          <w:rStyle w:val="Vurgu"/>
        </w:rPr>
        <w:t>Symposium</w:t>
      </w:r>
      <w:proofErr w:type="spellEnd"/>
      <w:r w:rsidRPr="4CF3ACE0">
        <w:rPr>
          <w:rStyle w:val="Vurgu"/>
        </w:rPr>
        <w:t xml:space="preserve"> on </w:t>
      </w:r>
      <w:proofErr w:type="spellStart"/>
      <w:r w:rsidRPr="4CF3ACE0">
        <w:rPr>
          <w:rStyle w:val="Vurgu"/>
        </w:rPr>
        <w:t>Theory</w:t>
      </w:r>
      <w:proofErr w:type="spellEnd"/>
      <w:r w:rsidRPr="4CF3ACE0">
        <w:rPr>
          <w:rStyle w:val="Vurgu"/>
        </w:rPr>
        <w:t xml:space="preserve">, </w:t>
      </w:r>
      <w:proofErr w:type="spellStart"/>
      <w:r w:rsidRPr="4CF3ACE0">
        <w:rPr>
          <w:rStyle w:val="Vurgu"/>
        </w:rPr>
        <w:t>Algorithmic</w:t>
      </w:r>
      <w:proofErr w:type="spellEnd"/>
      <w:r w:rsidRPr="4CF3ACE0">
        <w:rPr>
          <w:rStyle w:val="Vurgu"/>
        </w:rPr>
        <w:t xml:space="preserve"> </w:t>
      </w:r>
      <w:proofErr w:type="spellStart"/>
      <w:r w:rsidRPr="4CF3ACE0">
        <w:rPr>
          <w:rStyle w:val="Vurgu"/>
        </w:rPr>
        <w:t>Foundations</w:t>
      </w:r>
      <w:proofErr w:type="spellEnd"/>
      <w:r w:rsidRPr="4CF3ACE0">
        <w:rPr>
          <w:rStyle w:val="Vurgu"/>
        </w:rPr>
        <w:t xml:space="preserve">, </w:t>
      </w:r>
      <w:proofErr w:type="spellStart"/>
      <w:r w:rsidRPr="4CF3ACE0">
        <w:rPr>
          <w:rStyle w:val="Vurgu"/>
        </w:rPr>
        <w:t>and</w:t>
      </w:r>
      <w:proofErr w:type="spellEnd"/>
      <w:r w:rsidRPr="4CF3ACE0">
        <w:rPr>
          <w:rStyle w:val="Vurgu"/>
        </w:rPr>
        <w:t xml:space="preserve"> Protocol Design </w:t>
      </w:r>
      <w:proofErr w:type="spellStart"/>
      <w:r w:rsidRPr="4CF3ACE0">
        <w:rPr>
          <w:rStyle w:val="Vurgu"/>
        </w:rPr>
        <w:t>for</w:t>
      </w:r>
      <w:proofErr w:type="spellEnd"/>
      <w:r w:rsidRPr="4CF3ACE0">
        <w:rPr>
          <w:rStyle w:val="Vurgu"/>
        </w:rPr>
        <w:t xml:space="preserve"> Mobile Networks </w:t>
      </w:r>
      <w:proofErr w:type="spellStart"/>
      <w:r w:rsidRPr="4CF3ACE0">
        <w:rPr>
          <w:rStyle w:val="Vurgu"/>
        </w:rPr>
        <w:t>and</w:t>
      </w:r>
      <w:proofErr w:type="spellEnd"/>
      <w:r w:rsidRPr="4CF3ACE0">
        <w:rPr>
          <w:rStyle w:val="Vurgu"/>
        </w:rPr>
        <w:t xml:space="preserve"> Mobile Computing</w:t>
      </w:r>
      <w:r>
        <w:t>, 2025.</w:t>
      </w:r>
    </w:p>
    <w:p w:rsidR="003D01E2" w:rsidP="4CF3ACE0" w:rsidRDefault="0E8A2B94" w14:paraId="351F67C0" w14:textId="77777777">
      <w:pPr>
        <w:pStyle w:val="NormalWeb"/>
        <w:spacing w:line="276" w:lineRule="auto"/>
      </w:pPr>
      <w:r>
        <w:t xml:space="preserve">[24] B. </w:t>
      </w:r>
      <w:proofErr w:type="spellStart"/>
      <w:r>
        <w:t>Raufi</w:t>
      </w:r>
      <w:proofErr w:type="spellEnd"/>
      <w:r>
        <w:t xml:space="preserve">, C. </w:t>
      </w:r>
      <w:proofErr w:type="spellStart"/>
      <w:r>
        <w:t>Finnegan</w:t>
      </w:r>
      <w:proofErr w:type="spellEnd"/>
      <w:r>
        <w:t xml:space="preserve"> </w:t>
      </w:r>
      <w:proofErr w:type="spellStart"/>
      <w:r>
        <w:t>and</w:t>
      </w:r>
      <w:proofErr w:type="spellEnd"/>
      <w:r>
        <w:t xml:space="preserve"> L. </w:t>
      </w:r>
      <w:proofErr w:type="spellStart"/>
      <w:r>
        <w:t>Longo</w:t>
      </w:r>
      <w:proofErr w:type="spellEnd"/>
      <w:r>
        <w:t xml:space="preserve">, “A </w:t>
      </w:r>
      <w:proofErr w:type="spellStart"/>
      <w:r>
        <w:t>Comparative</w:t>
      </w:r>
      <w:proofErr w:type="spellEnd"/>
      <w:r>
        <w:t xml:space="preserve"> Analysis of SHAP, LIME, ANCHORS, </w:t>
      </w:r>
      <w:proofErr w:type="spellStart"/>
      <w:r>
        <w:t>and</w:t>
      </w:r>
      <w:proofErr w:type="spellEnd"/>
      <w:r>
        <w:t xml:space="preserve"> DICE </w:t>
      </w:r>
      <w:proofErr w:type="spellStart"/>
      <w:r>
        <w:t>for</w:t>
      </w:r>
      <w:proofErr w:type="spellEnd"/>
      <w:r>
        <w:t xml:space="preserve"> </w:t>
      </w:r>
      <w:proofErr w:type="spellStart"/>
      <w:r>
        <w:t>Interpreting</w:t>
      </w:r>
      <w:proofErr w:type="spellEnd"/>
      <w:r>
        <w:t xml:space="preserve"> a Dense </w:t>
      </w:r>
      <w:proofErr w:type="spellStart"/>
      <w:r>
        <w:t>Neural</w:t>
      </w:r>
      <w:proofErr w:type="spellEnd"/>
      <w:r>
        <w:t xml:space="preserve"> Network in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in </w:t>
      </w:r>
      <w:proofErr w:type="spellStart"/>
      <w:r w:rsidRPr="4CF3ACE0">
        <w:rPr>
          <w:rStyle w:val="Vurgu"/>
        </w:rPr>
        <w:t>Explainable</w:t>
      </w:r>
      <w:proofErr w:type="spellEnd"/>
      <w:r w:rsidRPr="4CF3ACE0">
        <w:rPr>
          <w:rStyle w:val="Vurgu"/>
        </w:rPr>
        <w:t xml:space="preserve"> </w:t>
      </w:r>
      <w:proofErr w:type="spellStart"/>
      <w:r w:rsidRPr="4CF3ACE0">
        <w:rPr>
          <w:rStyle w:val="Vurgu"/>
        </w:rPr>
        <w:t>Artificial</w:t>
      </w:r>
      <w:proofErr w:type="spellEnd"/>
      <w:r w:rsidRPr="4CF3ACE0">
        <w:rPr>
          <w:rStyle w:val="Vurgu"/>
        </w:rPr>
        <w:t xml:space="preserve"> </w:t>
      </w:r>
      <w:proofErr w:type="spellStart"/>
      <w:r w:rsidRPr="4CF3ACE0">
        <w:rPr>
          <w:rStyle w:val="Vurgu"/>
        </w:rPr>
        <w:t>Intelligence</w:t>
      </w:r>
      <w:proofErr w:type="spellEnd"/>
      <w:r>
        <w:t xml:space="preserve">, Communications in </w:t>
      </w:r>
      <w:proofErr w:type="spellStart"/>
      <w:r>
        <w:t>Computer</w:t>
      </w:r>
      <w:proofErr w:type="spellEnd"/>
      <w:r>
        <w:t xml:space="preserve"> </w:t>
      </w:r>
      <w:proofErr w:type="spellStart"/>
      <w:r>
        <w:t>and</w:t>
      </w:r>
      <w:proofErr w:type="spellEnd"/>
      <w:r>
        <w:t xml:space="preserve"> Information </w:t>
      </w:r>
      <w:proofErr w:type="spellStart"/>
      <w:r>
        <w:t>Science</w:t>
      </w:r>
      <w:proofErr w:type="spellEnd"/>
      <w:r>
        <w:t xml:space="preserve">, </w:t>
      </w:r>
      <w:proofErr w:type="spellStart"/>
      <w:r>
        <w:t>vol</w:t>
      </w:r>
      <w:proofErr w:type="spellEnd"/>
      <w:r>
        <w:t xml:space="preserve">. 2156, </w:t>
      </w:r>
      <w:proofErr w:type="spellStart"/>
      <w:r>
        <w:t>pp</w:t>
      </w:r>
      <w:proofErr w:type="spellEnd"/>
      <w:r>
        <w:t xml:space="preserve">. 365–383, </w:t>
      </w:r>
      <w:proofErr w:type="spellStart"/>
      <w:r>
        <w:t>Springer</w:t>
      </w:r>
      <w:proofErr w:type="spellEnd"/>
      <w:r>
        <w:t>, 2024.</w:t>
      </w:r>
    </w:p>
    <w:p w:rsidR="003D01E2" w:rsidP="4CF3ACE0" w:rsidRDefault="0E8A2B94" w14:paraId="5DF2B62D" w14:textId="77777777">
      <w:pPr>
        <w:pStyle w:val="NormalWeb"/>
        <w:spacing w:line="276" w:lineRule="auto"/>
      </w:pPr>
      <w:r>
        <w:t xml:space="preserve">[25] K. </w:t>
      </w:r>
      <w:proofErr w:type="spellStart"/>
      <w:r>
        <w:t>Chirumamilla</w:t>
      </w:r>
      <w:proofErr w:type="spellEnd"/>
      <w:r>
        <w:t xml:space="preserve">, S. C. </w:t>
      </w:r>
      <w:proofErr w:type="spellStart"/>
      <w:r>
        <w:t>Nalluri</w:t>
      </w:r>
      <w:proofErr w:type="spellEnd"/>
      <w:r>
        <w:t xml:space="preserve">, S. </w:t>
      </w:r>
      <w:proofErr w:type="spellStart"/>
      <w:r>
        <w:t>Muskaan</w:t>
      </w:r>
      <w:proofErr w:type="spellEnd"/>
      <w:r>
        <w:t xml:space="preserve"> </w:t>
      </w:r>
      <w:proofErr w:type="spellStart"/>
      <w:r>
        <w:t>and</w:t>
      </w:r>
      <w:proofErr w:type="spellEnd"/>
      <w:r>
        <w:t xml:space="preserve"> P. </w:t>
      </w:r>
      <w:proofErr w:type="spellStart"/>
      <w:r>
        <w:t>Sadagopan</w:t>
      </w:r>
      <w:proofErr w:type="spellEnd"/>
      <w:r>
        <w:t>, “</w:t>
      </w:r>
      <w:proofErr w:type="spellStart"/>
      <w:r>
        <w:t>Explainable</w:t>
      </w:r>
      <w:proofErr w:type="spellEnd"/>
      <w:r>
        <w:t xml:space="preserve"> AI in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SHAP </w:t>
      </w:r>
      <w:proofErr w:type="spellStart"/>
      <w:r>
        <w:t>and</w:t>
      </w:r>
      <w:proofErr w:type="spellEnd"/>
      <w:r>
        <w:t xml:space="preserve"> LIME </w:t>
      </w:r>
      <w:proofErr w:type="spellStart"/>
      <w:r>
        <w:t>for</w:t>
      </w:r>
      <w:proofErr w:type="spellEnd"/>
      <w:r>
        <w:t xml:space="preserve"> Machine Learning </w:t>
      </w:r>
      <w:proofErr w:type="spellStart"/>
      <w:r>
        <w:t>Models</w:t>
      </w:r>
      <w:proofErr w:type="spellEnd"/>
      <w:r>
        <w:t xml:space="preserve">,” in </w:t>
      </w:r>
      <w:r w:rsidRPr="4CF3ACE0">
        <w:rPr>
          <w:rStyle w:val="Vurgu"/>
        </w:rPr>
        <w:t xml:space="preserve">2025 10th International Conference on </w:t>
      </w:r>
      <w:proofErr w:type="spellStart"/>
      <w:r w:rsidRPr="4CF3ACE0">
        <w:rPr>
          <w:rStyle w:val="Vurgu"/>
        </w:rPr>
        <w:t>Signal</w:t>
      </w:r>
      <w:proofErr w:type="spellEnd"/>
      <w:r w:rsidRPr="4CF3ACE0">
        <w:rPr>
          <w:rStyle w:val="Vurgu"/>
        </w:rPr>
        <w:t xml:space="preserve"> </w:t>
      </w:r>
      <w:proofErr w:type="spellStart"/>
      <w:r w:rsidRPr="4CF3ACE0">
        <w:rPr>
          <w:rStyle w:val="Vurgu"/>
        </w:rPr>
        <w:t>Processing</w:t>
      </w:r>
      <w:proofErr w:type="spellEnd"/>
      <w:r w:rsidRPr="4CF3ACE0">
        <w:rPr>
          <w:rStyle w:val="Vurgu"/>
        </w:rPr>
        <w:t xml:space="preserve"> </w:t>
      </w:r>
      <w:proofErr w:type="spellStart"/>
      <w:r w:rsidRPr="4CF3ACE0">
        <w:rPr>
          <w:rStyle w:val="Vurgu"/>
        </w:rPr>
        <w:t>and</w:t>
      </w:r>
      <w:proofErr w:type="spellEnd"/>
      <w:r w:rsidRPr="4CF3ACE0">
        <w:rPr>
          <w:rStyle w:val="Vurgu"/>
        </w:rPr>
        <w:t xml:space="preserve"> </w:t>
      </w:r>
      <w:proofErr w:type="spellStart"/>
      <w:r w:rsidRPr="4CF3ACE0">
        <w:rPr>
          <w:rStyle w:val="Vurgu"/>
        </w:rPr>
        <w:t>Communication</w:t>
      </w:r>
      <w:proofErr w:type="spellEnd"/>
      <w:r w:rsidRPr="4CF3ACE0">
        <w:rPr>
          <w:rStyle w:val="Vurgu"/>
        </w:rPr>
        <w:t xml:space="preserve"> (ICSC)</w:t>
      </w:r>
      <w:r>
        <w:t>, 2025.</w:t>
      </w:r>
    </w:p>
    <w:p w:rsidR="0075141F" w:rsidRDefault="2EBE08CF" w14:paraId="647A90D3" w14:textId="40E37C14">
      <w:pPr>
        <w:pStyle w:val="NormalWeb"/>
        <w:spacing w:after="120" w:line="276" w:lineRule="auto"/>
      </w:pPr>
      <w:r w:rsidRPr="4CF3ACE0">
        <w:rPr>
          <w:lang w:val="en-US"/>
        </w:rPr>
        <w:t xml:space="preserve">[26] A. Dal </w:t>
      </w:r>
      <w:proofErr w:type="spellStart"/>
      <w:r w:rsidRPr="4CF3ACE0">
        <w:rPr>
          <w:lang w:val="en-US"/>
        </w:rPr>
        <w:t>Pozzolo</w:t>
      </w:r>
      <w:proofErr w:type="spellEnd"/>
      <w:r w:rsidRPr="4CF3ACE0">
        <w:rPr>
          <w:lang w:val="en-US"/>
        </w:rPr>
        <w:t xml:space="preserve">, O. </w:t>
      </w:r>
      <w:proofErr w:type="spellStart"/>
      <w:r w:rsidRPr="4CF3ACE0">
        <w:rPr>
          <w:lang w:val="en-US"/>
        </w:rPr>
        <w:t>Caelen</w:t>
      </w:r>
      <w:proofErr w:type="spellEnd"/>
      <w:r w:rsidRPr="4CF3ACE0">
        <w:rPr>
          <w:lang w:val="en-US"/>
        </w:rPr>
        <w:t xml:space="preserve">, R. A. Johnson and G. </w:t>
      </w:r>
      <w:proofErr w:type="spellStart"/>
      <w:r w:rsidRPr="4CF3ACE0">
        <w:rPr>
          <w:lang w:val="en-US"/>
        </w:rPr>
        <w:t>Bontempi</w:t>
      </w:r>
      <w:proofErr w:type="spellEnd"/>
      <w:r w:rsidRPr="4CF3ACE0">
        <w:rPr>
          <w:lang w:val="en-US"/>
        </w:rPr>
        <w:t>, “Credit Card Fraud Detection: A Realistic Modeling and a Novel Learning Strategy,” IEEE Transactions on Neural Networks and Learning Systems, vol. 29, no. 8, pp. 3784–3797, Aug. 2017.</w:t>
      </w:r>
    </w:p>
    <w:p w:rsidR="0075141F" w:rsidRDefault="2EBE08CF" w14:paraId="328AF51C" w14:textId="0B552C3E">
      <w:pPr>
        <w:pStyle w:val="NormalWeb"/>
        <w:spacing w:after="120" w:line="276" w:lineRule="auto"/>
      </w:pPr>
      <w:r w:rsidRPr="4CF3ACE0">
        <w:rPr>
          <w:lang w:val="en-US"/>
        </w:rPr>
        <w:t xml:space="preserve">[27] S. Bhattacharyya, S. Jha, K. </w:t>
      </w:r>
      <w:proofErr w:type="spellStart"/>
      <w:r w:rsidRPr="4CF3ACE0">
        <w:rPr>
          <w:lang w:val="en-US"/>
        </w:rPr>
        <w:t>Tharakunnel</w:t>
      </w:r>
      <w:proofErr w:type="spellEnd"/>
      <w:r w:rsidRPr="4CF3ACE0">
        <w:rPr>
          <w:lang w:val="en-US"/>
        </w:rPr>
        <w:t xml:space="preserve"> and J. C. Westland, “Data Mining for Credit Card Fraud: A Comparative Study,” Decision Support Systems, vol. 50, no. 3, pp. 602–613, Feb. 2011.</w:t>
      </w:r>
    </w:p>
    <w:p w:rsidR="0075141F" w:rsidRDefault="2EBE08CF" w14:paraId="7FC039CE" w14:textId="283FC812">
      <w:pPr>
        <w:pStyle w:val="NormalWeb"/>
        <w:spacing w:after="120" w:line="276" w:lineRule="auto"/>
      </w:pPr>
      <w:r w:rsidRPr="4CF3ACE0">
        <w:rPr>
          <w:lang w:val="en-US"/>
        </w:rPr>
        <w:t xml:space="preserve">[28] E. </w:t>
      </w:r>
      <w:proofErr w:type="spellStart"/>
      <w:r w:rsidRPr="4CF3ACE0">
        <w:rPr>
          <w:lang w:val="en-US"/>
        </w:rPr>
        <w:t>Aleskerov</w:t>
      </w:r>
      <w:proofErr w:type="spellEnd"/>
      <w:r w:rsidRPr="4CF3ACE0">
        <w:rPr>
          <w:lang w:val="en-US"/>
        </w:rPr>
        <w:t xml:space="preserve">, B. </w:t>
      </w:r>
      <w:proofErr w:type="spellStart"/>
      <w:r w:rsidRPr="4CF3ACE0">
        <w:rPr>
          <w:lang w:val="en-US"/>
        </w:rPr>
        <w:t>Freisleben</w:t>
      </w:r>
      <w:proofErr w:type="spellEnd"/>
      <w:r w:rsidRPr="4CF3ACE0">
        <w:rPr>
          <w:lang w:val="en-US"/>
        </w:rPr>
        <w:t xml:space="preserve"> and B. Rao, “CARDWATCH: A Neural Network Based Database Mining System for Credit Card Fraud Detection,” in Proc. IEEE/IAFE Conf. on Computational Intelligence for Financial Engineering, New York, NY, USA, pp. 220–226, 1997.</w:t>
      </w:r>
    </w:p>
    <w:p w:rsidR="0075141F" w:rsidRDefault="2EBE08CF" w14:paraId="6B3C59DC" w14:textId="3931ADE1">
      <w:pPr>
        <w:pStyle w:val="NormalWeb"/>
        <w:spacing w:after="120" w:line="276" w:lineRule="auto"/>
      </w:pPr>
      <w:r w:rsidRPr="4CF3ACE0">
        <w:rPr>
          <w:lang w:val="en-US"/>
        </w:rPr>
        <w:t xml:space="preserve">[29] FATF, “Money Laundering from Financial Fraud,” Financial Action Task Force, Paris, France, Tech. Rep., 2022. [Online]. Available: </w:t>
      </w:r>
      <w:hyperlink r:id="rId65">
        <w:r w:rsidRPr="4CF3ACE0">
          <w:rPr>
            <w:lang w:val="en-US"/>
          </w:rPr>
          <w:t>https://www.fatf-gafi.org/en/publications/Methodsandtrends/Money-laundering-from-financial-fraud.html</w:t>
        </w:r>
      </w:hyperlink>
    </w:p>
    <w:p w:rsidR="0075141F" w:rsidRDefault="2EBE08CF" w14:paraId="4382E64B" w14:textId="3B5D75F9">
      <w:pPr>
        <w:pStyle w:val="NormalWeb"/>
        <w:spacing w:after="120" w:line="276" w:lineRule="auto"/>
      </w:pPr>
      <w:r w:rsidRPr="4CF3ACE0">
        <w:rPr>
          <w:lang w:val="en-US"/>
        </w:rPr>
        <w:t xml:space="preserve">[30] H. B. McMahan, E. Moore, D. Ramage, S. Hampson and B. A. y </w:t>
      </w:r>
      <w:proofErr w:type="spellStart"/>
      <w:r w:rsidRPr="4CF3ACE0">
        <w:rPr>
          <w:lang w:val="en-US"/>
        </w:rPr>
        <w:t>Arcas</w:t>
      </w:r>
      <w:proofErr w:type="spellEnd"/>
      <w:r w:rsidRPr="4CF3ACE0">
        <w:rPr>
          <w:lang w:val="en-US"/>
        </w:rPr>
        <w:t xml:space="preserve">, “Communication-Efficient Learning of Deep Networks from Decentralized Data,” in Proc. 20th Int. Conf. </w:t>
      </w:r>
      <w:proofErr w:type="spellStart"/>
      <w:r w:rsidRPr="4CF3ACE0">
        <w:rPr>
          <w:lang w:val="en-US"/>
        </w:rPr>
        <w:t>Artif</w:t>
      </w:r>
      <w:proofErr w:type="spellEnd"/>
      <w:r w:rsidRPr="4CF3ACE0">
        <w:rPr>
          <w:lang w:val="en-US"/>
        </w:rPr>
        <w:t xml:space="preserve">. </w:t>
      </w:r>
      <w:proofErr w:type="spellStart"/>
      <w:r w:rsidRPr="4CF3ACE0">
        <w:rPr>
          <w:lang w:val="en-US"/>
        </w:rPr>
        <w:t>Intell</w:t>
      </w:r>
      <w:proofErr w:type="spellEnd"/>
      <w:r w:rsidRPr="4CF3ACE0">
        <w:rPr>
          <w:lang w:val="en-US"/>
        </w:rPr>
        <w:t>. Stat. (AISTATS), Fort Lauderdale, FL, USA, pp. 1273–1282, 2017</w:t>
      </w:r>
      <w:r w:rsidRPr="4CF3ACE0" w:rsidR="3D7C09B8">
        <w:rPr>
          <w:lang w:val="en-US"/>
        </w:rPr>
        <w:t>.</w:t>
      </w:r>
    </w:p>
    <w:p w:rsidR="0075141F" w:rsidRDefault="3D7C09B8" w14:paraId="0E733B37" w14:textId="795DB774">
      <w:pPr>
        <w:pStyle w:val="NormalWeb"/>
        <w:spacing w:after="120" w:line="276" w:lineRule="auto"/>
      </w:pPr>
      <w:r w:rsidRPr="4CF3ACE0">
        <w:rPr>
          <w:lang w:val="en-US"/>
        </w:rPr>
        <w:lastRenderedPageBreak/>
        <w:t xml:space="preserve">[31] K. </w:t>
      </w:r>
      <w:proofErr w:type="spellStart"/>
      <w:r w:rsidRPr="4CF3ACE0">
        <w:rPr>
          <w:lang w:val="en-US"/>
        </w:rPr>
        <w:t>Simonyan</w:t>
      </w:r>
      <w:proofErr w:type="spellEnd"/>
      <w:r w:rsidRPr="4CF3ACE0">
        <w:rPr>
          <w:lang w:val="en-US"/>
        </w:rPr>
        <w:t xml:space="preserve">, A. </w:t>
      </w:r>
      <w:proofErr w:type="spellStart"/>
      <w:r w:rsidRPr="4CF3ACE0">
        <w:rPr>
          <w:lang w:val="en-US"/>
        </w:rPr>
        <w:t>Vedaldi</w:t>
      </w:r>
      <w:proofErr w:type="spellEnd"/>
      <w:r w:rsidRPr="4CF3ACE0">
        <w:rPr>
          <w:lang w:val="en-US"/>
        </w:rPr>
        <w:t xml:space="preserve"> and A. Zisserman, "Deep Inside Convolutional </w:t>
      </w:r>
      <w:proofErr w:type="spellStart"/>
      <w:proofErr w:type="gramStart"/>
      <w:r w:rsidRPr="4CF3ACE0">
        <w:rPr>
          <w:lang w:val="en-US"/>
        </w:rPr>
        <w:t>Networks:Visualising</w:t>
      </w:r>
      <w:proofErr w:type="spellEnd"/>
      <w:proofErr w:type="gramEnd"/>
      <w:r w:rsidRPr="4CF3ACE0">
        <w:rPr>
          <w:lang w:val="en-US"/>
        </w:rPr>
        <w:t xml:space="preserve"> Image Classification Models and Saliency Maps," in Proc. Int. Conf. Learning Representations (ICLR) Workshop, Banff, AB, Canada, 2014. [Online]. Available: https://arxiv.org/abs/1312.6034</w:t>
      </w:r>
    </w:p>
    <w:p w:rsidR="0075141F" w:rsidRDefault="0075141F" w14:paraId="71FF4B2F" w14:textId="371D5132">
      <w:pPr>
        <w:pStyle w:val="NormalWeb"/>
        <w:spacing w:after="120" w:line="276" w:lineRule="auto"/>
      </w:pPr>
    </w:p>
    <w:p w:rsidR="0075141F" w:rsidRDefault="0075141F" w14:paraId="41E67111" w14:textId="33FF3FC3">
      <w:pPr>
        <w:pStyle w:val="NormalWeb"/>
        <w:spacing w:after="120" w:line="276" w:lineRule="auto"/>
      </w:pPr>
    </w:p>
    <w:p w:rsidR="0075141F" w:rsidRDefault="0075141F" w14:paraId="42D15E1B" w14:textId="74FC7BA6">
      <w:pPr>
        <w:pStyle w:val="NormalWeb"/>
        <w:spacing w:after="120" w:line="276" w:lineRule="auto"/>
      </w:pPr>
    </w:p>
    <w:p w:rsidR="0075141F" w:rsidRDefault="0075141F" w14:paraId="34B3F2EB" w14:textId="6A88F15E">
      <w:pPr>
        <w:pStyle w:val="NormalWeb"/>
        <w:spacing w:after="120" w:line="276" w:lineRule="auto"/>
      </w:pPr>
    </w:p>
    <w:sectPr w:rsidR="0075141F">
      <w:headerReference w:type="even" r:id="rId66"/>
      <w:headerReference w:type="default" r:id="rId67"/>
      <w:footerReference w:type="even" r:id="rId68"/>
      <w:footerReference w:type="default" r:id="rId69"/>
      <w:headerReference w:type="first" r:id="rId70"/>
      <w:footerReference w:type="first" r:id="rId71"/>
      <w:pgSz w:w="11909" w:h="16838" w:orient="portrait"/>
      <w:pgMar w:top="1701" w:right="1701" w:bottom="1701" w:left="1701"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15B0" w:rsidRDefault="006515B0" w14:paraId="04A0296F" w14:textId="77777777">
      <w:pPr>
        <w:spacing w:before="0" w:line="240" w:lineRule="auto"/>
      </w:pPr>
      <w:r>
        <w:separator/>
      </w:r>
    </w:p>
  </w:endnote>
  <w:endnote w:type="continuationSeparator" w:id="0">
    <w:p w:rsidR="006515B0" w:rsidRDefault="006515B0" w14:paraId="4499719D" w14:textId="77777777">
      <w:pPr>
        <w:spacing w:before="0" w:line="240" w:lineRule="auto"/>
      </w:pPr>
      <w:r>
        <w:continuationSeparator/>
      </w:r>
    </w:p>
  </w:endnote>
  <w:endnote w:type="continuationNotice" w:id="1">
    <w:p w:rsidR="006515B0" w:rsidRDefault="006515B0" w14:paraId="508387F2" w14:textId="7777777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255"/>
      <w:gridCol w:w="2255"/>
      <w:gridCol w:w="2255"/>
    </w:tblGrid>
    <w:tr w:rsidR="0C649FC5" w:rsidTr="4CF3ACE0" w14:paraId="6820B97B" w14:textId="77777777">
      <w:trPr>
        <w:trHeight w:val="300"/>
      </w:trPr>
      <w:tc>
        <w:tcPr>
          <w:tcW w:w="2255" w:type="dxa"/>
        </w:tcPr>
        <w:p w:rsidR="0C649FC5" w:rsidP="0C649FC5" w:rsidRDefault="0C649FC5" w14:paraId="5C602313" w14:textId="1AEDD031">
          <w:pPr>
            <w:pStyle w:val="stBilgi"/>
            <w:ind w:left="-115"/>
            <w:jc w:val="left"/>
          </w:pPr>
        </w:p>
      </w:tc>
      <w:tc>
        <w:tcPr>
          <w:tcW w:w="2255" w:type="dxa"/>
        </w:tcPr>
        <w:p w:rsidR="0C649FC5" w:rsidP="0C649FC5" w:rsidRDefault="0C649FC5" w14:paraId="5AA1FB79" w14:textId="42A5098A">
          <w:pPr>
            <w:pStyle w:val="stBilgi"/>
            <w:jc w:val="center"/>
          </w:pPr>
          <w:r>
            <w:fldChar w:fldCharType="begin"/>
          </w:r>
          <w:r>
            <w:instrText>PAGE</w:instrText>
          </w:r>
          <w:r w:rsidR="006515B0">
            <w:fldChar w:fldCharType="separate"/>
          </w:r>
          <w:r>
            <w:fldChar w:fldCharType="end"/>
          </w:r>
        </w:p>
      </w:tc>
      <w:tc>
        <w:tcPr>
          <w:tcW w:w="2255" w:type="dxa"/>
        </w:tcPr>
        <w:p w:rsidR="0C649FC5" w:rsidP="0C649FC5" w:rsidRDefault="0C649FC5" w14:paraId="6A4C4F17" w14:textId="6E6FDFC7">
          <w:pPr>
            <w:pStyle w:val="stBilgi"/>
            <w:ind w:right="-115"/>
            <w:jc w:val="right"/>
          </w:pPr>
        </w:p>
      </w:tc>
    </w:tr>
  </w:tbl>
  <w:p w:rsidR="0C649FC5" w:rsidP="0C649FC5" w:rsidRDefault="0C649FC5" w14:paraId="12BDDC7D" w14:textId="7EA9BC5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255"/>
      <w:gridCol w:w="2255"/>
      <w:gridCol w:w="2255"/>
    </w:tblGrid>
    <w:tr w:rsidR="0C649FC5" w:rsidTr="4CF3ACE0" w14:paraId="4FD600B9" w14:textId="77777777">
      <w:trPr>
        <w:trHeight w:val="300"/>
      </w:trPr>
      <w:tc>
        <w:tcPr>
          <w:tcW w:w="2255" w:type="dxa"/>
        </w:tcPr>
        <w:p w:rsidR="0C649FC5" w:rsidP="0C649FC5" w:rsidRDefault="0C649FC5" w14:paraId="28291CE1" w14:textId="16350124">
          <w:pPr>
            <w:pStyle w:val="stBilgi"/>
            <w:ind w:left="-115"/>
            <w:jc w:val="left"/>
          </w:pPr>
        </w:p>
      </w:tc>
      <w:tc>
        <w:tcPr>
          <w:tcW w:w="2255" w:type="dxa"/>
        </w:tcPr>
        <w:p w:rsidR="0C649FC5" w:rsidP="0C649FC5" w:rsidRDefault="0C649FC5" w14:paraId="27020004" w14:textId="361FA72E">
          <w:pPr>
            <w:pStyle w:val="stBilgi"/>
            <w:jc w:val="center"/>
          </w:pPr>
          <w:r>
            <w:fldChar w:fldCharType="begin"/>
          </w:r>
          <w:r>
            <w:instrText>PAGE</w:instrText>
          </w:r>
          <w:r w:rsidR="006515B0">
            <w:fldChar w:fldCharType="separate"/>
          </w:r>
          <w:r>
            <w:fldChar w:fldCharType="end"/>
          </w:r>
        </w:p>
      </w:tc>
      <w:tc>
        <w:tcPr>
          <w:tcW w:w="2255" w:type="dxa"/>
        </w:tcPr>
        <w:p w:rsidR="0C649FC5" w:rsidP="0C649FC5" w:rsidRDefault="0C649FC5" w14:paraId="6557C9BA" w14:textId="5901954A">
          <w:pPr>
            <w:pStyle w:val="stBilgi"/>
            <w:ind w:right="-115"/>
            <w:jc w:val="right"/>
          </w:pPr>
        </w:p>
      </w:tc>
    </w:tr>
  </w:tbl>
  <w:p w:rsidR="0C649FC5" w:rsidP="0C649FC5" w:rsidRDefault="0C649FC5" w14:paraId="7C5A7197" w14:textId="3AC789D4">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255"/>
      <w:gridCol w:w="2255"/>
      <w:gridCol w:w="2255"/>
    </w:tblGrid>
    <w:tr w:rsidR="0C649FC5" w:rsidTr="4CF3ACE0" w14:paraId="1E362430" w14:textId="77777777">
      <w:trPr>
        <w:trHeight w:val="300"/>
      </w:trPr>
      <w:tc>
        <w:tcPr>
          <w:tcW w:w="2255" w:type="dxa"/>
        </w:tcPr>
        <w:p w:rsidR="0C649FC5" w:rsidP="0C649FC5" w:rsidRDefault="0C649FC5" w14:paraId="7FC160EE" w14:textId="7E512CB9">
          <w:pPr>
            <w:pStyle w:val="stBilgi"/>
            <w:ind w:left="-115"/>
            <w:jc w:val="left"/>
          </w:pPr>
        </w:p>
      </w:tc>
      <w:tc>
        <w:tcPr>
          <w:tcW w:w="2255" w:type="dxa"/>
        </w:tcPr>
        <w:p w:rsidR="0C649FC5" w:rsidP="0C649FC5" w:rsidRDefault="0C649FC5" w14:paraId="4D42E375" w14:textId="28F83B1A">
          <w:pPr>
            <w:pStyle w:val="stBilgi"/>
            <w:jc w:val="center"/>
          </w:pPr>
          <w:r>
            <w:fldChar w:fldCharType="begin"/>
          </w:r>
          <w:r>
            <w:instrText>PAGE</w:instrText>
          </w:r>
          <w:r w:rsidR="006515B0">
            <w:fldChar w:fldCharType="separate"/>
          </w:r>
          <w:r w:rsidR="00176CD3">
            <w:rPr>
              <w:noProof/>
            </w:rPr>
            <w:t>1</w:t>
          </w:r>
          <w:r>
            <w:fldChar w:fldCharType="end"/>
          </w:r>
        </w:p>
      </w:tc>
      <w:tc>
        <w:tcPr>
          <w:tcW w:w="2255" w:type="dxa"/>
        </w:tcPr>
        <w:p w:rsidR="0C649FC5" w:rsidP="0C649FC5" w:rsidRDefault="0C649FC5" w14:paraId="11481144" w14:textId="5575FBC3">
          <w:pPr>
            <w:pStyle w:val="stBilgi"/>
            <w:ind w:right="-115"/>
            <w:jc w:val="right"/>
          </w:pPr>
        </w:p>
      </w:tc>
    </w:tr>
  </w:tbl>
  <w:p w:rsidR="0C649FC5" w:rsidP="0C649FC5" w:rsidRDefault="0C649FC5" w14:paraId="19D240C0" w14:textId="077186D4">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4CF3ACE0" w14:paraId="0C019222" w14:textId="77777777">
      <w:trPr>
        <w:trHeight w:val="300"/>
      </w:trPr>
      <w:tc>
        <w:tcPr>
          <w:tcW w:w="2900" w:type="dxa"/>
        </w:tcPr>
        <w:p w:rsidR="0C649FC5" w:rsidP="0C649FC5" w:rsidRDefault="0C649FC5" w14:paraId="6B4AB1F2" w14:textId="36AD33F1">
          <w:pPr>
            <w:pStyle w:val="stBilgi"/>
            <w:ind w:left="-115"/>
            <w:jc w:val="left"/>
          </w:pPr>
        </w:p>
      </w:tc>
      <w:tc>
        <w:tcPr>
          <w:tcW w:w="2900" w:type="dxa"/>
        </w:tcPr>
        <w:p w:rsidR="0C649FC5" w:rsidP="0C649FC5" w:rsidRDefault="0C649FC5" w14:paraId="64F90CA6" w14:textId="75CA2B35">
          <w:pPr>
            <w:pStyle w:val="stBilgi"/>
            <w:jc w:val="center"/>
          </w:pPr>
          <w:r>
            <w:fldChar w:fldCharType="begin"/>
          </w:r>
          <w:r>
            <w:instrText>PAGE</w:instrText>
          </w:r>
          <w:r w:rsidR="006515B0">
            <w:fldChar w:fldCharType="separate"/>
          </w:r>
          <w:r>
            <w:fldChar w:fldCharType="end"/>
          </w:r>
        </w:p>
      </w:tc>
      <w:tc>
        <w:tcPr>
          <w:tcW w:w="2900" w:type="dxa"/>
        </w:tcPr>
        <w:p w:rsidR="0C649FC5" w:rsidP="0C649FC5" w:rsidRDefault="0C649FC5" w14:paraId="13E2663A" w14:textId="314A9D29">
          <w:pPr>
            <w:pStyle w:val="stBilgi"/>
            <w:ind w:right="-115"/>
            <w:jc w:val="right"/>
          </w:pPr>
        </w:p>
      </w:tc>
    </w:tr>
  </w:tbl>
  <w:p w:rsidR="0C649FC5" w:rsidP="0C649FC5" w:rsidRDefault="0C649FC5" w14:paraId="65E3806E" w14:textId="720C17B5">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4CF3ACE0" w14:paraId="3FE75D77" w14:textId="77777777">
      <w:trPr>
        <w:trHeight w:val="300"/>
      </w:trPr>
      <w:tc>
        <w:tcPr>
          <w:tcW w:w="2900" w:type="dxa"/>
        </w:tcPr>
        <w:p w:rsidR="0C649FC5" w:rsidP="0C649FC5" w:rsidRDefault="0C649FC5" w14:paraId="3E48D583" w14:textId="69A86E2E">
          <w:pPr>
            <w:pStyle w:val="stBilgi"/>
            <w:ind w:left="-115"/>
            <w:jc w:val="left"/>
          </w:pPr>
        </w:p>
      </w:tc>
      <w:tc>
        <w:tcPr>
          <w:tcW w:w="2900" w:type="dxa"/>
        </w:tcPr>
        <w:p w:rsidR="0C649FC5" w:rsidP="0C649FC5" w:rsidRDefault="0C649FC5" w14:paraId="640C7588" w14:textId="7E6FB6CA">
          <w:pPr>
            <w:pStyle w:val="stBilgi"/>
            <w:jc w:val="center"/>
          </w:pPr>
          <w:r>
            <w:fldChar w:fldCharType="begin"/>
          </w:r>
          <w:r>
            <w:instrText>PAGE</w:instrText>
          </w:r>
          <w:r w:rsidR="006515B0">
            <w:fldChar w:fldCharType="separate"/>
          </w:r>
          <w:r>
            <w:fldChar w:fldCharType="end"/>
          </w:r>
        </w:p>
      </w:tc>
      <w:tc>
        <w:tcPr>
          <w:tcW w:w="2900" w:type="dxa"/>
        </w:tcPr>
        <w:p w:rsidR="0C649FC5" w:rsidP="0C649FC5" w:rsidRDefault="0C649FC5" w14:paraId="18360667" w14:textId="2C21CF84">
          <w:pPr>
            <w:pStyle w:val="stBilgi"/>
            <w:ind w:right="-115"/>
            <w:jc w:val="right"/>
          </w:pPr>
        </w:p>
      </w:tc>
    </w:tr>
  </w:tbl>
  <w:p w:rsidR="0C649FC5" w:rsidP="0C649FC5" w:rsidRDefault="0C649FC5" w14:paraId="3BC19681" w14:textId="55172F53">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0C649FC5" w14:paraId="2CDA0B23" w14:textId="77777777">
      <w:trPr>
        <w:trHeight w:val="300"/>
      </w:trPr>
      <w:tc>
        <w:tcPr>
          <w:tcW w:w="2900" w:type="dxa"/>
        </w:tcPr>
        <w:p w:rsidR="0C649FC5" w:rsidP="0C649FC5" w:rsidRDefault="0C649FC5" w14:paraId="03CABAB5" w14:textId="6475C5F5">
          <w:pPr>
            <w:pStyle w:val="stBilgi"/>
            <w:ind w:left="-115"/>
            <w:jc w:val="left"/>
          </w:pPr>
        </w:p>
      </w:tc>
      <w:tc>
        <w:tcPr>
          <w:tcW w:w="2900" w:type="dxa"/>
        </w:tcPr>
        <w:p w:rsidR="0C649FC5" w:rsidP="0C649FC5" w:rsidRDefault="0C649FC5" w14:paraId="7B380686" w14:textId="279B187B">
          <w:pPr>
            <w:pStyle w:val="stBilgi"/>
            <w:jc w:val="center"/>
          </w:pPr>
        </w:p>
      </w:tc>
      <w:tc>
        <w:tcPr>
          <w:tcW w:w="2900" w:type="dxa"/>
        </w:tcPr>
        <w:p w:rsidR="0C649FC5" w:rsidP="0C649FC5" w:rsidRDefault="0C649FC5" w14:paraId="5CFE7A90" w14:textId="01538C82">
          <w:pPr>
            <w:pStyle w:val="stBilgi"/>
            <w:ind w:right="-115"/>
            <w:jc w:val="right"/>
          </w:pPr>
        </w:p>
      </w:tc>
    </w:tr>
  </w:tbl>
  <w:p w:rsidR="0C649FC5" w:rsidP="0C649FC5" w:rsidRDefault="0C649FC5" w14:paraId="005F2A37" w14:textId="687E0C6D">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4CF3ACE0" w14:paraId="11409A7B" w14:textId="77777777">
      <w:trPr>
        <w:trHeight w:val="300"/>
      </w:trPr>
      <w:tc>
        <w:tcPr>
          <w:tcW w:w="2900" w:type="dxa"/>
        </w:tcPr>
        <w:p w:rsidR="0C649FC5" w:rsidP="0C649FC5" w:rsidRDefault="0C649FC5" w14:paraId="2C9E2720" w14:textId="59A9527C">
          <w:pPr>
            <w:pStyle w:val="stBilgi"/>
            <w:ind w:left="-115"/>
            <w:jc w:val="left"/>
          </w:pPr>
        </w:p>
      </w:tc>
      <w:tc>
        <w:tcPr>
          <w:tcW w:w="2900" w:type="dxa"/>
        </w:tcPr>
        <w:p w:rsidR="0C649FC5" w:rsidP="0C649FC5" w:rsidRDefault="0C649FC5" w14:paraId="5C75D870" w14:textId="0220ED63">
          <w:pPr>
            <w:pStyle w:val="stBilgi"/>
            <w:jc w:val="center"/>
          </w:pPr>
          <w:r>
            <w:fldChar w:fldCharType="begin"/>
          </w:r>
          <w:r>
            <w:instrText>PAGE</w:instrText>
          </w:r>
          <w:r w:rsidR="006515B0">
            <w:fldChar w:fldCharType="separate"/>
          </w:r>
          <w:r>
            <w:fldChar w:fldCharType="end"/>
          </w:r>
        </w:p>
      </w:tc>
      <w:tc>
        <w:tcPr>
          <w:tcW w:w="2900" w:type="dxa"/>
        </w:tcPr>
        <w:p w:rsidR="0C649FC5" w:rsidP="0C649FC5" w:rsidRDefault="0C649FC5" w14:paraId="69FC5F4A" w14:textId="1C4034D9">
          <w:pPr>
            <w:pStyle w:val="stBilgi"/>
            <w:ind w:right="-115"/>
            <w:jc w:val="right"/>
          </w:pPr>
        </w:p>
      </w:tc>
    </w:tr>
  </w:tbl>
  <w:p w:rsidR="0C649FC5" w:rsidP="0C649FC5" w:rsidRDefault="0C649FC5" w14:paraId="504CBAC4" w14:textId="398F3388">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4CF3ACE0" w14:paraId="0F006EFE" w14:textId="77777777">
      <w:trPr>
        <w:trHeight w:val="300"/>
      </w:trPr>
      <w:tc>
        <w:tcPr>
          <w:tcW w:w="2900" w:type="dxa"/>
        </w:tcPr>
        <w:p w:rsidR="0C649FC5" w:rsidP="0C649FC5" w:rsidRDefault="0C649FC5" w14:paraId="6971F959" w14:textId="23AAD6CF">
          <w:pPr>
            <w:pStyle w:val="stBilgi"/>
            <w:ind w:left="-115"/>
            <w:jc w:val="left"/>
          </w:pPr>
        </w:p>
      </w:tc>
      <w:tc>
        <w:tcPr>
          <w:tcW w:w="2900" w:type="dxa"/>
        </w:tcPr>
        <w:p w:rsidR="0C649FC5" w:rsidP="0C649FC5" w:rsidRDefault="0C649FC5" w14:paraId="34B1191A" w14:textId="5600207F">
          <w:pPr>
            <w:pStyle w:val="stBilgi"/>
            <w:jc w:val="center"/>
          </w:pPr>
          <w:r>
            <w:fldChar w:fldCharType="begin"/>
          </w:r>
          <w:r>
            <w:instrText>PAGE</w:instrText>
          </w:r>
          <w:r w:rsidR="006515B0">
            <w:fldChar w:fldCharType="separate"/>
          </w:r>
          <w:r w:rsidR="00176CD3">
            <w:rPr>
              <w:noProof/>
            </w:rPr>
            <w:t>2</w:t>
          </w:r>
          <w:r>
            <w:fldChar w:fldCharType="end"/>
          </w:r>
        </w:p>
      </w:tc>
      <w:tc>
        <w:tcPr>
          <w:tcW w:w="2900" w:type="dxa"/>
        </w:tcPr>
        <w:p w:rsidR="0C649FC5" w:rsidP="0C649FC5" w:rsidRDefault="0C649FC5" w14:paraId="288F9A15" w14:textId="0EA1A9D3">
          <w:pPr>
            <w:pStyle w:val="stBilgi"/>
            <w:ind w:right="-115"/>
            <w:jc w:val="right"/>
          </w:pPr>
        </w:p>
      </w:tc>
    </w:tr>
  </w:tbl>
  <w:p w:rsidR="0C649FC5" w:rsidP="0C649FC5" w:rsidRDefault="0C649FC5" w14:paraId="3796DF5B" w14:textId="75164F6C">
    <w:pPr>
      <w:pStyle w:val="AltBilgi"/>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0C649FC5" w14:paraId="057C6052" w14:textId="77777777">
      <w:trPr>
        <w:trHeight w:val="300"/>
      </w:trPr>
      <w:tc>
        <w:tcPr>
          <w:tcW w:w="2900" w:type="dxa"/>
        </w:tcPr>
        <w:p w:rsidR="0C649FC5" w:rsidP="0C649FC5" w:rsidRDefault="0C649FC5" w14:paraId="02DC6B5C" w14:textId="6742E433">
          <w:pPr>
            <w:pStyle w:val="stBilgi"/>
            <w:ind w:left="-115"/>
            <w:jc w:val="left"/>
          </w:pPr>
        </w:p>
      </w:tc>
      <w:tc>
        <w:tcPr>
          <w:tcW w:w="2900" w:type="dxa"/>
        </w:tcPr>
        <w:p w:rsidR="0C649FC5" w:rsidP="0C649FC5" w:rsidRDefault="0C649FC5" w14:paraId="52A0CD63" w14:textId="6098F159">
          <w:pPr>
            <w:pStyle w:val="stBilgi"/>
            <w:jc w:val="center"/>
          </w:pPr>
        </w:p>
      </w:tc>
      <w:tc>
        <w:tcPr>
          <w:tcW w:w="2900" w:type="dxa"/>
        </w:tcPr>
        <w:p w:rsidR="0C649FC5" w:rsidP="0C649FC5" w:rsidRDefault="0C649FC5" w14:paraId="3E5FA892" w14:textId="2DC04B79">
          <w:pPr>
            <w:pStyle w:val="stBilgi"/>
            <w:ind w:right="-115"/>
            <w:jc w:val="right"/>
          </w:pPr>
        </w:p>
      </w:tc>
    </w:tr>
  </w:tbl>
  <w:p w:rsidR="0C649FC5" w:rsidP="0C649FC5" w:rsidRDefault="0C649FC5" w14:paraId="251DDD80" w14:textId="13E16702">
    <w:pPr>
      <w:pStyle w:val="AltBilgi"/>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7181E118" w14:textId="77777777">
      <w:trPr>
        <w:trHeight w:val="300"/>
      </w:trPr>
      <w:tc>
        <w:tcPr>
          <w:tcW w:w="2835" w:type="dxa"/>
        </w:tcPr>
        <w:p w:rsidR="0C649FC5" w:rsidP="0C649FC5" w:rsidRDefault="0C649FC5" w14:paraId="4D9A5218" w14:textId="7E8355C4">
          <w:pPr>
            <w:pStyle w:val="stBilgi"/>
            <w:ind w:left="-115"/>
            <w:jc w:val="left"/>
          </w:pPr>
        </w:p>
      </w:tc>
      <w:tc>
        <w:tcPr>
          <w:tcW w:w="2835" w:type="dxa"/>
        </w:tcPr>
        <w:p w:rsidR="0C649FC5" w:rsidP="0C649FC5" w:rsidRDefault="0C649FC5" w14:paraId="7C99BA77" w14:textId="6916ACB9">
          <w:pPr>
            <w:pStyle w:val="stBilgi"/>
            <w:jc w:val="center"/>
          </w:pPr>
          <w:r>
            <w:fldChar w:fldCharType="begin"/>
          </w:r>
          <w:r>
            <w:instrText>PAGE</w:instrText>
          </w:r>
          <w:r w:rsidR="006515B0">
            <w:fldChar w:fldCharType="separate"/>
          </w:r>
          <w:r>
            <w:fldChar w:fldCharType="end"/>
          </w:r>
        </w:p>
      </w:tc>
      <w:tc>
        <w:tcPr>
          <w:tcW w:w="2835" w:type="dxa"/>
        </w:tcPr>
        <w:p w:rsidR="0C649FC5" w:rsidP="0C649FC5" w:rsidRDefault="0C649FC5" w14:paraId="0141026C" w14:textId="0E649581">
          <w:pPr>
            <w:pStyle w:val="stBilgi"/>
            <w:ind w:right="-115"/>
            <w:jc w:val="right"/>
          </w:pPr>
        </w:p>
      </w:tc>
    </w:tr>
  </w:tbl>
  <w:p w:rsidR="0C649FC5" w:rsidP="0C649FC5" w:rsidRDefault="0C649FC5" w14:paraId="7EC44430" w14:textId="15540AD7">
    <w:pPr>
      <w:pStyle w:val="AltBilgi"/>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1A766690" w14:textId="77777777">
      <w:trPr>
        <w:trHeight w:val="300"/>
      </w:trPr>
      <w:tc>
        <w:tcPr>
          <w:tcW w:w="2835" w:type="dxa"/>
        </w:tcPr>
        <w:p w:rsidR="0C649FC5" w:rsidP="0C649FC5" w:rsidRDefault="0C649FC5" w14:paraId="6FEAB13D" w14:textId="0DDF2A8F">
          <w:pPr>
            <w:pStyle w:val="stBilgi"/>
            <w:ind w:left="-115"/>
            <w:jc w:val="left"/>
          </w:pPr>
        </w:p>
      </w:tc>
      <w:tc>
        <w:tcPr>
          <w:tcW w:w="2835" w:type="dxa"/>
        </w:tcPr>
        <w:p w:rsidR="0C649FC5" w:rsidP="0C649FC5" w:rsidRDefault="0C649FC5" w14:paraId="2BD0B5CF" w14:textId="4A0D04AB">
          <w:pPr>
            <w:pStyle w:val="stBilgi"/>
            <w:jc w:val="center"/>
          </w:pPr>
          <w:r>
            <w:fldChar w:fldCharType="begin"/>
          </w:r>
          <w:r>
            <w:instrText>PAGE</w:instrText>
          </w:r>
          <w:r w:rsidR="006515B0">
            <w:fldChar w:fldCharType="separate"/>
          </w:r>
          <w:r>
            <w:fldChar w:fldCharType="end"/>
          </w:r>
        </w:p>
      </w:tc>
      <w:tc>
        <w:tcPr>
          <w:tcW w:w="2835" w:type="dxa"/>
        </w:tcPr>
        <w:p w:rsidR="0C649FC5" w:rsidP="0C649FC5" w:rsidRDefault="0C649FC5" w14:paraId="4B1D55D9" w14:textId="5A6801C8">
          <w:pPr>
            <w:pStyle w:val="stBilgi"/>
            <w:ind w:right="-115"/>
            <w:jc w:val="right"/>
          </w:pPr>
        </w:p>
      </w:tc>
    </w:tr>
  </w:tbl>
  <w:p w:rsidR="0C649FC5" w:rsidP="0C649FC5" w:rsidRDefault="0C649FC5" w14:paraId="2CEA6384" w14:textId="2F0A3D8E">
    <w:pPr>
      <w:pStyle w:val="AltBilgi"/>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21F09EDE" w14:textId="77777777">
      <w:trPr>
        <w:trHeight w:val="300"/>
      </w:trPr>
      <w:tc>
        <w:tcPr>
          <w:tcW w:w="2835" w:type="dxa"/>
        </w:tcPr>
        <w:p w:rsidR="0C649FC5" w:rsidP="0C649FC5" w:rsidRDefault="0C649FC5" w14:paraId="6F60A11C" w14:textId="4C969FC3">
          <w:pPr>
            <w:pStyle w:val="stBilgi"/>
            <w:ind w:left="-115"/>
            <w:jc w:val="left"/>
          </w:pPr>
        </w:p>
      </w:tc>
      <w:tc>
        <w:tcPr>
          <w:tcW w:w="2835" w:type="dxa"/>
        </w:tcPr>
        <w:p w:rsidR="0C649FC5" w:rsidP="0C649FC5" w:rsidRDefault="0C649FC5" w14:paraId="150B314C" w14:textId="585C4076">
          <w:pPr>
            <w:pStyle w:val="stBilgi"/>
            <w:jc w:val="center"/>
          </w:pPr>
        </w:p>
      </w:tc>
      <w:tc>
        <w:tcPr>
          <w:tcW w:w="2835" w:type="dxa"/>
        </w:tcPr>
        <w:p w:rsidR="0C649FC5" w:rsidP="0C649FC5" w:rsidRDefault="0C649FC5" w14:paraId="0708BC42" w14:textId="1FE054B3">
          <w:pPr>
            <w:pStyle w:val="stBilgi"/>
            <w:ind w:right="-115"/>
            <w:jc w:val="right"/>
          </w:pPr>
        </w:p>
      </w:tc>
    </w:tr>
  </w:tbl>
  <w:p w:rsidR="0C649FC5" w:rsidP="0C649FC5" w:rsidRDefault="0C649FC5" w14:paraId="6CF91765" w14:textId="19D11310">
    <w:pPr>
      <w:pStyle w:val="AltBilgi"/>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5CFDB0DC" w14:textId="77777777">
      <w:trPr>
        <w:trHeight w:val="300"/>
      </w:trPr>
      <w:tc>
        <w:tcPr>
          <w:tcW w:w="2835" w:type="dxa"/>
        </w:tcPr>
        <w:p w:rsidR="0C649FC5" w:rsidP="0C649FC5" w:rsidRDefault="0C649FC5" w14:paraId="40612E66" w14:textId="73A444E0">
          <w:pPr>
            <w:pStyle w:val="stBilgi"/>
            <w:ind w:left="-115"/>
            <w:jc w:val="left"/>
          </w:pPr>
        </w:p>
      </w:tc>
      <w:tc>
        <w:tcPr>
          <w:tcW w:w="2835" w:type="dxa"/>
        </w:tcPr>
        <w:p w:rsidR="0C649FC5" w:rsidP="0C649FC5" w:rsidRDefault="0C649FC5" w14:paraId="1D639A4C" w14:textId="2545B07F">
          <w:pPr>
            <w:pStyle w:val="stBilgi"/>
            <w:jc w:val="center"/>
          </w:pPr>
          <w:r>
            <w:fldChar w:fldCharType="begin"/>
          </w:r>
          <w:r>
            <w:instrText>PAGE</w:instrText>
          </w:r>
          <w:r w:rsidR="006515B0">
            <w:fldChar w:fldCharType="separate"/>
          </w:r>
          <w:r>
            <w:fldChar w:fldCharType="end"/>
          </w:r>
        </w:p>
      </w:tc>
      <w:tc>
        <w:tcPr>
          <w:tcW w:w="2835" w:type="dxa"/>
        </w:tcPr>
        <w:p w:rsidR="0C649FC5" w:rsidP="0C649FC5" w:rsidRDefault="0C649FC5" w14:paraId="6D79345D" w14:textId="6AB98E32">
          <w:pPr>
            <w:pStyle w:val="stBilgi"/>
            <w:ind w:right="-115"/>
            <w:jc w:val="right"/>
          </w:pPr>
        </w:p>
      </w:tc>
    </w:tr>
  </w:tbl>
  <w:p w:rsidR="0C649FC5" w:rsidP="0C649FC5" w:rsidRDefault="0C649FC5" w14:paraId="6609BEF1" w14:textId="1D2F53E0">
    <w:pPr>
      <w:pStyle w:val="AltBilgi"/>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2663A76F" w14:textId="77777777">
      <w:trPr>
        <w:trHeight w:val="300"/>
      </w:trPr>
      <w:tc>
        <w:tcPr>
          <w:tcW w:w="2835" w:type="dxa"/>
        </w:tcPr>
        <w:p w:rsidR="0C649FC5" w:rsidP="0C649FC5" w:rsidRDefault="0C649FC5" w14:paraId="1042DE2C" w14:textId="377528A4">
          <w:pPr>
            <w:pStyle w:val="stBilgi"/>
            <w:ind w:left="-115"/>
            <w:jc w:val="left"/>
          </w:pPr>
        </w:p>
      </w:tc>
      <w:tc>
        <w:tcPr>
          <w:tcW w:w="2835" w:type="dxa"/>
        </w:tcPr>
        <w:p w:rsidR="0C649FC5" w:rsidP="0C649FC5" w:rsidRDefault="0C649FC5" w14:paraId="74AD9314" w14:textId="47CCD365">
          <w:pPr>
            <w:pStyle w:val="stBilgi"/>
            <w:jc w:val="center"/>
          </w:pPr>
          <w:r>
            <w:fldChar w:fldCharType="begin"/>
          </w:r>
          <w:r>
            <w:instrText>PAGE</w:instrText>
          </w:r>
          <w:r w:rsidR="006515B0">
            <w:fldChar w:fldCharType="separate"/>
          </w:r>
          <w:r w:rsidR="00176CD3">
            <w:rPr>
              <w:noProof/>
            </w:rPr>
            <w:t>1</w:t>
          </w:r>
          <w:r>
            <w:fldChar w:fldCharType="end"/>
          </w:r>
        </w:p>
      </w:tc>
      <w:tc>
        <w:tcPr>
          <w:tcW w:w="2835" w:type="dxa"/>
        </w:tcPr>
        <w:p w:rsidR="0C649FC5" w:rsidP="0C649FC5" w:rsidRDefault="0C649FC5" w14:paraId="30D78F1B" w14:textId="7BD03E31">
          <w:pPr>
            <w:pStyle w:val="stBilgi"/>
            <w:ind w:right="-115"/>
            <w:jc w:val="right"/>
          </w:pPr>
        </w:p>
      </w:tc>
    </w:tr>
  </w:tbl>
  <w:p w:rsidR="0C649FC5" w:rsidP="0C649FC5" w:rsidRDefault="0C649FC5" w14:paraId="248C38A6" w14:textId="0820089F">
    <w:pPr>
      <w:pStyle w:val="AltBilgi"/>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08940BD6" w14:textId="77777777">
      <w:trPr>
        <w:trHeight w:val="300"/>
      </w:trPr>
      <w:tc>
        <w:tcPr>
          <w:tcW w:w="2835" w:type="dxa"/>
        </w:tcPr>
        <w:p w:rsidR="0C649FC5" w:rsidP="0C649FC5" w:rsidRDefault="0C649FC5" w14:paraId="4CA837BB" w14:textId="6ED1C65A">
          <w:pPr>
            <w:pStyle w:val="stBilgi"/>
            <w:ind w:left="-115"/>
            <w:jc w:val="left"/>
          </w:pPr>
        </w:p>
      </w:tc>
      <w:tc>
        <w:tcPr>
          <w:tcW w:w="2835" w:type="dxa"/>
        </w:tcPr>
        <w:p w:rsidR="0C649FC5" w:rsidP="0C649FC5" w:rsidRDefault="0C649FC5" w14:paraId="1B923BF9" w14:textId="00F942D8">
          <w:pPr>
            <w:pStyle w:val="stBilgi"/>
            <w:jc w:val="center"/>
          </w:pPr>
        </w:p>
      </w:tc>
      <w:tc>
        <w:tcPr>
          <w:tcW w:w="2835" w:type="dxa"/>
        </w:tcPr>
        <w:p w:rsidR="0C649FC5" w:rsidP="0C649FC5" w:rsidRDefault="0C649FC5" w14:paraId="19459167" w14:textId="49F4EBFB">
          <w:pPr>
            <w:pStyle w:val="stBilgi"/>
            <w:ind w:right="-115"/>
            <w:jc w:val="right"/>
          </w:pPr>
        </w:p>
      </w:tc>
    </w:tr>
  </w:tbl>
  <w:p w:rsidR="0C649FC5" w:rsidP="0C649FC5" w:rsidRDefault="0C649FC5" w14:paraId="68A299BA" w14:textId="071FE95E">
    <w:pPr>
      <w:pStyle w:val="AltBilgi"/>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74812271" w14:textId="77777777">
      <w:trPr>
        <w:trHeight w:val="300"/>
      </w:trPr>
      <w:tc>
        <w:tcPr>
          <w:tcW w:w="2835" w:type="dxa"/>
        </w:tcPr>
        <w:p w:rsidR="0C649FC5" w:rsidP="0C649FC5" w:rsidRDefault="0C649FC5" w14:paraId="53EBE789" w14:textId="5260B7EA">
          <w:pPr>
            <w:pStyle w:val="stBilgi"/>
            <w:ind w:left="-115"/>
            <w:jc w:val="left"/>
          </w:pPr>
        </w:p>
      </w:tc>
      <w:tc>
        <w:tcPr>
          <w:tcW w:w="2835" w:type="dxa"/>
        </w:tcPr>
        <w:p w:rsidR="0C649FC5" w:rsidP="0C649FC5" w:rsidRDefault="0C649FC5" w14:paraId="26C20E24" w14:textId="254A4325">
          <w:pPr>
            <w:pStyle w:val="stBilgi"/>
            <w:jc w:val="center"/>
          </w:pPr>
          <w:r>
            <w:fldChar w:fldCharType="begin"/>
          </w:r>
          <w:r>
            <w:instrText>PAGE</w:instrText>
          </w:r>
          <w:r w:rsidR="006515B0">
            <w:fldChar w:fldCharType="separate"/>
          </w:r>
          <w:r>
            <w:fldChar w:fldCharType="end"/>
          </w:r>
        </w:p>
      </w:tc>
      <w:tc>
        <w:tcPr>
          <w:tcW w:w="2835" w:type="dxa"/>
        </w:tcPr>
        <w:p w:rsidR="0C649FC5" w:rsidP="0C649FC5" w:rsidRDefault="0C649FC5" w14:paraId="0ED22417" w14:textId="15AF51B6">
          <w:pPr>
            <w:pStyle w:val="stBilgi"/>
            <w:ind w:right="-115"/>
            <w:jc w:val="right"/>
          </w:pPr>
        </w:p>
      </w:tc>
    </w:tr>
  </w:tbl>
  <w:p w:rsidR="0C649FC5" w:rsidP="0C649FC5" w:rsidRDefault="0C649FC5" w14:paraId="3E546DAE" w14:textId="7CD1735E">
    <w:pPr>
      <w:pStyle w:val="AltBilgi"/>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2946835D" w14:textId="77777777">
      <w:trPr>
        <w:trHeight w:val="300"/>
      </w:trPr>
      <w:tc>
        <w:tcPr>
          <w:tcW w:w="2835" w:type="dxa"/>
        </w:tcPr>
        <w:p w:rsidR="0C649FC5" w:rsidP="0C649FC5" w:rsidRDefault="0C649FC5" w14:paraId="3C482AF5" w14:textId="0F235218">
          <w:pPr>
            <w:pStyle w:val="stBilgi"/>
            <w:ind w:left="-115"/>
            <w:jc w:val="left"/>
          </w:pPr>
        </w:p>
      </w:tc>
      <w:tc>
        <w:tcPr>
          <w:tcW w:w="2835" w:type="dxa"/>
        </w:tcPr>
        <w:p w:rsidR="0C649FC5" w:rsidP="0C649FC5" w:rsidRDefault="0C649FC5" w14:paraId="4101C448" w14:textId="00866EB7">
          <w:pPr>
            <w:pStyle w:val="stBilgi"/>
            <w:jc w:val="center"/>
          </w:pPr>
          <w:r>
            <w:fldChar w:fldCharType="begin"/>
          </w:r>
          <w:r>
            <w:instrText>PAGE</w:instrText>
          </w:r>
          <w:r w:rsidR="006515B0">
            <w:fldChar w:fldCharType="separate"/>
          </w:r>
          <w:r w:rsidR="00176CD3">
            <w:rPr>
              <w:noProof/>
            </w:rPr>
            <w:t>5</w:t>
          </w:r>
          <w:r>
            <w:fldChar w:fldCharType="end"/>
          </w:r>
        </w:p>
      </w:tc>
      <w:tc>
        <w:tcPr>
          <w:tcW w:w="2835" w:type="dxa"/>
        </w:tcPr>
        <w:p w:rsidR="0C649FC5" w:rsidP="0C649FC5" w:rsidRDefault="0C649FC5" w14:paraId="2AB5DAD4" w14:textId="1D6471FF">
          <w:pPr>
            <w:pStyle w:val="stBilgi"/>
            <w:ind w:right="-115"/>
            <w:jc w:val="right"/>
          </w:pPr>
        </w:p>
      </w:tc>
    </w:tr>
  </w:tbl>
  <w:p w:rsidR="0C649FC5" w:rsidP="0C649FC5" w:rsidRDefault="0C649FC5" w14:paraId="65E50155" w14:textId="44566DC7">
    <w:pPr>
      <w:pStyle w:val="AltBilgi"/>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73688DC8" w14:textId="77777777">
      <w:trPr>
        <w:trHeight w:val="300"/>
      </w:trPr>
      <w:tc>
        <w:tcPr>
          <w:tcW w:w="2835" w:type="dxa"/>
        </w:tcPr>
        <w:p w:rsidR="0C649FC5" w:rsidP="0C649FC5" w:rsidRDefault="0C649FC5" w14:paraId="10E4F1BB" w14:textId="561BD78B">
          <w:pPr>
            <w:pStyle w:val="stBilgi"/>
            <w:ind w:left="-115"/>
            <w:jc w:val="left"/>
          </w:pPr>
        </w:p>
      </w:tc>
      <w:tc>
        <w:tcPr>
          <w:tcW w:w="2835" w:type="dxa"/>
        </w:tcPr>
        <w:p w:rsidR="0C649FC5" w:rsidP="0C649FC5" w:rsidRDefault="0C649FC5" w14:paraId="2934CA6A" w14:textId="63885735">
          <w:pPr>
            <w:pStyle w:val="stBilgi"/>
            <w:jc w:val="center"/>
          </w:pPr>
          <w:r>
            <w:fldChar w:fldCharType="begin"/>
          </w:r>
          <w:r>
            <w:instrText>PAGE</w:instrText>
          </w:r>
          <w:r w:rsidR="006515B0">
            <w:fldChar w:fldCharType="separate"/>
          </w:r>
          <w:r w:rsidR="00176CD3">
            <w:rPr>
              <w:noProof/>
            </w:rPr>
            <w:t>4</w:t>
          </w:r>
          <w:r>
            <w:fldChar w:fldCharType="end"/>
          </w:r>
        </w:p>
      </w:tc>
      <w:tc>
        <w:tcPr>
          <w:tcW w:w="2835" w:type="dxa"/>
        </w:tcPr>
        <w:p w:rsidR="0C649FC5" w:rsidP="0C649FC5" w:rsidRDefault="0C649FC5" w14:paraId="20B995C6" w14:textId="3F1E9D25">
          <w:pPr>
            <w:pStyle w:val="stBilgi"/>
            <w:ind w:right="-115"/>
            <w:jc w:val="right"/>
          </w:pPr>
        </w:p>
      </w:tc>
    </w:tr>
  </w:tbl>
  <w:p w:rsidR="0C649FC5" w:rsidP="0C649FC5" w:rsidRDefault="0C649FC5" w14:paraId="52EC33C0" w14:textId="0B8DC097">
    <w:pPr>
      <w:pStyle w:val="AltBilgi"/>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3B5B63E1" w14:textId="77777777">
      <w:trPr>
        <w:trHeight w:val="300"/>
      </w:trPr>
      <w:tc>
        <w:tcPr>
          <w:tcW w:w="2835" w:type="dxa"/>
        </w:tcPr>
        <w:p w:rsidR="0C649FC5" w:rsidP="0C649FC5" w:rsidRDefault="0C649FC5" w14:paraId="7059F656" w14:textId="72AC76CC">
          <w:pPr>
            <w:pStyle w:val="stBilgi"/>
            <w:ind w:left="-115"/>
            <w:jc w:val="left"/>
          </w:pPr>
        </w:p>
      </w:tc>
      <w:tc>
        <w:tcPr>
          <w:tcW w:w="2835" w:type="dxa"/>
        </w:tcPr>
        <w:p w:rsidR="0C649FC5" w:rsidP="0C649FC5" w:rsidRDefault="0C649FC5" w14:paraId="30B47278" w14:textId="747B4237">
          <w:pPr>
            <w:pStyle w:val="stBilgi"/>
            <w:jc w:val="center"/>
          </w:pPr>
          <w:r>
            <w:fldChar w:fldCharType="begin"/>
          </w:r>
          <w:r>
            <w:instrText>PAGE</w:instrText>
          </w:r>
          <w:r w:rsidR="006515B0">
            <w:fldChar w:fldCharType="separate"/>
          </w:r>
          <w:r>
            <w:fldChar w:fldCharType="end"/>
          </w:r>
        </w:p>
      </w:tc>
      <w:tc>
        <w:tcPr>
          <w:tcW w:w="2835" w:type="dxa"/>
        </w:tcPr>
        <w:p w:rsidR="0C649FC5" w:rsidP="0C649FC5" w:rsidRDefault="0C649FC5" w14:paraId="1A9E57FF" w14:textId="36DD2C0E">
          <w:pPr>
            <w:pStyle w:val="stBilgi"/>
            <w:ind w:right="-115"/>
            <w:jc w:val="right"/>
          </w:pPr>
        </w:p>
      </w:tc>
    </w:tr>
  </w:tbl>
  <w:p w:rsidR="0C649FC5" w:rsidP="0C649FC5" w:rsidRDefault="0C649FC5" w14:paraId="623A96D5" w14:textId="70915C44">
    <w:pPr>
      <w:pStyle w:val="AltBilgi"/>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4CF3ACE0" w14:paraId="065625C4" w14:textId="77777777">
      <w:trPr>
        <w:trHeight w:val="300"/>
      </w:trPr>
      <w:tc>
        <w:tcPr>
          <w:tcW w:w="2835" w:type="dxa"/>
        </w:tcPr>
        <w:p w:rsidR="0C649FC5" w:rsidRDefault="0C649FC5" w14:paraId="4B86ABDD" w14:textId="2CE59651"/>
      </w:tc>
      <w:tc>
        <w:tcPr>
          <w:tcW w:w="2835" w:type="dxa"/>
        </w:tcPr>
        <w:p w:rsidR="0C649FC5" w:rsidP="4CF3ACE0" w:rsidRDefault="0C649FC5" w14:paraId="7C1B50AE" w14:textId="40520985">
          <w:pPr>
            <w:jc w:val="center"/>
          </w:pPr>
          <w:r>
            <w:fldChar w:fldCharType="begin"/>
          </w:r>
          <w:r>
            <w:instrText>PAGE</w:instrText>
          </w:r>
          <w:r w:rsidR="006515B0">
            <w:fldChar w:fldCharType="separate"/>
          </w:r>
          <w:r w:rsidR="00176CD3">
            <w:rPr>
              <w:noProof/>
            </w:rPr>
            <w:t>1</w:t>
          </w:r>
          <w:r>
            <w:fldChar w:fldCharType="end"/>
          </w:r>
        </w:p>
      </w:tc>
      <w:tc>
        <w:tcPr>
          <w:tcW w:w="2835" w:type="dxa"/>
        </w:tcPr>
        <w:p w:rsidR="0C649FC5" w:rsidRDefault="0C649FC5" w14:paraId="2448E160" w14:textId="6EC38316"/>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328CB6EA" w14:textId="77777777">
      <w:trPr>
        <w:trHeight w:val="300"/>
      </w:trPr>
      <w:tc>
        <w:tcPr>
          <w:tcW w:w="2835" w:type="dxa"/>
        </w:tcPr>
        <w:p w:rsidR="0C649FC5" w:rsidP="0C649FC5" w:rsidRDefault="0C649FC5" w14:paraId="3CD94F2A" w14:textId="4C0E6C7C">
          <w:pPr>
            <w:pStyle w:val="stBilgi"/>
            <w:ind w:left="-115"/>
            <w:jc w:val="left"/>
          </w:pPr>
        </w:p>
      </w:tc>
      <w:tc>
        <w:tcPr>
          <w:tcW w:w="2835" w:type="dxa"/>
        </w:tcPr>
        <w:p w:rsidR="0C649FC5" w:rsidP="0C649FC5" w:rsidRDefault="0C649FC5" w14:paraId="45F7861D" w14:textId="032BAE2F">
          <w:pPr>
            <w:pStyle w:val="stBilgi"/>
            <w:jc w:val="center"/>
          </w:pPr>
        </w:p>
      </w:tc>
      <w:tc>
        <w:tcPr>
          <w:tcW w:w="2835" w:type="dxa"/>
        </w:tcPr>
        <w:p w:rsidR="0C649FC5" w:rsidP="0C649FC5" w:rsidRDefault="0C649FC5" w14:paraId="62C7EC87" w14:textId="3C858218">
          <w:pPr>
            <w:pStyle w:val="stBilgi"/>
            <w:ind w:right="-115"/>
            <w:jc w:val="right"/>
          </w:pPr>
        </w:p>
      </w:tc>
    </w:tr>
  </w:tbl>
  <w:p w:rsidR="0C649FC5" w:rsidP="0C649FC5" w:rsidRDefault="0C649FC5" w14:paraId="4AE1A218" w14:textId="2C418E7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15B0" w:rsidRDefault="006515B0" w14:paraId="39E85ADD" w14:textId="77777777">
      <w:pPr>
        <w:spacing w:before="0" w:line="240" w:lineRule="auto"/>
      </w:pPr>
      <w:r>
        <w:separator/>
      </w:r>
    </w:p>
  </w:footnote>
  <w:footnote w:type="continuationSeparator" w:id="0">
    <w:p w:rsidR="006515B0" w:rsidRDefault="006515B0" w14:paraId="73111AD7" w14:textId="77777777">
      <w:pPr>
        <w:spacing w:before="0" w:line="240" w:lineRule="auto"/>
      </w:pPr>
      <w:r>
        <w:continuationSeparator/>
      </w:r>
    </w:p>
  </w:footnote>
  <w:footnote w:type="continuationNotice" w:id="1">
    <w:p w:rsidR="006515B0" w:rsidRDefault="006515B0" w14:paraId="0EB4D30A" w14:textId="7777777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255"/>
      <w:gridCol w:w="2255"/>
      <w:gridCol w:w="2255"/>
    </w:tblGrid>
    <w:tr w:rsidR="0C649FC5" w:rsidTr="0C649FC5" w14:paraId="068EE94F" w14:textId="77777777">
      <w:trPr>
        <w:trHeight w:val="300"/>
      </w:trPr>
      <w:tc>
        <w:tcPr>
          <w:tcW w:w="2255" w:type="dxa"/>
        </w:tcPr>
        <w:p w:rsidR="0C649FC5" w:rsidP="0C649FC5" w:rsidRDefault="0C649FC5" w14:paraId="6BE8744C" w14:textId="1D99E5D0">
          <w:pPr>
            <w:pStyle w:val="stBilgi"/>
            <w:ind w:left="-115"/>
            <w:jc w:val="left"/>
          </w:pPr>
        </w:p>
      </w:tc>
      <w:tc>
        <w:tcPr>
          <w:tcW w:w="2255" w:type="dxa"/>
        </w:tcPr>
        <w:p w:rsidR="0C649FC5" w:rsidP="0C649FC5" w:rsidRDefault="0C649FC5" w14:paraId="69BCF29C" w14:textId="7BD1E581">
          <w:pPr>
            <w:pStyle w:val="stBilgi"/>
            <w:jc w:val="center"/>
          </w:pPr>
        </w:p>
      </w:tc>
      <w:tc>
        <w:tcPr>
          <w:tcW w:w="2255" w:type="dxa"/>
        </w:tcPr>
        <w:p w:rsidR="0C649FC5" w:rsidP="0C649FC5" w:rsidRDefault="0C649FC5" w14:paraId="5DECB6BA" w14:textId="0AA5F1C6">
          <w:pPr>
            <w:pStyle w:val="stBilgi"/>
            <w:ind w:right="-115"/>
            <w:jc w:val="right"/>
          </w:pPr>
        </w:p>
      </w:tc>
    </w:tr>
  </w:tbl>
  <w:p w:rsidR="0C649FC5" w:rsidP="0C649FC5" w:rsidRDefault="0C649FC5" w14:paraId="61FB9FEA" w14:textId="077989E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255"/>
      <w:gridCol w:w="2255"/>
      <w:gridCol w:w="2255"/>
    </w:tblGrid>
    <w:tr w:rsidR="0C649FC5" w:rsidTr="0C649FC5" w14:paraId="43116C94" w14:textId="77777777">
      <w:trPr>
        <w:trHeight w:val="300"/>
      </w:trPr>
      <w:tc>
        <w:tcPr>
          <w:tcW w:w="2255" w:type="dxa"/>
        </w:tcPr>
        <w:p w:rsidR="0C649FC5" w:rsidP="0C649FC5" w:rsidRDefault="0C649FC5" w14:paraId="34525284" w14:textId="12C84E8E">
          <w:pPr>
            <w:pStyle w:val="stBilgi"/>
            <w:ind w:left="-115"/>
            <w:jc w:val="left"/>
          </w:pPr>
        </w:p>
      </w:tc>
      <w:tc>
        <w:tcPr>
          <w:tcW w:w="2255" w:type="dxa"/>
        </w:tcPr>
        <w:p w:rsidR="0C649FC5" w:rsidP="0C649FC5" w:rsidRDefault="0C649FC5" w14:paraId="63B8E2DB" w14:textId="211D1068">
          <w:pPr>
            <w:pStyle w:val="stBilgi"/>
            <w:jc w:val="center"/>
          </w:pPr>
        </w:p>
      </w:tc>
      <w:tc>
        <w:tcPr>
          <w:tcW w:w="2255" w:type="dxa"/>
        </w:tcPr>
        <w:p w:rsidR="0C649FC5" w:rsidP="0C649FC5" w:rsidRDefault="0C649FC5" w14:paraId="4857EFC8" w14:textId="75BE0466">
          <w:pPr>
            <w:pStyle w:val="stBilgi"/>
            <w:ind w:right="-115"/>
            <w:jc w:val="right"/>
          </w:pPr>
        </w:p>
      </w:tc>
    </w:tr>
  </w:tbl>
  <w:p w:rsidR="0C649FC5" w:rsidP="0C649FC5" w:rsidRDefault="0C649FC5" w14:paraId="67D615EB" w14:textId="364A937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255"/>
      <w:gridCol w:w="2255"/>
      <w:gridCol w:w="2255"/>
    </w:tblGrid>
    <w:tr w:rsidR="0C649FC5" w:rsidTr="0C649FC5" w14:paraId="6B0259CC" w14:textId="77777777">
      <w:trPr>
        <w:trHeight w:val="300"/>
      </w:trPr>
      <w:tc>
        <w:tcPr>
          <w:tcW w:w="2255" w:type="dxa"/>
        </w:tcPr>
        <w:p w:rsidR="0C649FC5" w:rsidP="0C649FC5" w:rsidRDefault="0C649FC5" w14:paraId="3845C038" w14:textId="41BC8939">
          <w:pPr>
            <w:pStyle w:val="stBilgi"/>
            <w:ind w:left="-115"/>
            <w:jc w:val="left"/>
          </w:pPr>
        </w:p>
      </w:tc>
      <w:tc>
        <w:tcPr>
          <w:tcW w:w="2255" w:type="dxa"/>
        </w:tcPr>
        <w:p w:rsidR="0C649FC5" w:rsidP="0C649FC5" w:rsidRDefault="0C649FC5" w14:paraId="660EF364" w14:textId="4A2BEF74">
          <w:pPr>
            <w:pStyle w:val="stBilgi"/>
            <w:jc w:val="center"/>
          </w:pPr>
        </w:p>
      </w:tc>
      <w:tc>
        <w:tcPr>
          <w:tcW w:w="2255" w:type="dxa"/>
        </w:tcPr>
        <w:p w:rsidR="0C649FC5" w:rsidP="0C649FC5" w:rsidRDefault="0C649FC5" w14:paraId="6CA78AC9" w14:textId="65600A1C">
          <w:pPr>
            <w:pStyle w:val="stBilgi"/>
            <w:ind w:right="-115"/>
            <w:jc w:val="right"/>
          </w:pPr>
        </w:p>
      </w:tc>
    </w:tr>
  </w:tbl>
  <w:p w:rsidR="0C649FC5" w:rsidP="0C649FC5" w:rsidRDefault="0C649FC5" w14:paraId="48F132E6" w14:textId="134A4FAA">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0C649FC5" w14:paraId="6B311AC5" w14:textId="77777777">
      <w:trPr>
        <w:trHeight w:val="300"/>
      </w:trPr>
      <w:tc>
        <w:tcPr>
          <w:tcW w:w="2900" w:type="dxa"/>
        </w:tcPr>
        <w:p w:rsidR="0C649FC5" w:rsidP="0C649FC5" w:rsidRDefault="0C649FC5" w14:paraId="00A12ACA" w14:textId="75AF2F3E">
          <w:pPr>
            <w:pStyle w:val="stBilgi"/>
            <w:ind w:left="-115"/>
            <w:jc w:val="left"/>
          </w:pPr>
        </w:p>
      </w:tc>
      <w:tc>
        <w:tcPr>
          <w:tcW w:w="2900" w:type="dxa"/>
        </w:tcPr>
        <w:p w:rsidR="0C649FC5" w:rsidP="0C649FC5" w:rsidRDefault="0C649FC5" w14:paraId="5EBE1B72" w14:textId="56241C5A">
          <w:pPr>
            <w:pStyle w:val="stBilgi"/>
            <w:jc w:val="center"/>
          </w:pPr>
        </w:p>
      </w:tc>
      <w:tc>
        <w:tcPr>
          <w:tcW w:w="2900" w:type="dxa"/>
        </w:tcPr>
        <w:p w:rsidR="0C649FC5" w:rsidP="0C649FC5" w:rsidRDefault="0C649FC5" w14:paraId="6E62822A" w14:textId="38217EEE">
          <w:pPr>
            <w:pStyle w:val="stBilgi"/>
            <w:ind w:right="-115"/>
            <w:jc w:val="right"/>
          </w:pPr>
        </w:p>
      </w:tc>
    </w:tr>
  </w:tbl>
  <w:p w:rsidR="0C649FC5" w:rsidP="0C649FC5" w:rsidRDefault="0C649FC5" w14:paraId="4E3E40B0" w14:textId="3B765498">
    <w:pPr>
      <w:pStyle w:val="stBilgi"/>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0C649FC5" w14:paraId="68FBB065" w14:textId="77777777">
      <w:trPr>
        <w:trHeight w:val="300"/>
      </w:trPr>
      <w:tc>
        <w:tcPr>
          <w:tcW w:w="2900" w:type="dxa"/>
        </w:tcPr>
        <w:p w:rsidR="0C649FC5" w:rsidP="0C649FC5" w:rsidRDefault="0C649FC5" w14:paraId="13D7FBB2" w14:textId="0F419E28">
          <w:pPr>
            <w:pStyle w:val="stBilgi"/>
            <w:ind w:left="-115"/>
            <w:jc w:val="left"/>
          </w:pPr>
        </w:p>
      </w:tc>
      <w:tc>
        <w:tcPr>
          <w:tcW w:w="2900" w:type="dxa"/>
        </w:tcPr>
        <w:p w:rsidR="0C649FC5" w:rsidP="0C649FC5" w:rsidRDefault="0C649FC5" w14:paraId="60BB12C4" w14:textId="3B65C481">
          <w:pPr>
            <w:pStyle w:val="stBilgi"/>
            <w:jc w:val="center"/>
          </w:pPr>
        </w:p>
      </w:tc>
      <w:tc>
        <w:tcPr>
          <w:tcW w:w="2900" w:type="dxa"/>
        </w:tcPr>
        <w:p w:rsidR="0C649FC5" w:rsidP="0C649FC5" w:rsidRDefault="0C649FC5" w14:paraId="6005691F" w14:textId="5193DC05">
          <w:pPr>
            <w:pStyle w:val="stBilgi"/>
            <w:ind w:right="-115"/>
            <w:jc w:val="right"/>
          </w:pPr>
        </w:p>
      </w:tc>
    </w:tr>
  </w:tbl>
  <w:p w:rsidR="0C649FC5" w:rsidP="0C649FC5" w:rsidRDefault="0C649FC5" w14:paraId="443BE6E1" w14:textId="65C43B8A">
    <w:pPr>
      <w:pStyle w:val="stBilgi"/>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0C649FC5" w14:paraId="2DBA9870" w14:textId="77777777">
      <w:trPr>
        <w:trHeight w:val="300"/>
      </w:trPr>
      <w:tc>
        <w:tcPr>
          <w:tcW w:w="2900" w:type="dxa"/>
        </w:tcPr>
        <w:p w:rsidR="0C649FC5" w:rsidP="0C649FC5" w:rsidRDefault="0C649FC5" w14:paraId="26B253E6" w14:textId="09509DA0">
          <w:pPr>
            <w:pStyle w:val="stBilgi"/>
            <w:ind w:left="-115"/>
            <w:jc w:val="left"/>
          </w:pPr>
        </w:p>
      </w:tc>
      <w:tc>
        <w:tcPr>
          <w:tcW w:w="2900" w:type="dxa"/>
        </w:tcPr>
        <w:p w:rsidR="0C649FC5" w:rsidP="0C649FC5" w:rsidRDefault="0C649FC5" w14:paraId="46074860" w14:textId="28DFF235">
          <w:pPr>
            <w:pStyle w:val="stBilgi"/>
            <w:jc w:val="center"/>
          </w:pPr>
        </w:p>
      </w:tc>
      <w:tc>
        <w:tcPr>
          <w:tcW w:w="2900" w:type="dxa"/>
        </w:tcPr>
        <w:p w:rsidR="0C649FC5" w:rsidP="0C649FC5" w:rsidRDefault="0C649FC5" w14:paraId="602D855E" w14:textId="49CC8B7E">
          <w:pPr>
            <w:pStyle w:val="stBilgi"/>
            <w:ind w:right="-115"/>
            <w:jc w:val="right"/>
          </w:pPr>
        </w:p>
      </w:tc>
    </w:tr>
  </w:tbl>
  <w:p w:rsidR="0C649FC5" w:rsidP="0C649FC5" w:rsidRDefault="0C649FC5" w14:paraId="79F76639" w14:textId="4A7012D5">
    <w:pPr>
      <w:pStyle w:val="stBilgi"/>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0C649FC5" w14:paraId="4E941BAB" w14:textId="77777777">
      <w:trPr>
        <w:trHeight w:val="300"/>
      </w:trPr>
      <w:tc>
        <w:tcPr>
          <w:tcW w:w="2900" w:type="dxa"/>
        </w:tcPr>
        <w:p w:rsidR="0C649FC5" w:rsidP="0C649FC5" w:rsidRDefault="0C649FC5" w14:paraId="5615AF13" w14:textId="55C1B15B">
          <w:pPr>
            <w:pStyle w:val="stBilgi"/>
            <w:ind w:left="-115"/>
            <w:jc w:val="left"/>
          </w:pPr>
        </w:p>
      </w:tc>
      <w:tc>
        <w:tcPr>
          <w:tcW w:w="2900" w:type="dxa"/>
        </w:tcPr>
        <w:p w:rsidR="0C649FC5" w:rsidP="0C649FC5" w:rsidRDefault="0C649FC5" w14:paraId="43AD5499" w14:textId="5D76238F">
          <w:pPr>
            <w:pStyle w:val="stBilgi"/>
            <w:jc w:val="center"/>
          </w:pPr>
        </w:p>
      </w:tc>
      <w:tc>
        <w:tcPr>
          <w:tcW w:w="2900" w:type="dxa"/>
        </w:tcPr>
        <w:p w:rsidR="0C649FC5" w:rsidP="0C649FC5" w:rsidRDefault="0C649FC5" w14:paraId="006D64DE" w14:textId="64B9D74A">
          <w:pPr>
            <w:pStyle w:val="stBilgi"/>
            <w:ind w:right="-115"/>
            <w:jc w:val="right"/>
          </w:pPr>
        </w:p>
      </w:tc>
    </w:tr>
  </w:tbl>
  <w:p w:rsidR="0C649FC5" w:rsidP="0C649FC5" w:rsidRDefault="0C649FC5" w14:paraId="2437F0AA" w14:textId="0E1792F0">
    <w:pPr>
      <w:pStyle w:val="stBilgi"/>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0C649FC5" w14:paraId="6FB2919C" w14:textId="77777777">
      <w:trPr>
        <w:trHeight w:val="300"/>
      </w:trPr>
      <w:tc>
        <w:tcPr>
          <w:tcW w:w="2900" w:type="dxa"/>
        </w:tcPr>
        <w:p w:rsidR="0C649FC5" w:rsidP="0C649FC5" w:rsidRDefault="0C649FC5" w14:paraId="568111EC" w14:textId="27FC13A4">
          <w:pPr>
            <w:pStyle w:val="stBilgi"/>
            <w:ind w:left="-115"/>
            <w:jc w:val="left"/>
          </w:pPr>
        </w:p>
      </w:tc>
      <w:tc>
        <w:tcPr>
          <w:tcW w:w="2900" w:type="dxa"/>
        </w:tcPr>
        <w:p w:rsidR="0C649FC5" w:rsidP="0C649FC5" w:rsidRDefault="0C649FC5" w14:paraId="18446B70" w14:textId="7F9E709F">
          <w:pPr>
            <w:pStyle w:val="stBilgi"/>
            <w:jc w:val="center"/>
          </w:pPr>
        </w:p>
      </w:tc>
      <w:tc>
        <w:tcPr>
          <w:tcW w:w="2900" w:type="dxa"/>
        </w:tcPr>
        <w:p w:rsidR="0C649FC5" w:rsidP="0C649FC5" w:rsidRDefault="0C649FC5" w14:paraId="587DAE14" w14:textId="1C1F075D">
          <w:pPr>
            <w:pStyle w:val="stBilgi"/>
            <w:ind w:right="-115"/>
            <w:jc w:val="right"/>
          </w:pPr>
        </w:p>
      </w:tc>
    </w:tr>
  </w:tbl>
  <w:p w:rsidR="0C649FC5" w:rsidP="0C649FC5" w:rsidRDefault="0C649FC5" w14:paraId="24AE1999" w14:textId="5755F790">
    <w:pPr>
      <w:pStyle w:val="stBilgi"/>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00"/>
      <w:gridCol w:w="2900"/>
      <w:gridCol w:w="2900"/>
    </w:tblGrid>
    <w:tr w:rsidR="0C649FC5" w:rsidTr="0C649FC5" w14:paraId="3067BE73" w14:textId="77777777">
      <w:trPr>
        <w:trHeight w:val="300"/>
      </w:trPr>
      <w:tc>
        <w:tcPr>
          <w:tcW w:w="2900" w:type="dxa"/>
        </w:tcPr>
        <w:p w:rsidR="0C649FC5" w:rsidP="0C649FC5" w:rsidRDefault="0C649FC5" w14:paraId="0B9ADE5D" w14:textId="60119D05">
          <w:pPr>
            <w:pStyle w:val="stBilgi"/>
            <w:ind w:left="-115"/>
            <w:jc w:val="left"/>
          </w:pPr>
        </w:p>
      </w:tc>
      <w:tc>
        <w:tcPr>
          <w:tcW w:w="2900" w:type="dxa"/>
        </w:tcPr>
        <w:p w:rsidR="0C649FC5" w:rsidP="0C649FC5" w:rsidRDefault="0C649FC5" w14:paraId="47BC556D" w14:textId="45E6DD38">
          <w:pPr>
            <w:pStyle w:val="stBilgi"/>
            <w:jc w:val="center"/>
          </w:pPr>
        </w:p>
      </w:tc>
      <w:tc>
        <w:tcPr>
          <w:tcW w:w="2900" w:type="dxa"/>
        </w:tcPr>
        <w:p w:rsidR="0C649FC5" w:rsidP="0C649FC5" w:rsidRDefault="0C649FC5" w14:paraId="651A9EA7" w14:textId="4B11A49A">
          <w:pPr>
            <w:pStyle w:val="stBilgi"/>
            <w:ind w:right="-115"/>
            <w:jc w:val="right"/>
          </w:pPr>
        </w:p>
      </w:tc>
    </w:tr>
  </w:tbl>
  <w:p w:rsidR="0C649FC5" w:rsidP="0C649FC5" w:rsidRDefault="0C649FC5" w14:paraId="0153616C" w14:textId="03CF8DEE">
    <w:pPr>
      <w:pStyle w:val="stBilgi"/>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256"/>
      <w:gridCol w:w="2255"/>
      <w:gridCol w:w="2255"/>
    </w:tblGrid>
    <w:tr w:rsidR="0C649FC5" w:rsidTr="0C649FC5" w14:paraId="1FF7769D" w14:textId="77777777">
      <w:trPr>
        <w:trHeight w:val="300"/>
      </w:trPr>
      <w:tc>
        <w:tcPr>
          <w:tcW w:w="2835" w:type="dxa"/>
        </w:tcPr>
        <w:p w:rsidR="0C649FC5" w:rsidP="0C649FC5" w:rsidRDefault="0C649FC5" w14:paraId="20EA316E" w14:textId="6E94BD1C">
          <w:pPr>
            <w:pStyle w:val="stBilgi"/>
            <w:ind w:left="-115"/>
            <w:jc w:val="left"/>
          </w:pPr>
        </w:p>
      </w:tc>
      <w:tc>
        <w:tcPr>
          <w:tcW w:w="2835" w:type="dxa"/>
        </w:tcPr>
        <w:p w:rsidR="0C649FC5" w:rsidP="0C649FC5" w:rsidRDefault="0C649FC5" w14:paraId="33DB1EA8" w14:textId="0E2053BE">
          <w:pPr>
            <w:pStyle w:val="stBilgi"/>
            <w:jc w:val="center"/>
          </w:pPr>
        </w:p>
      </w:tc>
      <w:tc>
        <w:tcPr>
          <w:tcW w:w="2835" w:type="dxa"/>
        </w:tcPr>
        <w:p w:rsidR="0C649FC5" w:rsidP="0C649FC5" w:rsidRDefault="0C649FC5" w14:paraId="3E82B94E" w14:textId="3AC4B0C7">
          <w:pPr>
            <w:pStyle w:val="stBilgi"/>
            <w:ind w:right="-115"/>
            <w:jc w:val="right"/>
          </w:pPr>
        </w:p>
      </w:tc>
    </w:tr>
  </w:tbl>
  <w:p w:rsidR="0C649FC5" w:rsidP="0C649FC5" w:rsidRDefault="0C649FC5" w14:paraId="57F469EA" w14:textId="3A8A2CC0">
    <w:pPr>
      <w:pStyle w:val="stBilgi"/>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463DC69D" w14:textId="77777777">
      <w:trPr>
        <w:trHeight w:val="300"/>
      </w:trPr>
      <w:tc>
        <w:tcPr>
          <w:tcW w:w="2835" w:type="dxa"/>
        </w:tcPr>
        <w:p w:rsidR="0C649FC5" w:rsidP="0C649FC5" w:rsidRDefault="0C649FC5" w14:paraId="1C476712" w14:textId="1D76B26F">
          <w:pPr>
            <w:pStyle w:val="stBilgi"/>
            <w:ind w:left="-115"/>
            <w:jc w:val="left"/>
          </w:pPr>
        </w:p>
      </w:tc>
      <w:tc>
        <w:tcPr>
          <w:tcW w:w="2835" w:type="dxa"/>
        </w:tcPr>
        <w:p w:rsidR="0C649FC5" w:rsidP="0C649FC5" w:rsidRDefault="0C649FC5" w14:paraId="30F953CC" w14:textId="4E5F57AB">
          <w:pPr>
            <w:pStyle w:val="stBilgi"/>
            <w:jc w:val="center"/>
          </w:pPr>
        </w:p>
      </w:tc>
      <w:tc>
        <w:tcPr>
          <w:tcW w:w="2835" w:type="dxa"/>
        </w:tcPr>
        <w:p w:rsidR="0C649FC5" w:rsidP="0C649FC5" w:rsidRDefault="0C649FC5" w14:paraId="56861B90" w14:textId="0FAB3F4E">
          <w:pPr>
            <w:pStyle w:val="stBilgi"/>
            <w:ind w:right="-115"/>
            <w:jc w:val="right"/>
          </w:pPr>
        </w:p>
      </w:tc>
    </w:tr>
  </w:tbl>
  <w:p w:rsidR="0C649FC5" w:rsidP="0C649FC5" w:rsidRDefault="0C649FC5" w14:paraId="37944F1D" w14:textId="34154692">
    <w:pPr>
      <w:pStyle w:val="stBilgi"/>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003C9298" w14:textId="77777777">
      <w:trPr>
        <w:trHeight w:val="300"/>
      </w:trPr>
      <w:tc>
        <w:tcPr>
          <w:tcW w:w="2835" w:type="dxa"/>
        </w:tcPr>
        <w:p w:rsidR="0C649FC5" w:rsidP="0C649FC5" w:rsidRDefault="0C649FC5" w14:paraId="519C111B" w14:textId="2A60C44E">
          <w:pPr>
            <w:pStyle w:val="stBilgi"/>
            <w:ind w:left="-115"/>
            <w:jc w:val="left"/>
          </w:pPr>
        </w:p>
      </w:tc>
      <w:tc>
        <w:tcPr>
          <w:tcW w:w="2835" w:type="dxa"/>
        </w:tcPr>
        <w:p w:rsidR="0C649FC5" w:rsidP="0C649FC5" w:rsidRDefault="0C649FC5" w14:paraId="63A84868" w14:textId="04D433D5">
          <w:pPr>
            <w:pStyle w:val="stBilgi"/>
            <w:jc w:val="center"/>
          </w:pPr>
        </w:p>
      </w:tc>
      <w:tc>
        <w:tcPr>
          <w:tcW w:w="2835" w:type="dxa"/>
        </w:tcPr>
        <w:p w:rsidR="0C649FC5" w:rsidP="0C649FC5" w:rsidRDefault="0C649FC5" w14:paraId="6E01BA99" w14:textId="534F7836">
          <w:pPr>
            <w:pStyle w:val="stBilgi"/>
            <w:ind w:right="-115"/>
            <w:jc w:val="right"/>
          </w:pPr>
        </w:p>
      </w:tc>
    </w:tr>
  </w:tbl>
  <w:p w:rsidR="0C649FC5" w:rsidP="0C649FC5" w:rsidRDefault="0C649FC5" w14:paraId="28F9C345" w14:textId="4FA37D72">
    <w:pPr>
      <w:pStyle w:val="stBilgi"/>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638678EE" w14:textId="77777777">
      <w:trPr>
        <w:trHeight w:val="300"/>
      </w:trPr>
      <w:tc>
        <w:tcPr>
          <w:tcW w:w="2835" w:type="dxa"/>
        </w:tcPr>
        <w:p w:rsidR="0C649FC5" w:rsidP="0C649FC5" w:rsidRDefault="0C649FC5" w14:paraId="325510BD" w14:textId="65AA7737">
          <w:pPr>
            <w:pStyle w:val="stBilgi"/>
            <w:ind w:left="-115"/>
            <w:jc w:val="left"/>
          </w:pPr>
        </w:p>
      </w:tc>
      <w:tc>
        <w:tcPr>
          <w:tcW w:w="2835" w:type="dxa"/>
        </w:tcPr>
        <w:p w:rsidR="0C649FC5" w:rsidP="0C649FC5" w:rsidRDefault="0C649FC5" w14:paraId="171E71AC" w14:textId="3554ADDA">
          <w:pPr>
            <w:pStyle w:val="stBilgi"/>
            <w:jc w:val="center"/>
          </w:pPr>
        </w:p>
      </w:tc>
      <w:tc>
        <w:tcPr>
          <w:tcW w:w="2835" w:type="dxa"/>
        </w:tcPr>
        <w:p w:rsidR="0C649FC5" w:rsidP="0C649FC5" w:rsidRDefault="0C649FC5" w14:paraId="14E9052B" w14:textId="0642E0E3">
          <w:pPr>
            <w:pStyle w:val="stBilgi"/>
            <w:ind w:right="-115"/>
            <w:jc w:val="right"/>
          </w:pPr>
        </w:p>
      </w:tc>
    </w:tr>
  </w:tbl>
  <w:p w:rsidR="0C649FC5" w:rsidP="0C649FC5" w:rsidRDefault="0C649FC5" w14:paraId="340604F2" w14:textId="642883B5">
    <w:pPr>
      <w:pStyle w:val="stBilgi"/>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6074CFB5" w14:textId="77777777">
      <w:trPr>
        <w:trHeight w:val="300"/>
      </w:trPr>
      <w:tc>
        <w:tcPr>
          <w:tcW w:w="2835" w:type="dxa"/>
        </w:tcPr>
        <w:p w:rsidR="0C649FC5" w:rsidP="0C649FC5" w:rsidRDefault="0C649FC5" w14:paraId="54AF152A" w14:textId="49C76527">
          <w:pPr>
            <w:pStyle w:val="stBilgi"/>
            <w:ind w:left="-115"/>
            <w:jc w:val="left"/>
          </w:pPr>
        </w:p>
      </w:tc>
      <w:tc>
        <w:tcPr>
          <w:tcW w:w="2835" w:type="dxa"/>
        </w:tcPr>
        <w:p w:rsidR="0C649FC5" w:rsidP="0C649FC5" w:rsidRDefault="0C649FC5" w14:paraId="50D4614A" w14:textId="5B817920">
          <w:pPr>
            <w:pStyle w:val="stBilgi"/>
            <w:jc w:val="center"/>
          </w:pPr>
        </w:p>
      </w:tc>
      <w:tc>
        <w:tcPr>
          <w:tcW w:w="2835" w:type="dxa"/>
        </w:tcPr>
        <w:p w:rsidR="0C649FC5" w:rsidP="0C649FC5" w:rsidRDefault="0C649FC5" w14:paraId="5179AFB9" w14:textId="2D784C5B">
          <w:pPr>
            <w:pStyle w:val="stBilgi"/>
            <w:ind w:right="-115"/>
            <w:jc w:val="right"/>
          </w:pPr>
        </w:p>
      </w:tc>
    </w:tr>
  </w:tbl>
  <w:p w:rsidR="0C649FC5" w:rsidP="0C649FC5" w:rsidRDefault="0C649FC5" w14:paraId="743ED44D" w14:textId="5E0BB8BC">
    <w:pPr>
      <w:pStyle w:val="stBilgi"/>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2F48C384" w14:textId="77777777">
      <w:trPr>
        <w:trHeight w:val="300"/>
      </w:trPr>
      <w:tc>
        <w:tcPr>
          <w:tcW w:w="2835" w:type="dxa"/>
        </w:tcPr>
        <w:p w:rsidR="0C649FC5" w:rsidP="0C649FC5" w:rsidRDefault="0C649FC5" w14:paraId="37BE2925" w14:textId="0EA82E14">
          <w:pPr>
            <w:pStyle w:val="stBilgi"/>
            <w:ind w:left="-115"/>
            <w:jc w:val="left"/>
          </w:pPr>
        </w:p>
      </w:tc>
      <w:tc>
        <w:tcPr>
          <w:tcW w:w="2835" w:type="dxa"/>
        </w:tcPr>
        <w:p w:rsidR="0C649FC5" w:rsidP="0C649FC5" w:rsidRDefault="0C649FC5" w14:paraId="5EE7E63D" w14:textId="1DC71367">
          <w:pPr>
            <w:pStyle w:val="stBilgi"/>
            <w:jc w:val="center"/>
          </w:pPr>
        </w:p>
      </w:tc>
      <w:tc>
        <w:tcPr>
          <w:tcW w:w="2835" w:type="dxa"/>
        </w:tcPr>
        <w:p w:rsidR="0C649FC5" w:rsidP="0C649FC5" w:rsidRDefault="0C649FC5" w14:paraId="59A8A85A" w14:textId="33E8184D">
          <w:pPr>
            <w:pStyle w:val="stBilgi"/>
            <w:ind w:right="-115"/>
            <w:jc w:val="right"/>
          </w:pPr>
        </w:p>
      </w:tc>
    </w:tr>
  </w:tbl>
  <w:p w:rsidR="0C649FC5" w:rsidP="0C649FC5" w:rsidRDefault="0C649FC5" w14:paraId="0E2B7DBB" w14:textId="6EDB902D">
    <w:pPr>
      <w:pStyle w:val="stBilgi"/>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76AC8E1D" w14:textId="77777777">
      <w:trPr>
        <w:trHeight w:val="300"/>
      </w:trPr>
      <w:tc>
        <w:tcPr>
          <w:tcW w:w="2835" w:type="dxa"/>
        </w:tcPr>
        <w:p w:rsidR="0C649FC5" w:rsidP="0C649FC5" w:rsidRDefault="0C649FC5" w14:paraId="36E99049" w14:textId="0A570C28">
          <w:pPr>
            <w:pStyle w:val="stBilgi"/>
            <w:ind w:left="-115"/>
            <w:jc w:val="left"/>
          </w:pPr>
        </w:p>
      </w:tc>
      <w:tc>
        <w:tcPr>
          <w:tcW w:w="2835" w:type="dxa"/>
        </w:tcPr>
        <w:p w:rsidR="0C649FC5" w:rsidP="0C649FC5" w:rsidRDefault="0C649FC5" w14:paraId="258C2644" w14:textId="7A01B324">
          <w:pPr>
            <w:pStyle w:val="stBilgi"/>
            <w:jc w:val="center"/>
          </w:pPr>
        </w:p>
      </w:tc>
      <w:tc>
        <w:tcPr>
          <w:tcW w:w="2835" w:type="dxa"/>
        </w:tcPr>
        <w:p w:rsidR="0C649FC5" w:rsidP="0C649FC5" w:rsidRDefault="0C649FC5" w14:paraId="414D1087" w14:textId="7194EBB4">
          <w:pPr>
            <w:pStyle w:val="stBilgi"/>
            <w:ind w:right="-115"/>
            <w:jc w:val="right"/>
          </w:pPr>
        </w:p>
      </w:tc>
    </w:tr>
  </w:tbl>
  <w:p w:rsidR="0C649FC5" w:rsidP="0C649FC5" w:rsidRDefault="0C649FC5" w14:paraId="5EB1E6A0" w14:textId="77BD2290">
    <w:pPr>
      <w:pStyle w:val="stBilgi"/>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58FDC543" w14:textId="77777777">
      <w:trPr>
        <w:trHeight w:val="300"/>
      </w:trPr>
      <w:tc>
        <w:tcPr>
          <w:tcW w:w="2835" w:type="dxa"/>
        </w:tcPr>
        <w:p w:rsidR="0C649FC5" w:rsidP="0C649FC5" w:rsidRDefault="0C649FC5" w14:paraId="123D98E4" w14:textId="21928910">
          <w:pPr>
            <w:pStyle w:val="stBilgi"/>
            <w:ind w:left="-115"/>
            <w:jc w:val="left"/>
          </w:pPr>
        </w:p>
      </w:tc>
      <w:tc>
        <w:tcPr>
          <w:tcW w:w="2835" w:type="dxa"/>
        </w:tcPr>
        <w:p w:rsidR="0C649FC5" w:rsidP="0C649FC5" w:rsidRDefault="0C649FC5" w14:paraId="11FDC0E8" w14:textId="2E4897F8">
          <w:pPr>
            <w:pStyle w:val="stBilgi"/>
            <w:jc w:val="center"/>
          </w:pPr>
        </w:p>
      </w:tc>
      <w:tc>
        <w:tcPr>
          <w:tcW w:w="2835" w:type="dxa"/>
        </w:tcPr>
        <w:p w:rsidR="0C649FC5" w:rsidP="0C649FC5" w:rsidRDefault="0C649FC5" w14:paraId="1DC0B646" w14:textId="5CA9F191">
          <w:pPr>
            <w:pStyle w:val="stBilgi"/>
            <w:ind w:right="-115"/>
            <w:jc w:val="right"/>
          </w:pPr>
        </w:p>
      </w:tc>
    </w:tr>
  </w:tbl>
  <w:p w:rsidR="0C649FC5" w:rsidP="0C649FC5" w:rsidRDefault="0C649FC5" w14:paraId="75E2595D" w14:textId="56BCE1B1">
    <w:pPr>
      <w:pStyle w:val="stBilgi"/>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1679C16B" w14:textId="77777777">
      <w:trPr>
        <w:trHeight w:val="300"/>
      </w:trPr>
      <w:tc>
        <w:tcPr>
          <w:tcW w:w="2835" w:type="dxa"/>
        </w:tcPr>
        <w:p w:rsidR="0C649FC5" w:rsidP="0C649FC5" w:rsidRDefault="0C649FC5" w14:paraId="5658F1EA" w14:textId="12A6B7B6">
          <w:pPr>
            <w:pStyle w:val="stBilgi"/>
            <w:ind w:left="-115"/>
            <w:jc w:val="left"/>
          </w:pPr>
        </w:p>
      </w:tc>
      <w:tc>
        <w:tcPr>
          <w:tcW w:w="2835" w:type="dxa"/>
        </w:tcPr>
        <w:p w:rsidR="0C649FC5" w:rsidP="0C649FC5" w:rsidRDefault="0C649FC5" w14:paraId="384E14A6" w14:textId="0862E19B">
          <w:pPr>
            <w:pStyle w:val="stBilgi"/>
            <w:jc w:val="center"/>
          </w:pPr>
        </w:p>
      </w:tc>
      <w:tc>
        <w:tcPr>
          <w:tcW w:w="2835" w:type="dxa"/>
        </w:tcPr>
        <w:p w:rsidR="0C649FC5" w:rsidP="0C649FC5" w:rsidRDefault="0C649FC5" w14:paraId="3D3048D5" w14:textId="3E9C1C21">
          <w:pPr>
            <w:pStyle w:val="stBilgi"/>
            <w:ind w:right="-115"/>
            <w:jc w:val="right"/>
          </w:pPr>
        </w:p>
      </w:tc>
    </w:tr>
  </w:tbl>
  <w:p w:rsidR="0C649FC5" w:rsidP="0C649FC5" w:rsidRDefault="0C649FC5" w14:paraId="3C0061ED" w14:textId="766E1175">
    <w:pPr>
      <w:pStyle w:val="stBilgi"/>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256"/>
      <w:gridCol w:w="2255"/>
      <w:gridCol w:w="2255"/>
    </w:tblGrid>
    <w:tr w:rsidR="0C649FC5" w:rsidTr="0C649FC5" w14:paraId="6224C92A" w14:textId="77777777">
      <w:trPr>
        <w:trHeight w:val="300"/>
      </w:trPr>
      <w:tc>
        <w:tcPr>
          <w:tcW w:w="2835" w:type="dxa"/>
        </w:tcPr>
        <w:p w:rsidR="0C649FC5" w:rsidP="0C649FC5" w:rsidRDefault="0C649FC5" w14:paraId="46CA0BDE" w14:textId="575CF7D6">
          <w:pPr>
            <w:pStyle w:val="stBilgi"/>
            <w:ind w:left="-115"/>
            <w:jc w:val="left"/>
          </w:pPr>
        </w:p>
      </w:tc>
      <w:tc>
        <w:tcPr>
          <w:tcW w:w="2835" w:type="dxa"/>
        </w:tcPr>
        <w:p w:rsidR="0C649FC5" w:rsidP="0C649FC5" w:rsidRDefault="0C649FC5" w14:paraId="18484775" w14:textId="26BC1A7C">
          <w:pPr>
            <w:pStyle w:val="stBilgi"/>
            <w:jc w:val="center"/>
          </w:pPr>
        </w:p>
      </w:tc>
      <w:tc>
        <w:tcPr>
          <w:tcW w:w="2835" w:type="dxa"/>
        </w:tcPr>
        <w:p w:rsidR="0C649FC5" w:rsidP="0C649FC5" w:rsidRDefault="0C649FC5" w14:paraId="3D611784" w14:textId="5F437788">
          <w:pPr>
            <w:pStyle w:val="stBilgi"/>
            <w:ind w:right="-115"/>
            <w:jc w:val="right"/>
          </w:pPr>
        </w:p>
      </w:tc>
    </w:tr>
  </w:tbl>
  <w:p w:rsidR="0C649FC5" w:rsidP="0C649FC5" w:rsidRDefault="0C649FC5" w14:paraId="2CAB09CF" w14:textId="5FDC56D1">
    <w:pPr>
      <w:pStyle w:val="stBilgi"/>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05ADC84F" w14:textId="77777777">
      <w:trPr>
        <w:trHeight w:val="300"/>
      </w:trPr>
      <w:tc>
        <w:tcPr>
          <w:tcW w:w="2835" w:type="dxa"/>
        </w:tcPr>
        <w:p w:rsidR="0C649FC5" w:rsidP="0C649FC5" w:rsidRDefault="0C649FC5" w14:paraId="195FDECF" w14:textId="48EE2F57">
          <w:pPr>
            <w:pStyle w:val="stBilgi"/>
            <w:ind w:left="-115"/>
            <w:jc w:val="left"/>
          </w:pPr>
        </w:p>
      </w:tc>
      <w:tc>
        <w:tcPr>
          <w:tcW w:w="2835" w:type="dxa"/>
        </w:tcPr>
        <w:p w:rsidR="0C649FC5" w:rsidP="0C649FC5" w:rsidRDefault="0C649FC5" w14:paraId="22AB0B95" w14:textId="09325B16">
          <w:pPr>
            <w:pStyle w:val="stBilgi"/>
            <w:jc w:val="center"/>
          </w:pPr>
        </w:p>
      </w:tc>
      <w:tc>
        <w:tcPr>
          <w:tcW w:w="2835" w:type="dxa"/>
        </w:tcPr>
        <w:p w:rsidR="0C649FC5" w:rsidP="0C649FC5" w:rsidRDefault="0C649FC5" w14:paraId="692C56C8" w14:textId="73602F6D">
          <w:pPr>
            <w:pStyle w:val="stBilgi"/>
            <w:ind w:right="-115"/>
            <w:jc w:val="right"/>
          </w:pPr>
        </w:p>
      </w:tc>
    </w:tr>
  </w:tbl>
  <w:p w:rsidR="0C649FC5" w:rsidP="0C649FC5" w:rsidRDefault="0C649FC5" w14:paraId="62CC8692" w14:textId="0DFF49E5">
    <w:pPr>
      <w:pStyle w:val="stBilgi"/>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5"/>
      <w:gridCol w:w="2835"/>
    </w:tblGrid>
    <w:tr w:rsidR="0C649FC5" w:rsidTr="0C649FC5" w14:paraId="4ED29C7A" w14:textId="77777777">
      <w:trPr>
        <w:trHeight w:val="300"/>
      </w:trPr>
      <w:tc>
        <w:tcPr>
          <w:tcW w:w="2835" w:type="dxa"/>
        </w:tcPr>
        <w:p w:rsidR="0C649FC5" w:rsidP="0C649FC5" w:rsidRDefault="0C649FC5" w14:paraId="5E36275B" w14:textId="07D3130F">
          <w:pPr>
            <w:pStyle w:val="stBilgi"/>
            <w:ind w:left="-115"/>
            <w:jc w:val="left"/>
          </w:pPr>
        </w:p>
      </w:tc>
      <w:tc>
        <w:tcPr>
          <w:tcW w:w="2835" w:type="dxa"/>
        </w:tcPr>
        <w:p w:rsidR="0C649FC5" w:rsidP="0C649FC5" w:rsidRDefault="0C649FC5" w14:paraId="0DE2F988" w14:textId="67E56B88">
          <w:pPr>
            <w:pStyle w:val="stBilgi"/>
            <w:jc w:val="center"/>
          </w:pPr>
        </w:p>
      </w:tc>
      <w:tc>
        <w:tcPr>
          <w:tcW w:w="2835" w:type="dxa"/>
        </w:tcPr>
        <w:p w:rsidR="0C649FC5" w:rsidP="0C649FC5" w:rsidRDefault="0C649FC5" w14:paraId="2209BE94" w14:textId="4BA9D31D">
          <w:pPr>
            <w:pStyle w:val="stBilgi"/>
            <w:ind w:right="-115"/>
            <w:jc w:val="right"/>
          </w:pPr>
        </w:p>
      </w:tc>
    </w:tr>
  </w:tbl>
  <w:p w:rsidR="0C649FC5" w:rsidP="0C649FC5" w:rsidRDefault="0C649FC5" w14:paraId="503B8A62" w14:textId="5CF86203">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hint="default" w:ascii="Symbol" w:hAnsi="Symbol"/>
      </w:rPr>
    </w:lvl>
  </w:abstractNum>
  <w:abstractNum w:abstractNumId="6" w15:restartNumberingAfterBreak="0">
    <w:nsid w:val="103337F7"/>
    <w:multiLevelType w:val="multilevel"/>
    <w:tmpl w:val="5F466B62"/>
    <w:lvl w:ilvl="0">
      <w:start w:val="1"/>
      <w:numFmt w:val="bullet"/>
      <w:pStyle w:val="Balk1"/>
      <w:lvlText w:val="●"/>
      <w:lvlJc w:val="left"/>
      <w:pPr>
        <w:ind w:left="720" w:hanging="360"/>
      </w:pPr>
      <w:rPr>
        <w:rFonts w:ascii="Noto Sans Symbols" w:hAnsi="Noto Sans Symbols" w:eastAsia="Noto Sans Symbols" w:cs="Noto Sans Symbols"/>
      </w:rPr>
    </w:lvl>
    <w:lvl w:ilvl="1">
      <w:start w:val="1"/>
      <w:numFmt w:val="bullet"/>
      <w:pStyle w:val="Balk2"/>
      <w:lvlText w:val="o"/>
      <w:lvlJc w:val="left"/>
      <w:pPr>
        <w:ind w:left="1440" w:hanging="360"/>
      </w:pPr>
      <w:rPr>
        <w:rFonts w:ascii="Courier New" w:hAnsi="Courier New" w:eastAsia="Courier New" w:cs="Courier New"/>
      </w:rPr>
    </w:lvl>
    <w:lvl w:ilvl="2">
      <w:start w:val="1"/>
      <w:numFmt w:val="bullet"/>
      <w:pStyle w:val="Balk3"/>
      <w:lvlText w:val="▪"/>
      <w:lvlJc w:val="left"/>
      <w:pPr>
        <w:ind w:left="2160" w:hanging="360"/>
      </w:pPr>
      <w:rPr>
        <w:rFonts w:ascii="Noto Sans Symbols" w:hAnsi="Noto Sans Symbols" w:eastAsia="Noto Sans Symbols" w:cs="Noto Sans Symbols"/>
      </w:rPr>
    </w:lvl>
    <w:lvl w:ilvl="3">
      <w:start w:val="1"/>
      <w:numFmt w:val="bullet"/>
      <w:pStyle w:val="Balk4"/>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27707CCD"/>
    <w:multiLevelType w:val="multilevel"/>
    <w:tmpl w:val="0ED6A2D2"/>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30781E27"/>
    <w:multiLevelType w:val="multilevel"/>
    <w:tmpl w:val="F0F6CCE6"/>
    <w:lvl w:ilvl="0">
      <w:start w:val="1"/>
      <w:numFmt w:val="decimal"/>
      <w:lvlText w:val="%1."/>
      <w:lvlJc w:val="left"/>
      <w:pPr>
        <w:ind w:left="360" w:hanging="36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4145272D"/>
    <w:multiLevelType w:val="hybridMultilevel"/>
    <w:tmpl w:val="6B60E0B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0" w15:restartNumberingAfterBreak="0">
    <w:nsid w:val="51002A11"/>
    <w:multiLevelType w:val="multilevel"/>
    <w:tmpl w:val="F9E67000"/>
    <w:lvl w:ilvl="0">
      <w:start w:val="1"/>
      <w:numFmt w:val="decimal"/>
      <w:lvlText w:val="%1."/>
      <w:lvlJc w:val="left"/>
      <w:pPr>
        <w:ind w:left="360" w:hanging="36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58A31F29"/>
    <w:multiLevelType w:val="multilevel"/>
    <w:tmpl w:val="31E45C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BDB0C8B"/>
    <w:multiLevelType w:val="hybridMultilevel"/>
    <w:tmpl w:val="D994B73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3" w15:restartNumberingAfterBreak="0">
    <w:nsid w:val="7E8F0A35"/>
    <w:multiLevelType w:val="hybridMultilevel"/>
    <w:tmpl w:val="A61CF38A"/>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num w:numId="1">
    <w:abstractNumId w:val="7"/>
  </w:num>
  <w:num w:numId="2">
    <w:abstractNumId w:val="8"/>
  </w:num>
  <w:num w:numId="3">
    <w:abstractNumId w:val="6"/>
  </w:num>
  <w:num w:numId="4">
    <w:abstractNumId w:val="11"/>
  </w:num>
  <w:num w:numId="5">
    <w:abstractNumId w:val="13"/>
  </w:num>
  <w:num w:numId="6">
    <w:abstractNumId w:val="9"/>
  </w:num>
  <w:num w:numId="7">
    <w:abstractNumId w:val="12"/>
  </w:num>
  <w:num w:numId="8">
    <w:abstractNumId w:val="10"/>
  </w:num>
  <w:num w:numId="9">
    <w:abstractNumId w:val="5"/>
  </w:num>
  <w:num w:numId="10">
    <w:abstractNumId w:val="4"/>
    <w:lvlOverride w:ilvl="0">
      <w:startOverride w:val="1"/>
    </w:lvlOverride>
  </w:num>
  <w:num w:numId="11">
    <w:abstractNumId w:val="3"/>
  </w:num>
  <w:num w:numId="12">
    <w:abstractNumId w:val="2"/>
  </w:num>
  <w:num w:numId="13">
    <w:abstractNumId w:val="1"/>
    <w:lvlOverride w:ilvl="0">
      <w:startOverride w:val="1"/>
    </w:lvlOverride>
  </w:num>
  <w:num w:numId="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dirty"/>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43C"/>
    <w:rsid w:val="0000785C"/>
    <w:rsid w:val="000514E3"/>
    <w:rsid w:val="000759CC"/>
    <w:rsid w:val="000D6EE9"/>
    <w:rsid w:val="00150D2F"/>
    <w:rsid w:val="00176CD3"/>
    <w:rsid w:val="001A0A5D"/>
    <w:rsid w:val="001C6050"/>
    <w:rsid w:val="001D4B92"/>
    <w:rsid w:val="001E4A49"/>
    <w:rsid w:val="00254641"/>
    <w:rsid w:val="00264899"/>
    <w:rsid w:val="00276081"/>
    <w:rsid w:val="002858BA"/>
    <w:rsid w:val="002A22F4"/>
    <w:rsid w:val="00326296"/>
    <w:rsid w:val="00391BD7"/>
    <w:rsid w:val="003C3FAD"/>
    <w:rsid w:val="003D01E2"/>
    <w:rsid w:val="003D25EB"/>
    <w:rsid w:val="003E7BBC"/>
    <w:rsid w:val="00402231"/>
    <w:rsid w:val="00403FBA"/>
    <w:rsid w:val="004257A2"/>
    <w:rsid w:val="0043187D"/>
    <w:rsid w:val="00472118"/>
    <w:rsid w:val="004B5094"/>
    <w:rsid w:val="004C0806"/>
    <w:rsid w:val="004F5FB6"/>
    <w:rsid w:val="00515185"/>
    <w:rsid w:val="00532DA0"/>
    <w:rsid w:val="0054238E"/>
    <w:rsid w:val="00575FD0"/>
    <w:rsid w:val="00641A23"/>
    <w:rsid w:val="006515B0"/>
    <w:rsid w:val="00684500"/>
    <w:rsid w:val="00737B31"/>
    <w:rsid w:val="0075141F"/>
    <w:rsid w:val="007640DE"/>
    <w:rsid w:val="00777106"/>
    <w:rsid w:val="007E3900"/>
    <w:rsid w:val="008B674B"/>
    <w:rsid w:val="008D1314"/>
    <w:rsid w:val="00901027"/>
    <w:rsid w:val="009134BB"/>
    <w:rsid w:val="009362BC"/>
    <w:rsid w:val="0098343C"/>
    <w:rsid w:val="009C1546"/>
    <w:rsid w:val="00A03C6D"/>
    <w:rsid w:val="00A111C0"/>
    <w:rsid w:val="00A130F8"/>
    <w:rsid w:val="00B2353B"/>
    <w:rsid w:val="00B4107A"/>
    <w:rsid w:val="00BB23E5"/>
    <w:rsid w:val="00C47D67"/>
    <w:rsid w:val="00C7317A"/>
    <w:rsid w:val="00C800F5"/>
    <w:rsid w:val="00C83F97"/>
    <w:rsid w:val="00CB6C5C"/>
    <w:rsid w:val="00CC073B"/>
    <w:rsid w:val="00CE11D4"/>
    <w:rsid w:val="00D2381A"/>
    <w:rsid w:val="00D61CCE"/>
    <w:rsid w:val="00D741E7"/>
    <w:rsid w:val="00D825EE"/>
    <w:rsid w:val="00D91432"/>
    <w:rsid w:val="00D921AB"/>
    <w:rsid w:val="00E10A4F"/>
    <w:rsid w:val="00E5531F"/>
    <w:rsid w:val="00E81570"/>
    <w:rsid w:val="00EC02A2"/>
    <w:rsid w:val="00EF6B12"/>
    <w:rsid w:val="00F16003"/>
    <w:rsid w:val="00F16DA8"/>
    <w:rsid w:val="00F247DF"/>
    <w:rsid w:val="00F41EC1"/>
    <w:rsid w:val="00F4570A"/>
    <w:rsid w:val="00FF3C46"/>
    <w:rsid w:val="013993EA"/>
    <w:rsid w:val="0206A5ED"/>
    <w:rsid w:val="02299FB6"/>
    <w:rsid w:val="029A2251"/>
    <w:rsid w:val="02B319DF"/>
    <w:rsid w:val="02D88291"/>
    <w:rsid w:val="02FCBEEC"/>
    <w:rsid w:val="0351F67F"/>
    <w:rsid w:val="040E510C"/>
    <w:rsid w:val="043381B8"/>
    <w:rsid w:val="048D2BCE"/>
    <w:rsid w:val="0497C059"/>
    <w:rsid w:val="049B01A7"/>
    <w:rsid w:val="04AF11F1"/>
    <w:rsid w:val="04D7D902"/>
    <w:rsid w:val="0564AE99"/>
    <w:rsid w:val="05948D89"/>
    <w:rsid w:val="05EB1F37"/>
    <w:rsid w:val="06531F3F"/>
    <w:rsid w:val="067BBF92"/>
    <w:rsid w:val="06951C7A"/>
    <w:rsid w:val="06CE7C08"/>
    <w:rsid w:val="074D9BCE"/>
    <w:rsid w:val="07A705EF"/>
    <w:rsid w:val="087C10FB"/>
    <w:rsid w:val="08B15F83"/>
    <w:rsid w:val="08B27373"/>
    <w:rsid w:val="092072A8"/>
    <w:rsid w:val="09D8290F"/>
    <w:rsid w:val="0A96E3B1"/>
    <w:rsid w:val="0AD5BE2C"/>
    <w:rsid w:val="0B205848"/>
    <w:rsid w:val="0B460708"/>
    <w:rsid w:val="0C649FC5"/>
    <w:rsid w:val="0CAAC19A"/>
    <w:rsid w:val="0E1A4A7E"/>
    <w:rsid w:val="0E4DED91"/>
    <w:rsid w:val="0E6F426A"/>
    <w:rsid w:val="0E8A2B94"/>
    <w:rsid w:val="0FC5AE3F"/>
    <w:rsid w:val="0FC91046"/>
    <w:rsid w:val="10080C8E"/>
    <w:rsid w:val="106B5C78"/>
    <w:rsid w:val="107BAAB8"/>
    <w:rsid w:val="10907FB7"/>
    <w:rsid w:val="10A49C92"/>
    <w:rsid w:val="114E665E"/>
    <w:rsid w:val="11E1DC89"/>
    <w:rsid w:val="11E34C5B"/>
    <w:rsid w:val="12272537"/>
    <w:rsid w:val="1344732D"/>
    <w:rsid w:val="1344E245"/>
    <w:rsid w:val="139CACAE"/>
    <w:rsid w:val="13DDC1DD"/>
    <w:rsid w:val="15925230"/>
    <w:rsid w:val="15F55326"/>
    <w:rsid w:val="16B3F58E"/>
    <w:rsid w:val="1821CE57"/>
    <w:rsid w:val="189DD5B9"/>
    <w:rsid w:val="189E40AC"/>
    <w:rsid w:val="19104FA9"/>
    <w:rsid w:val="1944D927"/>
    <w:rsid w:val="197A27C1"/>
    <w:rsid w:val="1998A6BB"/>
    <w:rsid w:val="1A1F4198"/>
    <w:rsid w:val="1B7A0515"/>
    <w:rsid w:val="1BD72D6C"/>
    <w:rsid w:val="1CBE33D1"/>
    <w:rsid w:val="1DEDFBA1"/>
    <w:rsid w:val="1DF5392A"/>
    <w:rsid w:val="1E72A786"/>
    <w:rsid w:val="1E784990"/>
    <w:rsid w:val="1EB21E57"/>
    <w:rsid w:val="1ECFEE4F"/>
    <w:rsid w:val="1EF64BFF"/>
    <w:rsid w:val="1FC8CE80"/>
    <w:rsid w:val="1FDD3412"/>
    <w:rsid w:val="20080975"/>
    <w:rsid w:val="20517D16"/>
    <w:rsid w:val="2077F326"/>
    <w:rsid w:val="208C828C"/>
    <w:rsid w:val="20DE0F21"/>
    <w:rsid w:val="20EB1633"/>
    <w:rsid w:val="21502D86"/>
    <w:rsid w:val="2251A9C9"/>
    <w:rsid w:val="2387455E"/>
    <w:rsid w:val="23D25F12"/>
    <w:rsid w:val="23E23693"/>
    <w:rsid w:val="2605A4C6"/>
    <w:rsid w:val="26541F1D"/>
    <w:rsid w:val="26C9C356"/>
    <w:rsid w:val="26E8A1FA"/>
    <w:rsid w:val="271274EA"/>
    <w:rsid w:val="2737483C"/>
    <w:rsid w:val="273A3719"/>
    <w:rsid w:val="2742089B"/>
    <w:rsid w:val="2788E162"/>
    <w:rsid w:val="287171B6"/>
    <w:rsid w:val="28D58E9D"/>
    <w:rsid w:val="2A202CAD"/>
    <w:rsid w:val="2A33616E"/>
    <w:rsid w:val="2A81349D"/>
    <w:rsid w:val="2AD89001"/>
    <w:rsid w:val="2B17BECB"/>
    <w:rsid w:val="2B7BF606"/>
    <w:rsid w:val="2C06F6B3"/>
    <w:rsid w:val="2C52E19A"/>
    <w:rsid w:val="2CA81C47"/>
    <w:rsid w:val="2D1DC5D7"/>
    <w:rsid w:val="2E2926BB"/>
    <w:rsid w:val="2E803272"/>
    <w:rsid w:val="2EBE08CF"/>
    <w:rsid w:val="2F5567CE"/>
    <w:rsid w:val="303B204D"/>
    <w:rsid w:val="30A31987"/>
    <w:rsid w:val="30AFB439"/>
    <w:rsid w:val="312FC4AC"/>
    <w:rsid w:val="314783DC"/>
    <w:rsid w:val="319D685A"/>
    <w:rsid w:val="31EF71F0"/>
    <w:rsid w:val="3262B25E"/>
    <w:rsid w:val="32F15576"/>
    <w:rsid w:val="3312BBA3"/>
    <w:rsid w:val="34EA6355"/>
    <w:rsid w:val="3624371B"/>
    <w:rsid w:val="3682E57C"/>
    <w:rsid w:val="36B84557"/>
    <w:rsid w:val="37A448E7"/>
    <w:rsid w:val="37B1702C"/>
    <w:rsid w:val="37DF4D2A"/>
    <w:rsid w:val="37F98671"/>
    <w:rsid w:val="38F47A17"/>
    <w:rsid w:val="3A3A71A0"/>
    <w:rsid w:val="3A75C856"/>
    <w:rsid w:val="3ABF34C4"/>
    <w:rsid w:val="3AC2C825"/>
    <w:rsid w:val="3AF57AD3"/>
    <w:rsid w:val="3B1AA177"/>
    <w:rsid w:val="3B55B5BD"/>
    <w:rsid w:val="3B690FD3"/>
    <w:rsid w:val="3CBDDB6B"/>
    <w:rsid w:val="3CDBF9F3"/>
    <w:rsid w:val="3D4B4B92"/>
    <w:rsid w:val="3D7C09B8"/>
    <w:rsid w:val="3DE98D04"/>
    <w:rsid w:val="3E73CA0B"/>
    <w:rsid w:val="3E8C0E60"/>
    <w:rsid w:val="3F19CEEF"/>
    <w:rsid w:val="3F94F705"/>
    <w:rsid w:val="3FE2D65C"/>
    <w:rsid w:val="400066B6"/>
    <w:rsid w:val="400E03DD"/>
    <w:rsid w:val="40467BC7"/>
    <w:rsid w:val="4083241B"/>
    <w:rsid w:val="40A76C58"/>
    <w:rsid w:val="40DA7553"/>
    <w:rsid w:val="4193EAD2"/>
    <w:rsid w:val="41A6F45D"/>
    <w:rsid w:val="41BD51F9"/>
    <w:rsid w:val="425E74BD"/>
    <w:rsid w:val="42678D9F"/>
    <w:rsid w:val="42F3E3CE"/>
    <w:rsid w:val="4481F8D3"/>
    <w:rsid w:val="45CCF321"/>
    <w:rsid w:val="462AF0BB"/>
    <w:rsid w:val="4786746D"/>
    <w:rsid w:val="47B9EA15"/>
    <w:rsid w:val="47F3AEA7"/>
    <w:rsid w:val="48140BB3"/>
    <w:rsid w:val="487F3636"/>
    <w:rsid w:val="49048A33"/>
    <w:rsid w:val="4979CAAF"/>
    <w:rsid w:val="49DC4C6D"/>
    <w:rsid w:val="4AFEF34D"/>
    <w:rsid w:val="4BC6DD8F"/>
    <w:rsid w:val="4BD11A85"/>
    <w:rsid w:val="4BD5027D"/>
    <w:rsid w:val="4C30FF23"/>
    <w:rsid w:val="4C601D30"/>
    <w:rsid w:val="4CEF3CC1"/>
    <w:rsid w:val="4CF3ACE0"/>
    <w:rsid w:val="4D0DEF7D"/>
    <w:rsid w:val="4D840E6E"/>
    <w:rsid w:val="4E187736"/>
    <w:rsid w:val="4EC6FA61"/>
    <w:rsid w:val="5024196E"/>
    <w:rsid w:val="507AF5C4"/>
    <w:rsid w:val="507EB053"/>
    <w:rsid w:val="522AC8F9"/>
    <w:rsid w:val="528702E3"/>
    <w:rsid w:val="529041EE"/>
    <w:rsid w:val="52AFE792"/>
    <w:rsid w:val="52CC8F4E"/>
    <w:rsid w:val="5386C888"/>
    <w:rsid w:val="53CF9405"/>
    <w:rsid w:val="53E9C094"/>
    <w:rsid w:val="5622D3E9"/>
    <w:rsid w:val="56EFBF33"/>
    <w:rsid w:val="57469B91"/>
    <w:rsid w:val="577E59F4"/>
    <w:rsid w:val="57E5FED0"/>
    <w:rsid w:val="57F98D75"/>
    <w:rsid w:val="582C6DD5"/>
    <w:rsid w:val="58EF58E2"/>
    <w:rsid w:val="59598975"/>
    <w:rsid w:val="598EC2D7"/>
    <w:rsid w:val="59D45AD4"/>
    <w:rsid w:val="5A8FE7B1"/>
    <w:rsid w:val="5AC6FCB9"/>
    <w:rsid w:val="5AD9E1CB"/>
    <w:rsid w:val="5ADE4489"/>
    <w:rsid w:val="5D1324D5"/>
    <w:rsid w:val="5E3EBBE1"/>
    <w:rsid w:val="5E699C58"/>
    <w:rsid w:val="5F4E0987"/>
    <w:rsid w:val="5F6F511C"/>
    <w:rsid w:val="5FA0B133"/>
    <w:rsid w:val="5FEE2318"/>
    <w:rsid w:val="603393EB"/>
    <w:rsid w:val="60B87326"/>
    <w:rsid w:val="613CCDB2"/>
    <w:rsid w:val="61B6EA83"/>
    <w:rsid w:val="62DC28C3"/>
    <w:rsid w:val="6346951A"/>
    <w:rsid w:val="63ADB0EC"/>
    <w:rsid w:val="659EDC90"/>
    <w:rsid w:val="660EDEB6"/>
    <w:rsid w:val="666242CB"/>
    <w:rsid w:val="670D095A"/>
    <w:rsid w:val="675C2FA1"/>
    <w:rsid w:val="6787C2E6"/>
    <w:rsid w:val="67D1495B"/>
    <w:rsid w:val="67D47F2E"/>
    <w:rsid w:val="683AB4D1"/>
    <w:rsid w:val="68A3E287"/>
    <w:rsid w:val="68BCB26F"/>
    <w:rsid w:val="691527FB"/>
    <w:rsid w:val="69517F85"/>
    <w:rsid w:val="696F55B4"/>
    <w:rsid w:val="6A98E38F"/>
    <w:rsid w:val="6B14CC93"/>
    <w:rsid w:val="6BC3E144"/>
    <w:rsid w:val="6BE0FA0B"/>
    <w:rsid w:val="6BF0DE2D"/>
    <w:rsid w:val="6CC0DA13"/>
    <w:rsid w:val="6D612CBE"/>
    <w:rsid w:val="6D7B23B5"/>
    <w:rsid w:val="6E1A4865"/>
    <w:rsid w:val="6F0BB71C"/>
    <w:rsid w:val="6FEDA435"/>
    <w:rsid w:val="70002FAF"/>
    <w:rsid w:val="702EDF4F"/>
    <w:rsid w:val="70B23C14"/>
    <w:rsid w:val="72E525DB"/>
    <w:rsid w:val="731812F8"/>
    <w:rsid w:val="739CC9A7"/>
    <w:rsid w:val="73A625E1"/>
    <w:rsid w:val="73AE5351"/>
    <w:rsid w:val="7413D818"/>
    <w:rsid w:val="743878B7"/>
    <w:rsid w:val="743F3A67"/>
    <w:rsid w:val="74E436C4"/>
    <w:rsid w:val="750432CC"/>
    <w:rsid w:val="75593568"/>
    <w:rsid w:val="75A56E12"/>
    <w:rsid w:val="75F18547"/>
    <w:rsid w:val="7637C571"/>
    <w:rsid w:val="7639776A"/>
    <w:rsid w:val="77456B4E"/>
    <w:rsid w:val="775D4555"/>
    <w:rsid w:val="77D7B9A3"/>
    <w:rsid w:val="7842D354"/>
    <w:rsid w:val="7859C63D"/>
    <w:rsid w:val="78BCC108"/>
    <w:rsid w:val="78CF142D"/>
    <w:rsid w:val="7915076C"/>
    <w:rsid w:val="7AAE0B6D"/>
    <w:rsid w:val="7B160612"/>
    <w:rsid w:val="7CADAC69"/>
    <w:rsid w:val="7CB3C47A"/>
    <w:rsid w:val="7CC6C204"/>
    <w:rsid w:val="7D5B6DBD"/>
    <w:rsid w:val="7DCB4540"/>
    <w:rsid w:val="7E0CFAB0"/>
    <w:rsid w:val="7E5D4185"/>
    <w:rsid w:val="7EFFB9AB"/>
    <w:rsid w:val="7F1B40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F5C3E"/>
  <w15:docId w15:val="{80088B5C-7CE7-4C59-8A94-07254929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4"/>
        <w:szCs w:val="24"/>
        <w:lang w:val="tr-TR" w:eastAsia="tr-TR" w:bidi="ar-SA"/>
      </w:rPr>
    </w:rPrDefault>
    <w:pPrDefault>
      <w:pPr>
        <w:widowControl w:val="0"/>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69AF"/>
    <w:pPr>
      <w:kinsoku w:val="0"/>
      <w:overflowPunct w:val="0"/>
      <w:textAlignment w:val="baseline"/>
    </w:pPr>
    <w:rPr>
      <w:spacing w:val="-1"/>
    </w:rPr>
  </w:style>
  <w:style w:type="paragraph" w:styleId="Balk1">
    <w:name w:val="heading 1"/>
    <w:basedOn w:val="ListeParagraf"/>
    <w:next w:val="Normal"/>
    <w:link w:val="Balk1Char"/>
    <w:uiPriority w:val="9"/>
    <w:qFormat/>
    <w:rsid w:val="00CE16D6"/>
    <w:pPr>
      <w:numPr>
        <w:numId w:val="3"/>
      </w:numPr>
      <w:spacing w:before="240" w:after="240"/>
      <w:contextualSpacing w:val="0"/>
      <w:outlineLvl w:val="0"/>
    </w:pPr>
    <w:rPr>
      <w:b/>
      <w:bCs/>
      <w:szCs w:val="28"/>
    </w:rPr>
  </w:style>
  <w:style w:type="paragraph" w:styleId="Balk2">
    <w:name w:val="heading 2"/>
    <w:basedOn w:val="ListeParagraf"/>
    <w:next w:val="Normal"/>
    <w:link w:val="Balk2Char"/>
    <w:uiPriority w:val="9"/>
    <w:unhideWhenUsed/>
    <w:qFormat/>
    <w:rsid w:val="00CE16D6"/>
    <w:pPr>
      <w:numPr>
        <w:ilvl w:val="1"/>
        <w:numId w:val="3"/>
      </w:numPr>
      <w:spacing w:before="240" w:after="120"/>
      <w:contextualSpacing w:val="0"/>
      <w:outlineLvl w:val="1"/>
    </w:pPr>
    <w:rPr>
      <w:b/>
      <w:bCs/>
    </w:rPr>
  </w:style>
  <w:style w:type="paragraph" w:styleId="Balk3">
    <w:name w:val="heading 3"/>
    <w:basedOn w:val="ListeParagraf"/>
    <w:next w:val="Normal"/>
    <w:link w:val="Balk3Char"/>
    <w:uiPriority w:val="9"/>
    <w:unhideWhenUsed/>
    <w:qFormat/>
    <w:rsid w:val="00CE16D6"/>
    <w:pPr>
      <w:numPr>
        <w:ilvl w:val="2"/>
        <w:numId w:val="3"/>
      </w:numPr>
      <w:spacing w:before="240" w:after="120"/>
      <w:contextualSpacing w:val="0"/>
      <w:outlineLvl w:val="2"/>
    </w:pPr>
    <w:rPr>
      <w:b/>
      <w:bCs/>
    </w:rPr>
  </w:style>
  <w:style w:type="paragraph" w:styleId="Balk4">
    <w:name w:val="heading 4"/>
    <w:basedOn w:val="ListeParagraf"/>
    <w:next w:val="Normal"/>
    <w:link w:val="Balk4Char"/>
    <w:uiPriority w:val="9"/>
    <w:semiHidden/>
    <w:unhideWhenUsed/>
    <w:qFormat/>
    <w:rsid w:val="002A5655"/>
    <w:pPr>
      <w:numPr>
        <w:ilvl w:val="3"/>
        <w:numId w:val="3"/>
      </w:numPr>
      <w:spacing w:after="120"/>
      <w:outlineLvl w:val="3"/>
    </w:pPr>
    <w:rPr>
      <w:b/>
    </w:rPr>
  </w:style>
  <w:style w:type="paragraph" w:styleId="Balk5">
    <w:name w:val="heading 5"/>
    <w:basedOn w:val="Normal"/>
    <w:next w:val="Normal"/>
    <w:link w:val="Balk5Char"/>
    <w:uiPriority w:val="9"/>
    <w:semiHidden/>
    <w:unhideWhenUsed/>
    <w:qFormat/>
    <w:pPr>
      <w:keepNext/>
      <w:keepLines/>
      <w:spacing w:before="220" w:after="40"/>
      <w:outlineLvl w:val="4"/>
    </w:pPr>
    <w:rPr>
      <w:b/>
      <w:sz w:val="22"/>
      <w:szCs w:val="22"/>
    </w:rPr>
  </w:style>
  <w:style w:type="paragraph" w:styleId="Balk6">
    <w:name w:val="heading 6"/>
    <w:basedOn w:val="Normal"/>
    <w:next w:val="Normal"/>
    <w:link w:val="Balk6Char"/>
    <w:uiPriority w:val="9"/>
    <w:semiHidden/>
    <w:unhideWhenUsed/>
    <w:qFormat/>
    <w:pPr>
      <w:keepNext/>
      <w:keepLines/>
      <w:spacing w:before="200" w:after="40"/>
      <w:outlineLvl w:val="5"/>
    </w:pPr>
    <w:rPr>
      <w:b/>
      <w:sz w:val="20"/>
      <w:szCs w:val="20"/>
    </w:rPr>
  </w:style>
  <w:style w:type="paragraph" w:styleId="Balk7">
    <w:name w:val="heading 7"/>
    <w:basedOn w:val="Normal"/>
    <w:next w:val="Normal"/>
    <w:link w:val="Balk7Char"/>
    <w:uiPriority w:val="9"/>
    <w:semiHidden/>
    <w:unhideWhenUsed/>
    <w:qFormat/>
    <w:rsid w:val="003C3FAD"/>
    <w:pPr>
      <w:keepNext/>
      <w:keepLines/>
      <w:widowControl/>
      <w:kinsoku/>
      <w:overflowPunct/>
      <w:spacing w:before="200" w:line="276" w:lineRule="auto"/>
      <w:jc w:val="left"/>
      <w:textAlignment w:val="auto"/>
      <w:outlineLvl w:val="6"/>
    </w:pPr>
    <w:rPr>
      <w:rFonts w:asciiTheme="majorHAnsi" w:hAnsiTheme="majorHAnsi" w:eastAsiaTheme="majorEastAsia" w:cstheme="majorBidi"/>
      <w:i/>
      <w:iCs/>
      <w:color w:val="404040" w:themeColor="text1" w:themeTint="BF"/>
      <w:spacing w:val="0"/>
      <w:sz w:val="21"/>
      <w:szCs w:val="22"/>
      <w:lang w:val="en-US" w:eastAsia="en-US"/>
    </w:rPr>
  </w:style>
  <w:style w:type="paragraph" w:styleId="Balk8">
    <w:name w:val="heading 8"/>
    <w:basedOn w:val="Normal"/>
    <w:next w:val="Normal"/>
    <w:link w:val="Balk8Char"/>
    <w:uiPriority w:val="9"/>
    <w:semiHidden/>
    <w:unhideWhenUsed/>
    <w:qFormat/>
    <w:rsid w:val="003C3FAD"/>
    <w:pPr>
      <w:keepNext/>
      <w:keepLines/>
      <w:widowControl/>
      <w:kinsoku/>
      <w:overflowPunct/>
      <w:spacing w:before="200" w:line="276" w:lineRule="auto"/>
      <w:jc w:val="left"/>
      <w:textAlignment w:val="auto"/>
      <w:outlineLvl w:val="7"/>
    </w:pPr>
    <w:rPr>
      <w:rFonts w:asciiTheme="majorHAnsi" w:hAnsiTheme="majorHAnsi" w:eastAsiaTheme="majorEastAsia" w:cstheme="majorBidi"/>
      <w:color w:val="4F81BD" w:themeColor="accent1"/>
      <w:spacing w:val="0"/>
      <w:sz w:val="20"/>
      <w:szCs w:val="20"/>
      <w:lang w:val="en-US" w:eastAsia="en-US"/>
    </w:rPr>
  </w:style>
  <w:style w:type="paragraph" w:styleId="Balk9">
    <w:name w:val="heading 9"/>
    <w:basedOn w:val="Normal"/>
    <w:next w:val="Normal"/>
    <w:link w:val="Balk9Char"/>
    <w:uiPriority w:val="9"/>
    <w:semiHidden/>
    <w:unhideWhenUsed/>
    <w:qFormat/>
    <w:rsid w:val="003C3FAD"/>
    <w:pPr>
      <w:keepNext/>
      <w:keepLines/>
      <w:widowControl/>
      <w:kinsoku/>
      <w:overflowPunct/>
      <w:spacing w:before="200" w:line="276" w:lineRule="auto"/>
      <w:jc w:val="left"/>
      <w:textAlignment w:val="auto"/>
      <w:outlineLvl w:val="8"/>
    </w:pPr>
    <w:rPr>
      <w:rFonts w:asciiTheme="majorHAnsi" w:hAnsiTheme="majorHAnsi" w:eastAsiaTheme="majorEastAsia" w:cstheme="majorBidi"/>
      <w:i/>
      <w:iCs/>
      <w:color w:val="404040" w:themeColor="text1" w:themeTint="BF"/>
      <w:spacing w:val="0"/>
      <w:sz w:val="20"/>
      <w:szCs w:val="20"/>
      <w:lang w:val="en-US" w:eastAsia="en-US"/>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Vurgu">
    <w:name w:val="Emphasis"/>
    <w:basedOn w:val="VarsaylanParagrafYazTipi"/>
    <w:uiPriority w:val="20"/>
    <w:qFormat/>
    <w:rsid w:val="00EF6B12"/>
    <w:rPr>
      <w:i/>
      <w:iCs/>
    </w:rPr>
  </w:style>
  <w:style w:type="paragraph" w:styleId="KonuBal">
    <w:name w:val="Title"/>
    <w:basedOn w:val="Normal"/>
    <w:next w:val="Normal"/>
    <w:link w:val="KonuBalChar"/>
    <w:uiPriority w:val="10"/>
    <w:qFormat/>
    <w:pPr>
      <w:keepNext/>
      <w:keepLines/>
      <w:spacing w:before="480" w:after="120"/>
    </w:pPr>
    <w:rPr>
      <w:b/>
      <w:sz w:val="72"/>
      <w:szCs w:val="72"/>
    </w:rPr>
  </w:style>
  <w:style w:type="paragraph" w:styleId="ListeParagraf">
    <w:name w:val="List Paragraph"/>
    <w:basedOn w:val="Normal"/>
    <w:uiPriority w:val="34"/>
    <w:qFormat/>
    <w:rsid w:val="00CE16D6"/>
    <w:pPr>
      <w:ind w:left="720"/>
      <w:contextualSpacing/>
    </w:pPr>
  </w:style>
  <w:style w:type="paragraph" w:styleId="stBilgi">
    <w:name w:val="header"/>
    <w:basedOn w:val="Normal"/>
    <w:link w:val="stBilgiChar"/>
    <w:uiPriority w:val="99"/>
    <w:unhideWhenUsed/>
    <w:rsid w:val="00CE16D6"/>
    <w:pPr>
      <w:tabs>
        <w:tab w:val="center" w:pos="4536"/>
        <w:tab w:val="right" w:pos="9072"/>
      </w:tabs>
    </w:pPr>
  </w:style>
  <w:style w:type="character" w:styleId="stBilgiChar" w:customStyle="1">
    <w:name w:val="Üst Bilgi Char"/>
    <w:basedOn w:val="VarsaylanParagrafYazTipi"/>
    <w:link w:val="stBilgi"/>
    <w:uiPriority w:val="99"/>
    <w:rsid w:val="00CE16D6"/>
    <w:rPr>
      <w:rFonts w:ascii="Times New Roman" w:hAnsi="Times New Roman"/>
      <w:sz w:val="24"/>
      <w:szCs w:val="24"/>
    </w:rPr>
  </w:style>
  <w:style w:type="paragraph" w:styleId="AltBilgi">
    <w:name w:val="footer"/>
    <w:basedOn w:val="Normal"/>
    <w:link w:val="AltBilgiChar"/>
    <w:uiPriority w:val="99"/>
    <w:unhideWhenUsed/>
    <w:rsid w:val="00CE16D6"/>
    <w:pPr>
      <w:tabs>
        <w:tab w:val="center" w:pos="4536"/>
        <w:tab w:val="right" w:pos="9072"/>
      </w:tabs>
    </w:pPr>
  </w:style>
  <w:style w:type="character" w:styleId="AltBilgiChar" w:customStyle="1">
    <w:name w:val="Alt Bilgi Char"/>
    <w:basedOn w:val="VarsaylanParagrafYazTipi"/>
    <w:link w:val="AltBilgi"/>
    <w:uiPriority w:val="99"/>
    <w:rsid w:val="00CE16D6"/>
    <w:rPr>
      <w:rFonts w:ascii="Times New Roman" w:hAnsi="Times New Roman"/>
      <w:sz w:val="24"/>
      <w:szCs w:val="24"/>
    </w:rPr>
  </w:style>
  <w:style w:type="character" w:styleId="Balk1Char" w:customStyle="1">
    <w:name w:val="Başlık 1 Char"/>
    <w:basedOn w:val="VarsaylanParagrafYazTipi"/>
    <w:link w:val="Balk1"/>
    <w:uiPriority w:val="9"/>
    <w:rsid w:val="00CE16D6"/>
    <w:rPr>
      <w:rFonts w:ascii="Times New Roman" w:hAnsi="Times New Roman"/>
      <w:b/>
      <w:bCs/>
      <w:spacing w:val="-1"/>
      <w:sz w:val="24"/>
      <w:szCs w:val="28"/>
    </w:rPr>
  </w:style>
  <w:style w:type="character" w:styleId="Balk2Char" w:customStyle="1">
    <w:name w:val="Başlık 2 Char"/>
    <w:basedOn w:val="VarsaylanParagrafYazTipi"/>
    <w:link w:val="Balk2"/>
    <w:uiPriority w:val="9"/>
    <w:rsid w:val="00CE16D6"/>
    <w:rPr>
      <w:rFonts w:ascii="Times New Roman" w:hAnsi="Times New Roman"/>
      <w:b/>
      <w:bCs/>
      <w:spacing w:val="-1"/>
      <w:sz w:val="24"/>
      <w:szCs w:val="24"/>
    </w:rPr>
  </w:style>
  <w:style w:type="character" w:styleId="Balk3Char" w:customStyle="1">
    <w:name w:val="Başlık 3 Char"/>
    <w:basedOn w:val="VarsaylanParagrafYazTipi"/>
    <w:link w:val="Balk3"/>
    <w:uiPriority w:val="9"/>
    <w:rsid w:val="00CE16D6"/>
    <w:rPr>
      <w:rFonts w:ascii="Times New Roman" w:hAnsi="Times New Roman"/>
      <w:b/>
      <w:bCs/>
      <w:spacing w:val="-1"/>
      <w:sz w:val="24"/>
      <w:szCs w:val="24"/>
    </w:rPr>
  </w:style>
  <w:style w:type="paragraph" w:styleId="ResimYazs">
    <w:name w:val="caption"/>
    <w:basedOn w:val="Normal"/>
    <w:next w:val="Normal"/>
    <w:link w:val="ResimYazsChar"/>
    <w:autoRedefine/>
    <w:uiPriority w:val="35"/>
    <w:unhideWhenUsed/>
    <w:qFormat/>
    <w:rsid w:val="00F846CF"/>
    <w:pPr>
      <w:keepNext/>
      <w:spacing w:before="0"/>
      <w:ind w:right="-115"/>
      <w:jc w:val="center"/>
    </w:pPr>
    <w:rPr>
      <w:rFonts w:eastAsia="Calibri" w:cs="Arial"/>
      <w:iCs/>
      <w:szCs w:val="18"/>
      <w:lang w:eastAsia="en-US"/>
    </w:rPr>
  </w:style>
  <w:style w:type="character" w:styleId="YerTutucuMetni">
    <w:name w:val="Placeholder Text"/>
    <w:basedOn w:val="VarsaylanParagrafYazTipi"/>
    <w:uiPriority w:val="99"/>
    <w:semiHidden/>
    <w:rsid w:val="00D04E6E"/>
    <w:rPr>
      <w:color w:val="808080"/>
    </w:rPr>
  </w:style>
  <w:style w:type="paragraph" w:styleId="T1">
    <w:name w:val="toc 1"/>
    <w:basedOn w:val="Normal"/>
    <w:next w:val="Normal"/>
    <w:autoRedefine/>
    <w:uiPriority w:val="39"/>
    <w:unhideWhenUsed/>
    <w:rsid w:val="008B61AA"/>
    <w:pPr>
      <w:spacing w:after="120"/>
    </w:pPr>
    <w:rPr>
      <w:b/>
    </w:rPr>
  </w:style>
  <w:style w:type="paragraph" w:styleId="ekillerTablosu">
    <w:name w:val="table of figures"/>
    <w:basedOn w:val="Normal"/>
    <w:next w:val="Normal"/>
    <w:uiPriority w:val="99"/>
    <w:unhideWhenUsed/>
    <w:rsid w:val="00D252F4"/>
  </w:style>
  <w:style w:type="paragraph" w:styleId="T2">
    <w:name w:val="toc 2"/>
    <w:basedOn w:val="Normal"/>
    <w:next w:val="Normal"/>
    <w:autoRedefine/>
    <w:uiPriority w:val="39"/>
    <w:unhideWhenUsed/>
    <w:rsid w:val="008B61AA"/>
    <w:pPr>
      <w:spacing w:after="120"/>
      <w:ind w:left="238"/>
    </w:pPr>
    <w:rPr>
      <w:b/>
    </w:rPr>
  </w:style>
  <w:style w:type="paragraph" w:styleId="T3">
    <w:name w:val="toc 3"/>
    <w:basedOn w:val="Normal"/>
    <w:next w:val="Normal"/>
    <w:autoRedefine/>
    <w:uiPriority w:val="39"/>
    <w:unhideWhenUsed/>
    <w:rsid w:val="008B61AA"/>
    <w:pPr>
      <w:spacing w:after="100"/>
      <w:ind w:left="480"/>
    </w:pPr>
  </w:style>
  <w:style w:type="character" w:styleId="Kpr">
    <w:name w:val="Hyperlink"/>
    <w:basedOn w:val="VarsaylanParagrafYazTipi"/>
    <w:uiPriority w:val="99"/>
    <w:unhideWhenUsed/>
    <w:rsid w:val="008B61AA"/>
    <w:rPr>
      <w:color w:val="0000FF" w:themeColor="hyperlink"/>
      <w:u w:val="single"/>
    </w:rPr>
  </w:style>
  <w:style w:type="table" w:styleId="TabloKlavuzu">
    <w:name w:val="Table Grid"/>
    <w:basedOn w:val="NormalTablo"/>
    <w:uiPriority w:val="59"/>
    <w:rsid w:val="003B508A"/>
    <w:pPr>
      <w:spacing w:line="240" w:lineRule="auto"/>
    </w:pPr>
    <w:rPr>
      <w:rFonts w:ascii="Calibri" w:hAnsi="Calibri" w:eastAsia="Calibri" w:cs="Arial"/>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KlavuzuTablo4-Vurgu1">
    <w:name w:val="Grid Table 4 Accent 1"/>
    <w:basedOn w:val="NormalTablo"/>
    <w:uiPriority w:val="49"/>
    <w:rsid w:val="00F144D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Tablo1Ak-Vurgu1">
    <w:name w:val="List Table 1 Light Accent 1"/>
    <w:basedOn w:val="NormalTablo"/>
    <w:uiPriority w:val="46"/>
    <w:rsid w:val="00F144D8"/>
    <w:pPr>
      <w:spacing w:line="240" w:lineRule="auto"/>
    </w:pPr>
    <w:tblPr>
      <w:tblStyleRowBandSize w:val="1"/>
      <w:tblStyleColBandSize w:val="1"/>
    </w:tbl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KlavuzuTablo4-Vurgu5">
    <w:name w:val="Grid Table 4 Accent 5"/>
    <w:basedOn w:val="NormalTablo"/>
    <w:uiPriority w:val="49"/>
    <w:rsid w:val="00F144D8"/>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BalonMetni">
    <w:name w:val="Balloon Text"/>
    <w:basedOn w:val="Normal"/>
    <w:link w:val="BalonMetniChar"/>
    <w:uiPriority w:val="99"/>
    <w:semiHidden/>
    <w:unhideWhenUsed/>
    <w:rsid w:val="00461CBE"/>
    <w:pPr>
      <w:spacing w:before="0" w:line="240" w:lineRule="auto"/>
    </w:pPr>
    <w:rPr>
      <w:rFonts w:ascii="Segoe UI" w:hAnsi="Segoe UI" w:cs="Segoe UI"/>
      <w:sz w:val="18"/>
      <w:szCs w:val="18"/>
    </w:rPr>
  </w:style>
  <w:style w:type="character" w:styleId="BalonMetniChar" w:customStyle="1">
    <w:name w:val="Balon Metni Char"/>
    <w:basedOn w:val="VarsaylanParagrafYazTipi"/>
    <w:link w:val="BalonMetni"/>
    <w:uiPriority w:val="99"/>
    <w:semiHidden/>
    <w:rsid w:val="00461CBE"/>
    <w:rPr>
      <w:rFonts w:ascii="Segoe UI" w:hAnsi="Segoe UI" w:cs="Segoe UI"/>
      <w:spacing w:val="-1"/>
      <w:sz w:val="18"/>
      <w:szCs w:val="18"/>
    </w:rPr>
  </w:style>
  <w:style w:type="paragraph" w:styleId="Denklem" w:customStyle="1">
    <w:name w:val="Denklem"/>
    <w:basedOn w:val="ResimYazs"/>
    <w:link w:val="DenklemChar"/>
    <w:qFormat/>
    <w:rsid w:val="007E5655"/>
    <w:pPr>
      <w:spacing w:before="360" w:after="360"/>
      <w:jc w:val="right"/>
    </w:pPr>
  </w:style>
  <w:style w:type="character" w:styleId="ResimYazsChar" w:customStyle="1">
    <w:name w:val="Resim Yazısı Char"/>
    <w:basedOn w:val="VarsaylanParagrafYazTipi"/>
    <w:link w:val="ResimYazs"/>
    <w:uiPriority w:val="35"/>
    <w:rsid w:val="00F846CF"/>
    <w:rPr>
      <w:rFonts w:ascii="Times New Roman" w:hAnsi="Times New Roman" w:eastAsia="Calibri" w:cs="Arial"/>
      <w:iCs/>
      <w:spacing w:val="-1"/>
      <w:sz w:val="24"/>
      <w:szCs w:val="18"/>
      <w:lang w:eastAsia="en-US"/>
    </w:rPr>
  </w:style>
  <w:style w:type="character" w:styleId="DenklemChar" w:customStyle="1">
    <w:name w:val="Denklem Char"/>
    <w:basedOn w:val="ResimYazsChar"/>
    <w:link w:val="Denklem"/>
    <w:rsid w:val="007E5655"/>
    <w:rPr>
      <w:rFonts w:ascii="Times New Roman" w:hAnsi="Times New Roman" w:eastAsia="Calibri" w:cs="Arial"/>
      <w:iCs/>
      <w:spacing w:val="-1"/>
      <w:sz w:val="24"/>
      <w:szCs w:val="18"/>
      <w:lang w:eastAsia="en-US"/>
    </w:rPr>
  </w:style>
  <w:style w:type="character" w:styleId="Balk4Char" w:customStyle="1">
    <w:name w:val="Başlık 4 Char"/>
    <w:basedOn w:val="VarsaylanParagrafYazTipi"/>
    <w:link w:val="Balk4"/>
    <w:uiPriority w:val="9"/>
    <w:rsid w:val="002A5655"/>
    <w:rPr>
      <w:rFonts w:ascii="Times New Roman" w:hAnsi="Times New Roman"/>
      <w:b/>
      <w:spacing w:val="-1"/>
      <w:sz w:val="24"/>
      <w:szCs w:val="24"/>
    </w:rPr>
  </w:style>
  <w:style w:type="paragraph" w:styleId="T4">
    <w:name w:val="toc 4"/>
    <w:basedOn w:val="Normal"/>
    <w:next w:val="Normal"/>
    <w:autoRedefine/>
    <w:uiPriority w:val="39"/>
    <w:unhideWhenUsed/>
    <w:rsid w:val="005F0A73"/>
    <w:pPr>
      <w:spacing w:after="100"/>
      <w:ind w:left="720"/>
    </w:pPr>
  </w:style>
  <w:style w:type="table" w:styleId="KlavuzTablo6-Renkli-Vurgu3">
    <w:name w:val="Grid Table 6 Colorful Accent 3"/>
    <w:basedOn w:val="NormalTablo"/>
    <w:uiPriority w:val="51"/>
    <w:rsid w:val="00D076A2"/>
    <w:pPr>
      <w:spacing w:line="240" w:lineRule="auto"/>
    </w:pPr>
    <w:rPr>
      <w:color w:val="76923C" w:themeColor="accent3" w:themeShade="BF"/>
      <w:sz w:val="20"/>
      <w:szCs w:val="20"/>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zmlenmeyenBahsetme1" w:customStyle="1">
    <w:name w:val="Çözümlenmeyen Bahsetme1"/>
    <w:basedOn w:val="VarsaylanParagrafYazTipi"/>
    <w:uiPriority w:val="99"/>
    <w:semiHidden/>
    <w:unhideWhenUsed/>
    <w:rsid w:val="00A471E5"/>
    <w:rPr>
      <w:color w:val="605E5C"/>
      <w:shd w:val="clear" w:color="auto" w:fill="E1DFDD"/>
    </w:rPr>
  </w:style>
  <w:style w:type="table" w:styleId="TabloKlavuzuAk">
    <w:name w:val="Grid Table Light"/>
    <w:basedOn w:val="NormalTablo"/>
    <w:uiPriority w:val="40"/>
    <w:rsid w:val="008F2627"/>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Altyaz">
    <w:name w:val="Subtitle"/>
    <w:basedOn w:val="Normal"/>
    <w:next w:val="Normal"/>
    <w:link w:val="AltyazChar"/>
    <w:uiPriority w:val="11"/>
    <w:qFormat/>
    <w:pPr>
      <w:keepNext/>
      <w:keepLines/>
      <w:spacing w:before="360" w:after="80"/>
    </w:pPr>
    <w:rPr>
      <w:rFonts w:ascii="Georgia" w:hAnsi="Georgia" w:eastAsia="Georgia" w:cs="Georgia"/>
      <w:i/>
      <w:color w:val="666666"/>
      <w:sz w:val="48"/>
      <w:szCs w:val="48"/>
    </w:rPr>
  </w:style>
  <w:style w:type="table" w:styleId="a" w:customStyle="1">
    <w:basedOn w:val="NormalTablo"/>
    <w:pPr>
      <w:spacing w:line="240" w:lineRule="auto"/>
    </w:pPr>
    <w:rPr>
      <w:color w:val="76923C"/>
      <w:sz w:val="20"/>
      <w:szCs w:val="20"/>
    </w:rPr>
    <w:tblPr>
      <w:tblStyleRowBandSize w:val="1"/>
      <w:tblStyleColBandSize w:val="1"/>
      <w:tblInd w:w="0" w:type="nil"/>
    </w:tblPr>
  </w:style>
  <w:style w:type="table" w:styleId="a0" w:customStyle="1">
    <w:basedOn w:val="NormalTablo"/>
    <w:pPr>
      <w:spacing w:line="240" w:lineRule="auto"/>
    </w:pPr>
    <w:rPr>
      <w:color w:val="76923C"/>
      <w:sz w:val="20"/>
      <w:szCs w:val="20"/>
    </w:rPr>
    <w:tblPr>
      <w:tblStyleRowBandSize w:val="1"/>
      <w:tblStyleColBandSize w:val="1"/>
      <w:tblInd w:w="0" w:type="nil"/>
    </w:tblPr>
  </w:style>
  <w:style w:type="table" w:styleId="a1" w:customStyle="1">
    <w:basedOn w:val="NormalTablo"/>
    <w:pPr>
      <w:spacing w:line="240" w:lineRule="auto"/>
    </w:pPr>
    <w:rPr>
      <w:color w:val="76923C"/>
      <w:sz w:val="20"/>
      <w:szCs w:val="20"/>
    </w:rPr>
    <w:tblPr>
      <w:tblStyleRowBandSize w:val="1"/>
      <w:tblStyleColBandSize w:val="1"/>
      <w:tblInd w:w="0" w:type="nil"/>
    </w:tblPr>
  </w:style>
  <w:style w:type="table" w:styleId="a2" w:customStyle="1">
    <w:basedOn w:val="NormalTablo"/>
    <w:pPr>
      <w:spacing w:line="240" w:lineRule="auto"/>
    </w:pPr>
    <w:rPr>
      <w:color w:val="76923C"/>
      <w:sz w:val="20"/>
      <w:szCs w:val="20"/>
    </w:rPr>
    <w:tblPr>
      <w:tblStyleRowBandSize w:val="1"/>
      <w:tblStyleColBandSize w:val="1"/>
      <w:tblInd w:w="0" w:type="nil"/>
    </w:tblPr>
  </w:style>
  <w:style w:type="table" w:styleId="a3" w:customStyle="1">
    <w:basedOn w:val="NormalTablo"/>
    <w:pPr>
      <w:spacing w:line="240" w:lineRule="auto"/>
    </w:pPr>
    <w:rPr>
      <w:color w:val="76923C"/>
      <w:sz w:val="20"/>
      <w:szCs w:val="20"/>
    </w:rPr>
    <w:tblPr>
      <w:tblStyleRowBandSize w:val="1"/>
      <w:tblStyleColBandSize w:val="1"/>
      <w:tblInd w:w="0" w:type="nil"/>
    </w:tblPr>
  </w:style>
  <w:style w:type="table" w:styleId="a4" w:customStyle="1">
    <w:basedOn w:val="NormalTablo"/>
    <w:pPr>
      <w:spacing w:line="240" w:lineRule="auto"/>
    </w:pPr>
    <w:rPr>
      <w:color w:val="76923C"/>
      <w:sz w:val="20"/>
      <w:szCs w:val="20"/>
    </w:rPr>
    <w:tblPr>
      <w:tblStyleRowBandSize w:val="1"/>
      <w:tblStyleColBandSize w:val="1"/>
      <w:tblInd w:w="0" w:type="nil"/>
    </w:tblPr>
  </w:style>
  <w:style w:type="paragraph" w:styleId="TBal">
    <w:name w:val="TOC Heading"/>
    <w:basedOn w:val="Balk1"/>
    <w:next w:val="Normal"/>
    <w:uiPriority w:val="39"/>
    <w:unhideWhenUsed/>
    <w:qFormat/>
    <w:rsid w:val="000514E3"/>
    <w:pPr>
      <w:keepNext/>
      <w:keepLines/>
      <w:widowControl/>
      <w:numPr>
        <w:numId w:val="0"/>
      </w:numPr>
      <w:kinsoku/>
      <w:overflowPunct/>
      <w:spacing w:after="0" w:line="259" w:lineRule="auto"/>
      <w:jc w:val="left"/>
      <w:textAlignment w:val="auto"/>
      <w:outlineLvl w:val="9"/>
    </w:pPr>
    <w:rPr>
      <w:rFonts w:asciiTheme="majorHAnsi" w:hAnsiTheme="majorHAnsi" w:eastAsiaTheme="majorEastAsia" w:cstheme="majorBidi"/>
      <w:b w:val="0"/>
      <w:bCs w:val="0"/>
      <w:color w:val="365F91" w:themeColor="accent1" w:themeShade="BF"/>
      <w:spacing w:val="0"/>
      <w:sz w:val="32"/>
      <w:szCs w:val="32"/>
    </w:rPr>
  </w:style>
  <w:style w:type="table" w:styleId="DzTablo5">
    <w:name w:val="Plain Table 5"/>
    <w:basedOn w:val="NormalTablo"/>
    <w:uiPriority w:val="45"/>
    <w:rsid w:val="00264899"/>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3">
    <w:name w:val="Plain Table 3"/>
    <w:basedOn w:val="NormalTablo"/>
    <w:uiPriority w:val="43"/>
    <w:rsid w:val="00264899"/>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1">
    <w:name w:val="Plain Table 1"/>
    <w:basedOn w:val="NormalTablo"/>
    <w:uiPriority w:val="41"/>
    <w:rsid w:val="00264899"/>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264899"/>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DzTablo4">
    <w:name w:val="Plain Table 4"/>
    <w:basedOn w:val="NormalTablo"/>
    <w:uiPriority w:val="44"/>
    <w:rsid w:val="0026489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3D25EB"/>
    <w:pPr>
      <w:widowControl/>
      <w:kinsoku/>
      <w:overflowPunct/>
      <w:spacing w:before="100" w:beforeAutospacing="1" w:after="100" w:afterAutospacing="1" w:line="240" w:lineRule="auto"/>
      <w:jc w:val="left"/>
      <w:textAlignment w:val="auto"/>
    </w:pPr>
    <w:rPr>
      <w:spacing w:val="0"/>
    </w:rPr>
  </w:style>
  <w:style w:type="character" w:styleId="Gl">
    <w:name w:val="Strong"/>
    <w:basedOn w:val="VarsaylanParagrafYazTipi"/>
    <w:uiPriority w:val="22"/>
    <w:qFormat/>
    <w:rsid w:val="00150D2F"/>
    <w:rPr>
      <w:b/>
      <w:bCs/>
    </w:rPr>
  </w:style>
  <w:style w:type="table" w:styleId="TableNormal1" w:customStyle="1">
    <w:name w:val="Table Normal1"/>
    <w:rsid w:val="000D6EE9"/>
    <w:tblPr>
      <w:tblCellMar>
        <w:top w:w="0" w:type="dxa"/>
        <w:left w:w="0" w:type="dxa"/>
        <w:bottom w:w="0" w:type="dxa"/>
        <w:right w:w="0" w:type="dxa"/>
      </w:tblCellMar>
    </w:tblPr>
  </w:style>
  <w:style w:type="character" w:styleId="Balk7Char" w:customStyle="1">
    <w:name w:val="Başlık 7 Char"/>
    <w:basedOn w:val="VarsaylanParagrafYazTipi"/>
    <w:link w:val="Balk7"/>
    <w:uiPriority w:val="9"/>
    <w:semiHidden/>
    <w:rsid w:val="003C3FAD"/>
    <w:rPr>
      <w:rFonts w:asciiTheme="majorHAnsi" w:hAnsiTheme="majorHAnsi" w:eastAsiaTheme="majorEastAsia" w:cstheme="majorBidi"/>
      <w:i/>
      <w:iCs/>
      <w:color w:val="404040" w:themeColor="text1" w:themeTint="BF"/>
      <w:sz w:val="21"/>
      <w:szCs w:val="22"/>
      <w:lang w:val="en-US" w:eastAsia="en-US"/>
    </w:rPr>
  </w:style>
  <w:style w:type="character" w:styleId="Balk8Char" w:customStyle="1">
    <w:name w:val="Başlık 8 Char"/>
    <w:basedOn w:val="VarsaylanParagrafYazTipi"/>
    <w:link w:val="Balk8"/>
    <w:uiPriority w:val="9"/>
    <w:semiHidden/>
    <w:rsid w:val="003C3FAD"/>
    <w:rPr>
      <w:rFonts w:asciiTheme="majorHAnsi" w:hAnsiTheme="majorHAnsi" w:eastAsiaTheme="majorEastAsia" w:cstheme="majorBidi"/>
      <w:color w:val="4F81BD" w:themeColor="accent1"/>
      <w:sz w:val="20"/>
      <w:szCs w:val="20"/>
      <w:lang w:val="en-US" w:eastAsia="en-US"/>
    </w:rPr>
  </w:style>
  <w:style w:type="character" w:styleId="Balk9Char" w:customStyle="1">
    <w:name w:val="Başlık 9 Char"/>
    <w:basedOn w:val="VarsaylanParagrafYazTipi"/>
    <w:link w:val="Balk9"/>
    <w:uiPriority w:val="9"/>
    <w:semiHidden/>
    <w:rsid w:val="003C3FAD"/>
    <w:rPr>
      <w:rFonts w:asciiTheme="majorHAnsi" w:hAnsiTheme="majorHAnsi" w:eastAsiaTheme="majorEastAsia" w:cstheme="majorBidi"/>
      <w:i/>
      <w:iCs/>
      <w:color w:val="404040" w:themeColor="text1" w:themeTint="BF"/>
      <w:sz w:val="20"/>
      <w:szCs w:val="20"/>
      <w:lang w:val="en-US" w:eastAsia="en-US"/>
    </w:rPr>
  </w:style>
  <w:style w:type="character" w:styleId="Balk5Char" w:customStyle="1">
    <w:name w:val="Başlık 5 Char"/>
    <w:basedOn w:val="VarsaylanParagrafYazTipi"/>
    <w:link w:val="Balk5"/>
    <w:uiPriority w:val="9"/>
    <w:semiHidden/>
    <w:rsid w:val="003C3FAD"/>
    <w:rPr>
      <w:b/>
      <w:spacing w:val="-1"/>
      <w:sz w:val="22"/>
      <w:szCs w:val="22"/>
    </w:rPr>
  </w:style>
  <w:style w:type="character" w:styleId="Balk6Char" w:customStyle="1">
    <w:name w:val="Başlık 6 Char"/>
    <w:basedOn w:val="VarsaylanParagrafYazTipi"/>
    <w:link w:val="Balk6"/>
    <w:uiPriority w:val="9"/>
    <w:semiHidden/>
    <w:rsid w:val="003C3FAD"/>
    <w:rPr>
      <w:b/>
      <w:spacing w:val="-1"/>
      <w:sz w:val="20"/>
      <w:szCs w:val="20"/>
    </w:rPr>
  </w:style>
  <w:style w:type="paragraph" w:styleId="msonormal0" w:customStyle="1">
    <w:name w:val="msonormal"/>
    <w:basedOn w:val="Normal"/>
    <w:rsid w:val="003C3FAD"/>
    <w:pPr>
      <w:widowControl/>
      <w:kinsoku/>
      <w:overflowPunct/>
      <w:spacing w:before="100" w:beforeAutospacing="1" w:after="100" w:afterAutospacing="1" w:line="240" w:lineRule="auto"/>
      <w:jc w:val="left"/>
      <w:textAlignment w:val="auto"/>
    </w:pPr>
    <w:rPr>
      <w:spacing w:val="0"/>
    </w:rPr>
  </w:style>
  <w:style w:type="paragraph" w:styleId="MakroMetni">
    <w:name w:val="macro"/>
    <w:link w:val="MakroMetniChar"/>
    <w:uiPriority w:val="99"/>
    <w:semiHidden/>
    <w:unhideWhenUsed/>
    <w:rsid w:val="003C3FAD"/>
    <w:pPr>
      <w:widowControl/>
      <w:tabs>
        <w:tab w:val="left" w:pos="576"/>
        <w:tab w:val="left" w:pos="1152"/>
        <w:tab w:val="left" w:pos="1728"/>
        <w:tab w:val="left" w:pos="2304"/>
        <w:tab w:val="left" w:pos="2880"/>
        <w:tab w:val="left" w:pos="3456"/>
        <w:tab w:val="left" w:pos="4032"/>
      </w:tabs>
      <w:spacing w:before="0" w:after="200" w:line="276" w:lineRule="auto"/>
      <w:jc w:val="left"/>
    </w:pPr>
    <w:rPr>
      <w:rFonts w:ascii="Courier" w:hAnsi="Courier" w:eastAsiaTheme="minorEastAsia" w:cstheme="minorBidi"/>
      <w:sz w:val="20"/>
      <w:szCs w:val="20"/>
      <w:lang w:val="en-US" w:eastAsia="en-US"/>
    </w:rPr>
  </w:style>
  <w:style w:type="character" w:styleId="MakroMetniChar" w:customStyle="1">
    <w:name w:val="Makro Metni Char"/>
    <w:basedOn w:val="VarsaylanParagrafYazTipi"/>
    <w:link w:val="MakroMetni"/>
    <w:uiPriority w:val="99"/>
    <w:semiHidden/>
    <w:rsid w:val="003C3FAD"/>
    <w:rPr>
      <w:rFonts w:ascii="Courier" w:hAnsi="Courier" w:eastAsiaTheme="minorEastAsia" w:cstheme="minorBidi"/>
      <w:sz w:val="20"/>
      <w:szCs w:val="20"/>
      <w:lang w:val="en-US" w:eastAsia="en-US"/>
    </w:rPr>
  </w:style>
  <w:style w:type="paragraph" w:styleId="Liste">
    <w:name w:val="List"/>
    <w:basedOn w:val="Normal"/>
    <w:uiPriority w:val="99"/>
    <w:semiHidden/>
    <w:unhideWhenUsed/>
    <w:rsid w:val="003C3FAD"/>
    <w:pPr>
      <w:widowControl/>
      <w:kinsoku/>
      <w:overflowPunct/>
      <w:spacing w:before="0" w:after="120" w:line="276" w:lineRule="auto"/>
      <w:ind w:left="360" w:hanging="360"/>
      <w:contextualSpacing/>
      <w:jc w:val="left"/>
      <w:textAlignment w:val="auto"/>
    </w:pPr>
    <w:rPr>
      <w:rFonts w:ascii="Arial" w:hAnsi="Arial" w:eastAsiaTheme="minorEastAsia" w:cstheme="minorBidi"/>
      <w:spacing w:val="0"/>
      <w:sz w:val="21"/>
      <w:szCs w:val="22"/>
      <w:lang w:val="en-US" w:eastAsia="en-US"/>
    </w:rPr>
  </w:style>
  <w:style w:type="paragraph" w:styleId="ListeMaddemi">
    <w:name w:val="List Bullet"/>
    <w:basedOn w:val="Normal"/>
    <w:uiPriority w:val="99"/>
    <w:semiHidden/>
    <w:unhideWhenUsed/>
    <w:rsid w:val="003C3FAD"/>
    <w:pPr>
      <w:widowControl/>
      <w:numPr>
        <w:numId w:val="9"/>
      </w:numPr>
      <w:tabs>
        <w:tab w:val="clear" w:pos="36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Numaras">
    <w:name w:val="List Number"/>
    <w:basedOn w:val="Normal"/>
    <w:uiPriority w:val="99"/>
    <w:semiHidden/>
    <w:unhideWhenUsed/>
    <w:rsid w:val="003C3FAD"/>
    <w:pPr>
      <w:widowControl/>
      <w:numPr>
        <w:numId w:val="10"/>
      </w:numPr>
      <w:tabs>
        <w:tab w:val="clear" w:pos="36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2">
    <w:name w:val="List 2"/>
    <w:basedOn w:val="Normal"/>
    <w:uiPriority w:val="99"/>
    <w:semiHidden/>
    <w:unhideWhenUsed/>
    <w:rsid w:val="003C3FAD"/>
    <w:pPr>
      <w:widowControl/>
      <w:kinsoku/>
      <w:overflowPunct/>
      <w:spacing w:before="0" w:after="120" w:line="276" w:lineRule="auto"/>
      <w:ind w:left="720" w:hanging="360"/>
      <w:contextualSpacing/>
      <w:jc w:val="left"/>
      <w:textAlignment w:val="auto"/>
    </w:pPr>
    <w:rPr>
      <w:rFonts w:ascii="Arial" w:hAnsi="Arial" w:eastAsiaTheme="minorEastAsia" w:cstheme="minorBidi"/>
      <w:spacing w:val="0"/>
      <w:sz w:val="21"/>
      <w:szCs w:val="22"/>
      <w:lang w:val="en-US" w:eastAsia="en-US"/>
    </w:rPr>
  </w:style>
  <w:style w:type="paragraph" w:styleId="Liste3">
    <w:name w:val="List 3"/>
    <w:basedOn w:val="Normal"/>
    <w:uiPriority w:val="99"/>
    <w:semiHidden/>
    <w:unhideWhenUsed/>
    <w:rsid w:val="003C3FAD"/>
    <w:pPr>
      <w:widowControl/>
      <w:kinsoku/>
      <w:overflowPunct/>
      <w:spacing w:before="0" w:after="120" w:line="276" w:lineRule="auto"/>
      <w:ind w:left="1080" w:hanging="360"/>
      <w:contextualSpacing/>
      <w:jc w:val="left"/>
      <w:textAlignment w:val="auto"/>
    </w:pPr>
    <w:rPr>
      <w:rFonts w:ascii="Arial" w:hAnsi="Arial" w:eastAsiaTheme="minorEastAsia" w:cstheme="minorBidi"/>
      <w:spacing w:val="0"/>
      <w:sz w:val="21"/>
      <w:szCs w:val="22"/>
      <w:lang w:val="en-US" w:eastAsia="en-US"/>
    </w:rPr>
  </w:style>
  <w:style w:type="paragraph" w:styleId="ListeMaddemi2">
    <w:name w:val="List Bullet 2"/>
    <w:basedOn w:val="Normal"/>
    <w:uiPriority w:val="99"/>
    <w:semiHidden/>
    <w:unhideWhenUsed/>
    <w:rsid w:val="003C3FAD"/>
    <w:pPr>
      <w:widowControl/>
      <w:numPr>
        <w:numId w:val="11"/>
      </w:numPr>
      <w:tabs>
        <w:tab w:val="clear" w:pos="72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Maddemi3">
    <w:name w:val="List Bullet 3"/>
    <w:basedOn w:val="Normal"/>
    <w:uiPriority w:val="99"/>
    <w:semiHidden/>
    <w:unhideWhenUsed/>
    <w:rsid w:val="003C3FAD"/>
    <w:pPr>
      <w:widowControl/>
      <w:numPr>
        <w:numId w:val="12"/>
      </w:numPr>
      <w:tabs>
        <w:tab w:val="clear" w:pos="108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Numaras2">
    <w:name w:val="List Number 2"/>
    <w:basedOn w:val="Normal"/>
    <w:uiPriority w:val="99"/>
    <w:semiHidden/>
    <w:unhideWhenUsed/>
    <w:rsid w:val="003C3FAD"/>
    <w:pPr>
      <w:widowControl/>
      <w:numPr>
        <w:numId w:val="13"/>
      </w:numPr>
      <w:tabs>
        <w:tab w:val="clear" w:pos="72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Numaras3">
    <w:name w:val="List Number 3"/>
    <w:basedOn w:val="Normal"/>
    <w:uiPriority w:val="99"/>
    <w:semiHidden/>
    <w:unhideWhenUsed/>
    <w:rsid w:val="003C3FAD"/>
    <w:pPr>
      <w:widowControl/>
      <w:numPr>
        <w:numId w:val="14"/>
      </w:numPr>
      <w:tabs>
        <w:tab w:val="clear" w:pos="108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character" w:styleId="KonuBalChar" w:customStyle="1">
    <w:name w:val="Konu Başlığı Char"/>
    <w:basedOn w:val="VarsaylanParagrafYazTipi"/>
    <w:link w:val="KonuBal"/>
    <w:uiPriority w:val="10"/>
    <w:rsid w:val="003C3FAD"/>
    <w:rPr>
      <w:b/>
      <w:spacing w:val="-1"/>
      <w:sz w:val="72"/>
      <w:szCs w:val="72"/>
    </w:rPr>
  </w:style>
  <w:style w:type="paragraph" w:styleId="GvdeMetni">
    <w:name w:val="Body Text"/>
    <w:basedOn w:val="Normal"/>
    <w:link w:val="GvdeMetniChar"/>
    <w:uiPriority w:val="99"/>
    <w:semiHidden/>
    <w:unhideWhenUsed/>
    <w:rsid w:val="003C3FAD"/>
    <w:pPr>
      <w:widowControl/>
      <w:kinsoku/>
      <w:overflowPunct/>
      <w:spacing w:before="0" w:after="120" w:line="276" w:lineRule="auto"/>
      <w:jc w:val="left"/>
      <w:textAlignment w:val="auto"/>
    </w:pPr>
    <w:rPr>
      <w:rFonts w:ascii="Arial" w:hAnsi="Arial" w:eastAsiaTheme="minorEastAsia" w:cstheme="minorBidi"/>
      <w:spacing w:val="0"/>
      <w:sz w:val="21"/>
      <w:szCs w:val="22"/>
      <w:lang w:val="en-US" w:eastAsia="en-US"/>
    </w:rPr>
  </w:style>
  <w:style w:type="character" w:styleId="GvdeMetniChar" w:customStyle="1">
    <w:name w:val="Gövde Metni Char"/>
    <w:basedOn w:val="VarsaylanParagrafYazTipi"/>
    <w:link w:val="GvdeMetni"/>
    <w:uiPriority w:val="99"/>
    <w:semiHidden/>
    <w:rsid w:val="003C3FAD"/>
    <w:rPr>
      <w:rFonts w:ascii="Arial" w:hAnsi="Arial" w:eastAsiaTheme="minorEastAsia" w:cstheme="minorBidi"/>
      <w:sz w:val="21"/>
      <w:szCs w:val="22"/>
      <w:lang w:val="en-US" w:eastAsia="en-US"/>
    </w:rPr>
  </w:style>
  <w:style w:type="paragraph" w:styleId="ListeDevam">
    <w:name w:val="List Continue"/>
    <w:basedOn w:val="Normal"/>
    <w:uiPriority w:val="99"/>
    <w:semiHidden/>
    <w:unhideWhenUsed/>
    <w:rsid w:val="003C3FAD"/>
    <w:pPr>
      <w:widowControl/>
      <w:kinsoku/>
      <w:overflowPunct/>
      <w:spacing w:before="0" w:after="120" w:line="276" w:lineRule="auto"/>
      <w:ind w:left="360"/>
      <w:contextualSpacing/>
      <w:jc w:val="left"/>
      <w:textAlignment w:val="auto"/>
    </w:pPr>
    <w:rPr>
      <w:rFonts w:ascii="Arial" w:hAnsi="Arial" w:eastAsiaTheme="minorEastAsia" w:cstheme="minorBidi"/>
      <w:spacing w:val="0"/>
      <w:sz w:val="21"/>
      <w:szCs w:val="22"/>
      <w:lang w:val="en-US" w:eastAsia="en-US"/>
    </w:rPr>
  </w:style>
  <w:style w:type="paragraph" w:styleId="ListeDevam2">
    <w:name w:val="List Continue 2"/>
    <w:basedOn w:val="Normal"/>
    <w:uiPriority w:val="99"/>
    <w:semiHidden/>
    <w:unhideWhenUsed/>
    <w:rsid w:val="003C3FAD"/>
    <w:pPr>
      <w:widowControl/>
      <w:kinsoku/>
      <w:overflowPunct/>
      <w:spacing w:before="0" w:after="120" w:line="276" w:lineRule="auto"/>
      <w:ind w:left="720"/>
      <w:contextualSpacing/>
      <w:jc w:val="left"/>
      <w:textAlignment w:val="auto"/>
    </w:pPr>
    <w:rPr>
      <w:rFonts w:ascii="Arial" w:hAnsi="Arial" w:eastAsiaTheme="minorEastAsia" w:cstheme="minorBidi"/>
      <w:spacing w:val="0"/>
      <w:sz w:val="21"/>
      <w:szCs w:val="22"/>
      <w:lang w:val="en-US" w:eastAsia="en-US"/>
    </w:rPr>
  </w:style>
  <w:style w:type="paragraph" w:styleId="ListeDevam3">
    <w:name w:val="List Continue 3"/>
    <w:basedOn w:val="Normal"/>
    <w:uiPriority w:val="99"/>
    <w:semiHidden/>
    <w:unhideWhenUsed/>
    <w:rsid w:val="003C3FAD"/>
    <w:pPr>
      <w:widowControl/>
      <w:kinsoku/>
      <w:overflowPunct/>
      <w:spacing w:before="0" w:after="120" w:line="276" w:lineRule="auto"/>
      <w:ind w:left="1080"/>
      <w:contextualSpacing/>
      <w:jc w:val="left"/>
      <w:textAlignment w:val="auto"/>
    </w:pPr>
    <w:rPr>
      <w:rFonts w:ascii="Arial" w:hAnsi="Arial" w:eastAsiaTheme="minorEastAsia" w:cstheme="minorBidi"/>
      <w:spacing w:val="0"/>
      <w:sz w:val="21"/>
      <w:szCs w:val="22"/>
      <w:lang w:val="en-US" w:eastAsia="en-US"/>
    </w:rPr>
  </w:style>
  <w:style w:type="character" w:styleId="AltyazChar" w:customStyle="1">
    <w:name w:val="Altyazı Char"/>
    <w:basedOn w:val="VarsaylanParagrafYazTipi"/>
    <w:link w:val="Altyaz"/>
    <w:uiPriority w:val="11"/>
    <w:rsid w:val="003C3FAD"/>
    <w:rPr>
      <w:rFonts w:ascii="Georgia" w:hAnsi="Georgia" w:eastAsia="Georgia" w:cs="Georgia"/>
      <w:i/>
      <w:color w:val="666666"/>
      <w:spacing w:val="-1"/>
      <w:sz w:val="48"/>
      <w:szCs w:val="48"/>
    </w:rPr>
  </w:style>
  <w:style w:type="paragraph" w:styleId="GvdeMetni2">
    <w:name w:val="Body Text 2"/>
    <w:basedOn w:val="Normal"/>
    <w:link w:val="GvdeMetni2Char"/>
    <w:uiPriority w:val="99"/>
    <w:semiHidden/>
    <w:unhideWhenUsed/>
    <w:rsid w:val="003C3FAD"/>
    <w:pPr>
      <w:widowControl/>
      <w:kinsoku/>
      <w:overflowPunct/>
      <w:spacing w:before="0" w:after="120" w:line="480" w:lineRule="auto"/>
      <w:jc w:val="left"/>
      <w:textAlignment w:val="auto"/>
    </w:pPr>
    <w:rPr>
      <w:rFonts w:ascii="Arial" w:hAnsi="Arial" w:eastAsiaTheme="minorEastAsia" w:cstheme="minorBidi"/>
      <w:spacing w:val="0"/>
      <w:sz w:val="21"/>
      <w:szCs w:val="22"/>
      <w:lang w:val="en-US" w:eastAsia="en-US"/>
    </w:rPr>
  </w:style>
  <w:style w:type="character" w:styleId="GvdeMetni2Char" w:customStyle="1">
    <w:name w:val="Gövde Metni 2 Char"/>
    <w:basedOn w:val="VarsaylanParagrafYazTipi"/>
    <w:link w:val="GvdeMetni2"/>
    <w:uiPriority w:val="99"/>
    <w:semiHidden/>
    <w:rsid w:val="003C3FAD"/>
    <w:rPr>
      <w:rFonts w:ascii="Arial" w:hAnsi="Arial" w:eastAsiaTheme="minorEastAsia" w:cstheme="minorBidi"/>
      <w:sz w:val="21"/>
      <w:szCs w:val="22"/>
      <w:lang w:val="en-US" w:eastAsia="en-US"/>
    </w:rPr>
  </w:style>
  <w:style w:type="paragraph" w:styleId="GvdeMetni3">
    <w:name w:val="Body Text 3"/>
    <w:basedOn w:val="Normal"/>
    <w:link w:val="GvdeMetni3Char"/>
    <w:uiPriority w:val="99"/>
    <w:semiHidden/>
    <w:unhideWhenUsed/>
    <w:rsid w:val="003C3FAD"/>
    <w:pPr>
      <w:widowControl/>
      <w:kinsoku/>
      <w:overflowPunct/>
      <w:spacing w:before="0" w:after="120" w:line="276" w:lineRule="auto"/>
      <w:jc w:val="left"/>
      <w:textAlignment w:val="auto"/>
    </w:pPr>
    <w:rPr>
      <w:rFonts w:ascii="Arial" w:hAnsi="Arial" w:eastAsiaTheme="minorEastAsia" w:cstheme="minorBidi"/>
      <w:spacing w:val="0"/>
      <w:sz w:val="16"/>
      <w:szCs w:val="16"/>
      <w:lang w:val="en-US" w:eastAsia="en-US"/>
    </w:rPr>
  </w:style>
  <w:style w:type="character" w:styleId="GvdeMetni3Char" w:customStyle="1">
    <w:name w:val="Gövde Metni 3 Char"/>
    <w:basedOn w:val="VarsaylanParagrafYazTipi"/>
    <w:link w:val="GvdeMetni3"/>
    <w:uiPriority w:val="99"/>
    <w:semiHidden/>
    <w:rsid w:val="003C3FAD"/>
    <w:rPr>
      <w:rFonts w:ascii="Arial" w:hAnsi="Arial" w:eastAsiaTheme="minorEastAsia" w:cstheme="minorBidi"/>
      <w:sz w:val="16"/>
      <w:szCs w:val="16"/>
      <w:lang w:val="en-US" w:eastAsia="en-US"/>
    </w:rPr>
  </w:style>
  <w:style w:type="paragraph" w:styleId="AralkYok">
    <w:name w:val="No Spacing"/>
    <w:uiPriority w:val="1"/>
    <w:qFormat/>
    <w:rsid w:val="003C3FAD"/>
    <w:pPr>
      <w:widowControl/>
      <w:spacing w:before="0" w:line="240" w:lineRule="auto"/>
      <w:jc w:val="left"/>
    </w:pPr>
    <w:rPr>
      <w:rFonts w:asciiTheme="minorHAnsi" w:hAnsiTheme="minorHAnsi" w:eastAsiaTheme="minorEastAsia" w:cstheme="minorBidi"/>
      <w:sz w:val="22"/>
      <w:szCs w:val="22"/>
      <w:lang w:val="en-US" w:eastAsia="en-US"/>
    </w:rPr>
  </w:style>
  <w:style w:type="paragraph" w:styleId="Alnt">
    <w:name w:val="Quote"/>
    <w:basedOn w:val="Normal"/>
    <w:next w:val="Normal"/>
    <w:link w:val="AlntChar"/>
    <w:uiPriority w:val="29"/>
    <w:qFormat/>
    <w:rsid w:val="003C3FAD"/>
    <w:pPr>
      <w:widowControl/>
      <w:kinsoku/>
      <w:overflowPunct/>
      <w:spacing w:before="0" w:after="120" w:line="276" w:lineRule="auto"/>
      <w:jc w:val="left"/>
      <w:textAlignment w:val="auto"/>
    </w:pPr>
    <w:rPr>
      <w:rFonts w:ascii="Arial" w:hAnsi="Arial" w:eastAsiaTheme="minorEastAsia" w:cstheme="minorBidi"/>
      <w:i/>
      <w:iCs/>
      <w:color w:val="000000" w:themeColor="text1"/>
      <w:spacing w:val="0"/>
      <w:sz w:val="21"/>
      <w:szCs w:val="22"/>
      <w:lang w:val="en-US" w:eastAsia="en-US"/>
    </w:rPr>
  </w:style>
  <w:style w:type="character" w:styleId="AlntChar" w:customStyle="1">
    <w:name w:val="Alıntı Char"/>
    <w:basedOn w:val="VarsaylanParagrafYazTipi"/>
    <w:link w:val="Alnt"/>
    <w:uiPriority w:val="29"/>
    <w:rsid w:val="003C3FAD"/>
    <w:rPr>
      <w:rFonts w:ascii="Arial" w:hAnsi="Arial" w:eastAsiaTheme="minorEastAsia" w:cstheme="minorBidi"/>
      <w:i/>
      <w:iCs/>
      <w:color w:val="000000" w:themeColor="text1"/>
      <w:sz w:val="21"/>
      <w:szCs w:val="22"/>
      <w:lang w:val="en-US" w:eastAsia="en-US"/>
    </w:rPr>
  </w:style>
  <w:style w:type="character" w:styleId="GlAlntChar" w:customStyle="1">
    <w:name w:val="Güçlü Alıntı Char"/>
    <w:basedOn w:val="VarsaylanParagrafYazTipi"/>
    <w:link w:val="msointensequote"/>
    <w:uiPriority w:val="30"/>
    <w:locked/>
    <w:rsid w:val="003C3FAD"/>
    <w:rPr>
      <w:rFonts w:ascii="Arial" w:hAnsi="Arial" w:cs="Arial"/>
      <w:b/>
      <w:bCs/>
      <w:i/>
      <w:iCs/>
      <w:color w:val="4F81BD" w:themeColor="accent1"/>
      <w:sz w:val="21"/>
    </w:rPr>
  </w:style>
  <w:style w:type="paragraph" w:styleId="msointensequote" w:customStyle="1">
    <w:name w:val="msointensequote"/>
    <w:basedOn w:val="Normal"/>
    <w:next w:val="Normal"/>
    <w:link w:val="GlAlntChar"/>
    <w:uiPriority w:val="30"/>
    <w:qFormat/>
    <w:rsid w:val="003C3FAD"/>
    <w:pPr>
      <w:widowControl/>
      <w:pBdr>
        <w:bottom w:val="single" w:color="4F81BD" w:themeColor="accent1" w:sz="4" w:space="4"/>
      </w:pBdr>
      <w:kinsoku/>
      <w:overflowPunct/>
      <w:spacing w:before="200" w:after="280" w:line="276" w:lineRule="auto"/>
      <w:ind w:left="936" w:right="936"/>
      <w:jc w:val="left"/>
      <w:textAlignment w:val="auto"/>
    </w:pPr>
    <w:rPr>
      <w:rFonts w:ascii="Arial" w:hAnsi="Arial" w:cs="Arial"/>
      <w:b/>
      <w:bCs/>
      <w:i/>
      <w:iCs/>
      <w:color w:val="4F81BD" w:themeColor="accent1"/>
      <w:spacing w:val="0"/>
      <w:sz w:val="21"/>
    </w:rPr>
  </w:style>
  <w:style w:type="character" w:styleId="HafifVurgulama">
    <w:name w:val="Subtle Emphasis"/>
    <w:basedOn w:val="VarsaylanParagrafYazTipi"/>
    <w:uiPriority w:val="19"/>
    <w:qFormat/>
    <w:rsid w:val="003C3FAD"/>
    <w:rPr>
      <w:i/>
      <w:iCs/>
      <w:color w:val="808080" w:themeColor="text1" w:themeTint="7F"/>
    </w:rPr>
  </w:style>
  <w:style w:type="character" w:styleId="msointenseemphasis" w:customStyle="1">
    <w:name w:val="msointenseemphasis"/>
    <w:basedOn w:val="VarsaylanParagrafYazTipi"/>
    <w:uiPriority w:val="21"/>
    <w:qFormat/>
    <w:rsid w:val="003C3FAD"/>
    <w:rPr>
      <w:b/>
      <w:bCs/>
      <w:i/>
      <w:iCs/>
      <w:color w:val="4F81BD" w:themeColor="accent1"/>
    </w:rPr>
  </w:style>
  <w:style w:type="character" w:styleId="HafifBavuru">
    <w:name w:val="Subtle Reference"/>
    <w:basedOn w:val="VarsaylanParagrafYazTipi"/>
    <w:uiPriority w:val="31"/>
    <w:qFormat/>
    <w:rsid w:val="003C3FAD"/>
    <w:rPr>
      <w:smallCaps/>
      <w:color w:val="C0504D" w:themeColor="accent2"/>
      <w:u w:val="single"/>
    </w:rPr>
  </w:style>
  <w:style w:type="character" w:styleId="msointensereference" w:customStyle="1">
    <w:name w:val="msointensereference"/>
    <w:basedOn w:val="VarsaylanParagrafYazTipi"/>
    <w:uiPriority w:val="32"/>
    <w:qFormat/>
    <w:rsid w:val="003C3FAD"/>
    <w:rPr>
      <w:b/>
      <w:bCs/>
      <w:smallCaps/>
      <w:color w:val="C0504D" w:themeColor="accent2"/>
      <w:spacing w:val="5"/>
      <w:u w:val="single"/>
    </w:rPr>
  </w:style>
  <w:style w:type="character" w:styleId="KitapBal">
    <w:name w:val="Book Title"/>
    <w:basedOn w:val="VarsaylanParagrafYazTipi"/>
    <w:uiPriority w:val="33"/>
    <w:qFormat/>
    <w:rsid w:val="003C3FAD"/>
    <w:rPr>
      <w:b/>
      <w:bCs/>
      <w:smallCaps/>
      <w:spacing w:val="5"/>
    </w:rPr>
  </w:style>
  <w:style w:type="paragraph" w:styleId="GlAlnt">
    <w:name w:val="Intense Quote"/>
    <w:basedOn w:val="Normal"/>
    <w:next w:val="Normal"/>
    <w:link w:val="GlAlntChar1"/>
    <w:uiPriority w:val="30"/>
    <w:qFormat/>
    <w:rsid w:val="003C3FAD"/>
    <w:pPr>
      <w:widowControl/>
      <w:pBdr>
        <w:top w:val="single" w:color="365F91" w:themeColor="accent1" w:themeShade="BF" w:sz="4" w:space="10"/>
        <w:bottom w:val="single" w:color="365F91" w:themeColor="accent1" w:themeShade="BF" w:sz="4" w:space="10"/>
      </w:pBdr>
      <w:kinsoku/>
      <w:overflowPunct/>
      <w:spacing w:before="360" w:after="360" w:line="276" w:lineRule="auto"/>
      <w:ind w:left="864" w:right="864"/>
      <w:jc w:val="center"/>
      <w:textAlignment w:val="auto"/>
    </w:pPr>
    <w:rPr>
      <w:rFonts w:ascii="Arial" w:hAnsi="Arial" w:eastAsiaTheme="minorEastAsia" w:cstheme="minorBidi"/>
      <w:i/>
      <w:iCs/>
      <w:color w:val="365F91" w:themeColor="accent1" w:themeShade="BF"/>
      <w:spacing w:val="0"/>
      <w:sz w:val="21"/>
      <w:szCs w:val="22"/>
      <w:lang w:val="en-US" w:eastAsia="en-US"/>
    </w:rPr>
  </w:style>
  <w:style w:type="character" w:styleId="GlAlntChar1" w:customStyle="1">
    <w:name w:val="Güçlü Alıntı Char1"/>
    <w:basedOn w:val="VarsaylanParagrafYazTipi"/>
    <w:link w:val="GlAlnt"/>
    <w:uiPriority w:val="30"/>
    <w:rsid w:val="003C3FAD"/>
    <w:rPr>
      <w:rFonts w:ascii="Arial" w:hAnsi="Arial" w:eastAsiaTheme="minorEastAsia" w:cstheme="minorBidi"/>
      <w:i/>
      <w:iCs/>
      <w:color w:val="365F91" w:themeColor="accent1" w:themeShade="BF"/>
      <w:sz w:val="21"/>
      <w:szCs w:val="22"/>
      <w:lang w:val="en-US" w:eastAsia="en-US"/>
    </w:rPr>
  </w:style>
  <w:style w:type="table" w:styleId="AkGlgeleme">
    <w:name w:val="Light Shading"/>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000000" w:themeColor="text1" w:themeShade="BF"/>
      <w:sz w:val="22"/>
      <w:szCs w:val="22"/>
      <w:lang w:val="en-US" w:eastAsia="en-US"/>
    </w:rPr>
    <w:tblPr>
      <w:tblStyleRowBandSize w:val="1"/>
      <w:tblStyleColBandSize w:val="1"/>
      <w:tblInd w:w="0" w:type="nil"/>
      <w:tblBorders>
        <w:top w:val="single" w:color="000000" w:themeColor="text1" w:sz="8" w:space="0"/>
        <w:bottom w:val="single" w:color="000000" w:themeColor="text1" w:sz="8" w:space="0"/>
      </w:tblBorders>
    </w:tblPr>
    <w:tblStylePr w:type="firstRow">
      <w:pPr>
        <w:spacing w:before="0" w:beforeLines="0" w:beforeAutospacing="0" w:after="0" w:afterLines="0" w:afterAutospacing="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Liste">
    <w:name w:val="Light List"/>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000000" w:themeFill="text1"/>
      </w:tcPr>
    </w:tblStylePr>
    <w:tblStylePr w:type="lastRow">
      <w:pPr>
        <w:spacing w:before="0" w:beforeLines="0" w:beforeAutospacing="0" w:after="0" w:afterLines="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Klavuz">
    <w:name w:val="Light Grid"/>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OrtaGlgeleme1">
    <w:name w:val="Medium Shading 1"/>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beforeLines="0" w:beforeAutospacing="0" w:after="0" w:afterLines="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2">
    <w:name w:val="Medium Shading 2"/>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000000" w:themeColor="text1" w:sz="8" w:space="0"/>
        <w:bottom w:val="single" w:color="000000" w:themeColor="text1" w:sz="8" w:space="0"/>
      </w:tblBorders>
    </w:tblPr>
    <w:tblStylePr w:type="firstRow">
      <w:rPr>
        <w:rFonts w:hint="default"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2">
    <w:name w:val="Medium List 2"/>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2">
    <w:name w:val="Medium Grid 2"/>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3">
    <w:name w:val="Medium Grid 3"/>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KoyuListe">
    <w:name w:val="Dark List"/>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RenkliGlgeleme">
    <w:name w:val="Colorful Shading"/>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Klavuz">
    <w:name w:val="Colorful Grid"/>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AkGlgeleme-Vurgu1">
    <w:name w:val="Light Shading Accent 1"/>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365F91" w:themeColor="accent1" w:themeShade="BF"/>
      <w:sz w:val="22"/>
      <w:szCs w:val="22"/>
      <w:lang w:val="en-US" w:eastAsia="en-US"/>
    </w:rPr>
    <w:tblPr>
      <w:tblStyleRowBandSize w:val="1"/>
      <w:tblStyleColBandSize w:val="1"/>
      <w:tblInd w:w="0" w:type="nil"/>
      <w:tblBorders>
        <w:top w:val="single" w:color="4F81BD" w:themeColor="accent1" w:sz="8" w:space="0"/>
        <w:bottom w:val="single" w:color="4F81BD" w:themeColor="accent1" w:sz="8" w:space="0"/>
      </w:tblBorders>
    </w:tblPr>
    <w:tblStylePr w:type="firstRow">
      <w:pPr>
        <w:spacing w:before="0" w:beforeLines="0" w:beforeAutospacing="0" w:after="0" w:afterLines="0" w:afterAutospacing="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Liste-Vurgu1">
    <w:name w:val="Light List Accent 1"/>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4F81BD" w:themeFill="accent1"/>
      </w:tcPr>
    </w:tblStylePr>
    <w:tblStylePr w:type="lastRow">
      <w:pPr>
        <w:spacing w:before="0" w:beforeLines="0" w:beforeAutospacing="0" w:after="0" w:afterLines="0" w:afterAutospacing="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Klavuz-Vurgu1">
    <w:name w:val="Light Grid Accent 1"/>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OrtaGlgeleme1-Vurgu1">
    <w:name w:val="Medium Shading 1 Accent 1"/>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beforeLines="0" w:beforeAutospacing="0" w:after="0" w:afterLines="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2-Vurgu1">
    <w:name w:val="Medium Shading 2 Accent 1"/>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1">
    <w:name w:val="Medium List 1 Accent 1"/>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4F81BD" w:themeColor="accent1" w:sz="8" w:space="0"/>
        <w:bottom w:val="single" w:color="4F81BD" w:themeColor="accent1" w:sz="8" w:space="0"/>
      </w:tblBorders>
    </w:tblPr>
    <w:tblStylePr w:type="firstRow">
      <w:rPr>
        <w:rFonts w:hint="default"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2-Vurgu1">
    <w:name w:val="Medium List 2 Accent 1"/>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1">
    <w:name w:val="Medium Grid 1 Accent 1"/>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2-Vurgu1">
    <w:name w:val="Medium Grid 2 Accent 1"/>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3-Vurgu1">
    <w:name w:val="Medium Grid 3 Accent 1"/>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KoyuListe-Vurgu1">
    <w:name w:val="Dark List Accent 1"/>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RenkliGlgeleme-Vurgu1">
    <w:name w:val="Colorful Shading Accent 1"/>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Liste-Vurgu1">
    <w:name w:val="Colorful List Accent 1"/>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Klavuz-Vurgu1">
    <w:name w:val="Colorful Grid Accent 1"/>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AkGlgeleme-Vurgu2">
    <w:name w:val="Light Shading Accent 2"/>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943634" w:themeColor="accent2" w:themeShade="BF"/>
      <w:sz w:val="22"/>
      <w:szCs w:val="22"/>
      <w:lang w:val="en-US" w:eastAsia="en-US"/>
    </w:rPr>
    <w:tblPr>
      <w:tblStyleRowBandSize w:val="1"/>
      <w:tblStyleColBandSize w:val="1"/>
      <w:tblInd w:w="0" w:type="nil"/>
      <w:tblBorders>
        <w:top w:val="single" w:color="C0504D" w:themeColor="accent2" w:sz="8" w:space="0"/>
        <w:bottom w:val="single" w:color="C0504D" w:themeColor="accent2" w:sz="8" w:space="0"/>
      </w:tblBorders>
    </w:tblPr>
    <w:tblStylePr w:type="firstRow">
      <w:pPr>
        <w:spacing w:before="0" w:beforeLines="0" w:beforeAutospacing="0" w:after="0" w:afterLines="0" w:afterAutospacing="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Liste-Vurgu2">
    <w:name w:val="Light List Accent 2"/>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C0504D" w:themeFill="accent2"/>
      </w:tcPr>
    </w:tblStylePr>
    <w:tblStylePr w:type="lastRow">
      <w:pPr>
        <w:spacing w:before="0" w:beforeLines="0" w:beforeAutospacing="0" w:after="0" w:afterLines="0" w:afterAutospacing="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Klavuz-Vurgu2">
    <w:name w:val="Light Grid Accent 2"/>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OrtaGlgeleme1-Vurgu2">
    <w:name w:val="Medium Shading 1 Accent 2"/>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beforeLines="0" w:beforeAutospacing="0" w:after="0" w:afterLines="0" w:afterAutospacing="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2-Vurgu2">
    <w:name w:val="Medium Shading 2 Accent 2"/>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2">
    <w:name w:val="Medium List 1 Accent 2"/>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C0504D" w:themeColor="accent2" w:sz="8" w:space="0"/>
        <w:bottom w:val="single" w:color="C0504D" w:themeColor="accent2" w:sz="8" w:space="0"/>
      </w:tblBorders>
    </w:tblPr>
    <w:tblStylePr w:type="firstRow">
      <w:rPr>
        <w:rFonts w:hint="default"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2-Vurgu2">
    <w:name w:val="Medium List 2 Accent 2"/>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2">
    <w:name w:val="Medium Grid 1 Accent 2"/>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2-Vurgu2">
    <w:name w:val="Medium Grid 2 Accent 2"/>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3-Vurgu2">
    <w:name w:val="Medium Grid 3 Accent 2"/>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KoyuListe-Vurgu2">
    <w:name w:val="Dark List Accent 2"/>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RenkliGlgeleme-Vurgu2">
    <w:name w:val="Colorful Shading Accent 2"/>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Liste-Vurgu2">
    <w:name w:val="Colorful List Accent 2"/>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Klavuz-Vurgu2">
    <w:name w:val="Colorful Grid Accent 2"/>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AkGlgeleme-Vurgu3">
    <w:name w:val="Light Shading Accent 3"/>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76923C" w:themeColor="accent3" w:themeShade="BF"/>
      <w:sz w:val="22"/>
      <w:szCs w:val="22"/>
      <w:lang w:val="en-US" w:eastAsia="en-US"/>
    </w:rPr>
    <w:tblPr>
      <w:tblStyleRowBandSize w:val="1"/>
      <w:tblStyleColBandSize w:val="1"/>
      <w:tblInd w:w="0" w:type="nil"/>
      <w:tblBorders>
        <w:top w:val="single" w:color="9BBB59" w:themeColor="accent3" w:sz="8" w:space="0"/>
        <w:bottom w:val="single" w:color="9BBB59" w:themeColor="accent3" w:sz="8" w:space="0"/>
      </w:tblBorders>
    </w:tblPr>
    <w:tblStylePr w:type="firstRow">
      <w:pPr>
        <w:spacing w:before="0" w:beforeLines="0" w:beforeAutospacing="0" w:after="0" w:afterLines="0" w:afterAutospacing="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Liste-Vurgu3">
    <w:name w:val="Light List Accent 3"/>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9BBB59" w:themeFill="accent3"/>
      </w:tcPr>
    </w:tblStylePr>
    <w:tblStylePr w:type="lastRow">
      <w:pPr>
        <w:spacing w:before="0" w:beforeLines="0" w:beforeAutospacing="0" w:after="0" w:afterLines="0" w:afterAutospacing="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Klavuz-Vurgu3">
    <w:name w:val="Light Grid Accent 3"/>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OrtaGlgeleme1-Vurgu3">
    <w:name w:val="Medium Shading 1 Accent 3"/>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beforeLines="0" w:beforeAutospacing="0" w:after="0" w:afterLines="0" w:afterAutospacing="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2-Vurgu3">
    <w:name w:val="Medium Shading 2 Accent 3"/>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3">
    <w:name w:val="Medium List 1 Accent 3"/>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9BBB59" w:themeColor="accent3" w:sz="8" w:space="0"/>
        <w:bottom w:val="single" w:color="9BBB59" w:themeColor="accent3" w:sz="8" w:space="0"/>
      </w:tblBorders>
    </w:tblPr>
    <w:tblStylePr w:type="firstRow">
      <w:rPr>
        <w:rFonts w:hint="default"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2-Vurgu3">
    <w:name w:val="Medium List 2 Accent 3"/>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3">
    <w:name w:val="Medium Grid 1 Accent 3"/>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2-Vurgu3">
    <w:name w:val="Medium Grid 2 Accent 3"/>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3-Vurgu3">
    <w:name w:val="Medium Grid 3 Accent 3"/>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KoyuListe-Vurgu3">
    <w:name w:val="Dark List Accent 3"/>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RenkliGlgeleme-Vurgu3">
    <w:name w:val="Colorful Shading Accent 3"/>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Liste-Vurgu3">
    <w:name w:val="Colorful List Accent 3"/>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Klavuz-Vurgu3">
    <w:name w:val="Colorful Grid Accent 3"/>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Vurgu4">
    <w:name w:val="Light Shading Accent 4"/>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5F497A" w:themeColor="accent4" w:themeShade="BF"/>
      <w:sz w:val="22"/>
      <w:szCs w:val="22"/>
      <w:lang w:val="en-US" w:eastAsia="en-US"/>
    </w:rPr>
    <w:tblPr>
      <w:tblStyleRowBandSize w:val="1"/>
      <w:tblStyleColBandSize w:val="1"/>
      <w:tblInd w:w="0" w:type="nil"/>
      <w:tblBorders>
        <w:top w:val="single" w:color="8064A2" w:themeColor="accent4" w:sz="8" w:space="0"/>
        <w:bottom w:val="single" w:color="8064A2" w:themeColor="accent4" w:sz="8" w:space="0"/>
      </w:tblBorders>
    </w:tblPr>
    <w:tblStylePr w:type="firstRow">
      <w:pPr>
        <w:spacing w:before="0" w:beforeLines="0" w:beforeAutospacing="0" w:after="0" w:afterLines="0" w:afterAutospacing="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Liste-Vurgu4">
    <w:name w:val="Light List Accent 4"/>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8064A2" w:themeFill="accent4"/>
      </w:tcPr>
    </w:tblStylePr>
    <w:tblStylePr w:type="lastRow">
      <w:pPr>
        <w:spacing w:before="0" w:beforeLines="0" w:beforeAutospacing="0" w:after="0" w:afterLines="0" w:afterAutospacing="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Klavuz-Vurgu4">
    <w:name w:val="Light Grid Accent 4"/>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OrtaGlgeleme1-Vurgu4">
    <w:name w:val="Medium Shading 1 Accent 4"/>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beforeLines="0" w:beforeAutospacing="0" w:after="0" w:afterLines="0" w:afterAutospacing="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2-Vurgu4">
    <w:name w:val="Medium Shading 2 Accent 4"/>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4">
    <w:name w:val="Medium List 1 Accent 4"/>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8064A2" w:themeColor="accent4" w:sz="8" w:space="0"/>
        <w:bottom w:val="single" w:color="8064A2" w:themeColor="accent4" w:sz="8" w:space="0"/>
      </w:tblBorders>
    </w:tblPr>
    <w:tblStylePr w:type="firstRow">
      <w:rPr>
        <w:rFonts w:hint="default"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2-Vurgu4">
    <w:name w:val="Medium List 2 Accent 4"/>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4">
    <w:name w:val="Medium Grid 1 Accent 4"/>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2-Vurgu4">
    <w:name w:val="Medium Grid 2 Accent 4"/>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3-Vurgu4">
    <w:name w:val="Medium Grid 3 Accent 4"/>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KoyuListe-Vurgu4">
    <w:name w:val="Dark List Accent 4"/>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RenkliGlgeleme-Vurgu4">
    <w:name w:val="Colorful Shading Accent 4"/>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Liste-Vurgu4">
    <w:name w:val="Colorful List Accent 4"/>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Klavuz-Vurgu4">
    <w:name w:val="Colorful Grid Accent 4"/>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AkGlgeleme-Vurgu5">
    <w:name w:val="Light Shading Accent 5"/>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31849B" w:themeColor="accent5" w:themeShade="BF"/>
      <w:sz w:val="22"/>
      <w:szCs w:val="22"/>
      <w:lang w:val="en-US" w:eastAsia="en-US"/>
    </w:rPr>
    <w:tblPr>
      <w:tblStyleRowBandSize w:val="1"/>
      <w:tblStyleColBandSize w:val="1"/>
      <w:tblInd w:w="0" w:type="nil"/>
      <w:tblBorders>
        <w:top w:val="single" w:color="4BACC6" w:themeColor="accent5" w:sz="8" w:space="0"/>
        <w:bottom w:val="single" w:color="4BACC6" w:themeColor="accent5" w:sz="8" w:space="0"/>
      </w:tblBorders>
    </w:tblPr>
    <w:tblStylePr w:type="firstRow">
      <w:pPr>
        <w:spacing w:before="0" w:beforeLines="0" w:beforeAutospacing="0" w:after="0" w:afterLines="0" w:afterAutospacing="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Liste-Vurgu5">
    <w:name w:val="Light List Accent 5"/>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4BACC6" w:themeFill="accent5"/>
      </w:tcPr>
    </w:tblStylePr>
    <w:tblStylePr w:type="lastRow">
      <w:pPr>
        <w:spacing w:before="0" w:beforeLines="0" w:beforeAutospacing="0" w:after="0" w:afterLines="0" w:afterAutospacing="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Klavuz-Vurgu5">
    <w:name w:val="Light Grid Accent 5"/>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OrtaGlgeleme1-Vurgu5">
    <w:name w:val="Medium Shading 1 Accent 5"/>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beforeLines="0" w:beforeAutospacing="0" w:after="0" w:afterLines="0" w:afterAutospacing="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2-Vurgu5">
    <w:name w:val="Medium Shading 2 Accent 5"/>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5">
    <w:name w:val="Medium List 1 Accent 5"/>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4BACC6" w:themeColor="accent5" w:sz="8" w:space="0"/>
        <w:bottom w:val="single" w:color="4BACC6" w:themeColor="accent5" w:sz="8" w:space="0"/>
      </w:tblBorders>
    </w:tblPr>
    <w:tblStylePr w:type="firstRow">
      <w:rPr>
        <w:rFonts w:hint="default"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2-Vurgu5">
    <w:name w:val="Medium List 2 Accent 5"/>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5">
    <w:name w:val="Medium Grid 1 Accent 5"/>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2-Vurgu5">
    <w:name w:val="Medium Grid 2 Accent 5"/>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3-Vurgu5">
    <w:name w:val="Medium Grid 3 Accent 5"/>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KoyuListe-Vurgu5">
    <w:name w:val="Dark List Accent 5"/>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RenkliGlgeleme-Vurgu5">
    <w:name w:val="Colorful Shading Accent 5"/>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Liste-Vurgu5">
    <w:name w:val="Colorful List Accent 5"/>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Klavuz-Vurgu5">
    <w:name w:val="Colorful Grid Accent 5"/>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AkGlgeleme-Vurgu6">
    <w:name w:val="Light Shading Accent 6"/>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E36C0A" w:themeColor="accent6" w:themeShade="BF"/>
      <w:sz w:val="22"/>
      <w:szCs w:val="22"/>
      <w:lang w:val="en-US" w:eastAsia="en-US"/>
    </w:rPr>
    <w:tblPr>
      <w:tblStyleRowBandSize w:val="1"/>
      <w:tblStyleColBandSize w:val="1"/>
      <w:tblInd w:w="0" w:type="nil"/>
      <w:tblBorders>
        <w:top w:val="single" w:color="F79646" w:themeColor="accent6" w:sz="8" w:space="0"/>
        <w:bottom w:val="single" w:color="F79646" w:themeColor="accent6" w:sz="8" w:space="0"/>
      </w:tblBorders>
    </w:tblPr>
    <w:tblStylePr w:type="firstRow">
      <w:pPr>
        <w:spacing w:before="0" w:beforeLines="0" w:beforeAutospacing="0" w:after="0" w:afterLines="0" w:afterAutospacing="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Vurgu6">
    <w:name w:val="Light List Accent 6"/>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F79646" w:themeFill="accent6"/>
      </w:tcPr>
    </w:tblStylePr>
    <w:tblStylePr w:type="lastRow">
      <w:pPr>
        <w:spacing w:before="0" w:beforeLines="0" w:beforeAutospacing="0" w:after="0" w:afterLines="0" w:afterAutospacing="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Vurgu6">
    <w:name w:val="Light Grid Accent 6"/>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Vurgu6">
    <w:name w:val="Medium Shading 1 Accent 6"/>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beforeLines="0" w:beforeAutospacing="0" w:after="0" w:afterLines="0" w:afterAutospacing="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Vurgu6">
    <w:name w:val="Medium Shading 2 Accent 6"/>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6">
    <w:name w:val="Medium List 1 Accent 6"/>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F79646" w:themeColor="accent6" w:sz="8" w:space="0"/>
        <w:bottom w:val="single" w:color="F79646" w:themeColor="accent6" w:sz="8" w:space="0"/>
      </w:tblBorders>
    </w:tblPr>
    <w:tblStylePr w:type="firstRow">
      <w:rPr>
        <w:rFonts w:hint="default"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Vurgu6">
    <w:name w:val="Medium List 2 Accent 6"/>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6">
    <w:name w:val="Medium Grid 1 Accent 6"/>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Vurgu6">
    <w:name w:val="Medium Grid 2 Accent 6"/>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Vurgu6">
    <w:name w:val="Medium Grid 3 Accent 6"/>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Vurgu6">
    <w:name w:val="Dark List Accent 6"/>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Vurgu6">
    <w:name w:val="Colorful Shading Accent 6"/>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Vurgu6">
    <w:name w:val="Colorful List Accent 6"/>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Vurgu6">
    <w:name w:val="Colorful Grid Accent 6"/>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oKlavuzu1" w:customStyle="1">
    <w:name w:val="Tablo Kılavuzu1"/>
    <w:basedOn w:val="NormalTablo"/>
    <w:next w:val="TabloKlavuzu"/>
    <w:uiPriority w:val="59"/>
    <w:rsid w:val="00901027"/>
    <w:pPr>
      <w:widowControl/>
      <w:spacing w:before="0" w:line="240" w:lineRule="auto"/>
      <w:jc w:val="left"/>
    </w:pPr>
    <w:rPr>
      <w:rFonts w:ascii="Cambria" w:hAnsi="Cambria" w:eastAsia="MS Mincho"/>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5125">
      <w:bodyDiv w:val="1"/>
      <w:marLeft w:val="0"/>
      <w:marRight w:val="0"/>
      <w:marTop w:val="0"/>
      <w:marBottom w:val="0"/>
      <w:divBdr>
        <w:top w:val="none" w:sz="0" w:space="0" w:color="auto"/>
        <w:left w:val="none" w:sz="0" w:space="0" w:color="auto"/>
        <w:bottom w:val="none" w:sz="0" w:space="0" w:color="auto"/>
        <w:right w:val="none" w:sz="0" w:space="0" w:color="auto"/>
      </w:divBdr>
    </w:div>
    <w:div w:id="120536437">
      <w:bodyDiv w:val="1"/>
      <w:marLeft w:val="0"/>
      <w:marRight w:val="0"/>
      <w:marTop w:val="0"/>
      <w:marBottom w:val="0"/>
      <w:divBdr>
        <w:top w:val="none" w:sz="0" w:space="0" w:color="auto"/>
        <w:left w:val="none" w:sz="0" w:space="0" w:color="auto"/>
        <w:bottom w:val="none" w:sz="0" w:space="0" w:color="auto"/>
        <w:right w:val="none" w:sz="0" w:space="0" w:color="auto"/>
      </w:divBdr>
    </w:div>
    <w:div w:id="157356483">
      <w:bodyDiv w:val="1"/>
      <w:marLeft w:val="0"/>
      <w:marRight w:val="0"/>
      <w:marTop w:val="0"/>
      <w:marBottom w:val="0"/>
      <w:divBdr>
        <w:top w:val="none" w:sz="0" w:space="0" w:color="auto"/>
        <w:left w:val="none" w:sz="0" w:space="0" w:color="auto"/>
        <w:bottom w:val="none" w:sz="0" w:space="0" w:color="auto"/>
        <w:right w:val="none" w:sz="0" w:space="0" w:color="auto"/>
      </w:divBdr>
    </w:div>
    <w:div w:id="180051310">
      <w:bodyDiv w:val="1"/>
      <w:marLeft w:val="0"/>
      <w:marRight w:val="0"/>
      <w:marTop w:val="0"/>
      <w:marBottom w:val="0"/>
      <w:divBdr>
        <w:top w:val="none" w:sz="0" w:space="0" w:color="auto"/>
        <w:left w:val="none" w:sz="0" w:space="0" w:color="auto"/>
        <w:bottom w:val="none" w:sz="0" w:space="0" w:color="auto"/>
        <w:right w:val="none" w:sz="0" w:space="0" w:color="auto"/>
      </w:divBdr>
      <w:divsChild>
        <w:div w:id="2016420523">
          <w:marLeft w:val="0"/>
          <w:marRight w:val="0"/>
          <w:marTop w:val="0"/>
          <w:marBottom w:val="0"/>
          <w:divBdr>
            <w:top w:val="none" w:sz="0" w:space="0" w:color="auto"/>
            <w:left w:val="none" w:sz="0" w:space="0" w:color="auto"/>
            <w:bottom w:val="none" w:sz="0" w:space="0" w:color="auto"/>
            <w:right w:val="none" w:sz="0" w:space="0" w:color="auto"/>
          </w:divBdr>
          <w:divsChild>
            <w:div w:id="225648782">
              <w:marLeft w:val="0"/>
              <w:marRight w:val="0"/>
              <w:marTop w:val="0"/>
              <w:marBottom w:val="0"/>
              <w:divBdr>
                <w:top w:val="none" w:sz="0" w:space="0" w:color="auto"/>
                <w:left w:val="none" w:sz="0" w:space="0" w:color="auto"/>
                <w:bottom w:val="none" w:sz="0" w:space="0" w:color="auto"/>
                <w:right w:val="none" w:sz="0" w:space="0" w:color="auto"/>
              </w:divBdr>
              <w:divsChild>
                <w:div w:id="722020722">
                  <w:marLeft w:val="0"/>
                  <w:marRight w:val="0"/>
                  <w:marTop w:val="0"/>
                  <w:marBottom w:val="0"/>
                  <w:divBdr>
                    <w:top w:val="none" w:sz="0" w:space="0" w:color="auto"/>
                    <w:left w:val="none" w:sz="0" w:space="0" w:color="auto"/>
                    <w:bottom w:val="none" w:sz="0" w:space="0" w:color="auto"/>
                    <w:right w:val="none" w:sz="0" w:space="0" w:color="auto"/>
                  </w:divBdr>
                  <w:divsChild>
                    <w:div w:id="1287811458">
                      <w:marLeft w:val="0"/>
                      <w:marRight w:val="0"/>
                      <w:marTop w:val="0"/>
                      <w:marBottom w:val="0"/>
                      <w:divBdr>
                        <w:top w:val="none" w:sz="0" w:space="0" w:color="auto"/>
                        <w:left w:val="none" w:sz="0" w:space="0" w:color="auto"/>
                        <w:bottom w:val="none" w:sz="0" w:space="0" w:color="auto"/>
                        <w:right w:val="none" w:sz="0" w:space="0" w:color="auto"/>
                      </w:divBdr>
                      <w:divsChild>
                        <w:div w:id="829368461">
                          <w:marLeft w:val="0"/>
                          <w:marRight w:val="0"/>
                          <w:marTop w:val="0"/>
                          <w:marBottom w:val="0"/>
                          <w:divBdr>
                            <w:top w:val="none" w:sz="0" w:space="0" w:color="auto"/>
                            <w:left w:val="none" w:sz="0" w:space="0" w:color="auto"/>
                            <w:bottom w:val="none" w:sz="0" w:space="0" w:color="auto"/>
                            <w:right w:val="none" w:sz="0" w:space="0" w:color="auto"/>
                          </w:divBdr>
                          <w:divsChild>
                            <w:div w:id="1247617514">
                              <w:marLeft w:val="0"/>
                              <w:marRight w:val="0"/>
                              <w:marTop w:val="0"/>
                              <w:marBottom w:val="0"/>
                              <w:divBdr>
                                <w:top w:val="none" w:sz="0" w:space="0" w:color="auto"/>
                                <w:left w:val="none" w:sz="0" w:space="0" w:color="auto"/>
                                <w:bottom w:val="none" w:sz="0" w:space="0" w:color="auto"/>
                                <w:right w:val="none" w:sz="0" w:space="0" w:color="auto"/>
                              </w:divBdr>
                              <w:divsChild>
                                <w:div w:id="893003120">
                                  <w:marLeft w:val="0"/>
                                  <w:marRight w:val="0"/>
                                  <w:marTop w:val="0"/>
                                  <w:marBottom w:val="0"/>
                                  <w:divBdr>
                                    <w:top w:val="none" w:sz="0" w:space="0" w:color="auto"/>
                                    <w:left w:val="none" w:sz="0" w:space="0" w:color="auto"/>
                                    <w:bottom w:val="none" w:sz="0" w:space="0" w:color="auto"/>
                                    <w:right w:val="none" w:sz="0" w:space="0" w:color="auto"/>
                                  </w:divBdr>
                                  <w:divsChild>
                                    <w:div w:id="13219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28360">
      <w:bodyDiv w:val="1"/>
      <w:marLeft w:val="0"/>
      <w:marRight w:val="0"/>
      <w:marTop w:val="0"/>
      <w:marBottom w:val="0"/>
      <w:divBdr>
        <w:top w:val="none" w:sz="0" w:space="0" w:color="auto"/>
        <w:left w:val="none" w:sz="0" w:space="0" w:color="auto"/>
        <w:bottom w:val="none" w:sz="0" w:space="0" w:color="auto"/>
        <w:right w:val="none" w:sz="0" w:space="0" w:color="auto"/>
      </w:divBdr>
    </w:div>
    <w:div w:id="250698043">
      <w:bodyDiv w:val="1"/>
      <w:marLeft w:val="0"/>
      <w:marRight w:val="0"/>
      <w:marTop w:val="0"/>
      <w:marBottom w:val="0"/>
      <w:divBdr>
        <w:top w:val="none" w:sz="0" w:space="0" w:color="auto"/>
        <w:left w:val="none" w:sz="0" w:space="0" w:color="auto"/>
        <w:bottom w:val="none" w:sz="0" w:space="0" w:color="auto"/>
        <w:right w:val="none" w:sz="0" w:space="0" w:color="auto"/>
      </w:divBdr>
    </w:div>
    <w:div w:id="425735452">
      <w:bodyDiv w:val="1"/>
      <w:marLeft w:val="0"/>
      <w:marRight w:val="0"/>
      <w:marTop w:val="0"/>
      <w:marBottom w:val="0"/>
      <w:divBdr>
        <w:top w:val="none" w:sz="0" w:space="0" w:color="auto"/>
        <w:left w:val="none" w:sz="0" w:space="0" w:color="auto"/>
        <w:bottom w:val="none" w:sz="0" w:space="0" w:color="auto"/>
        <w:right w:val="none" w:sz="0" w:space="0" w:color="auto"/>
      </w:divBdr>
      <w:divsChild>
        <w:div w:id="1175414398">
          <w:marLeft w:val="0"/>
          <w:marRight w:val="0"/>
          <w:marTop w:val="0"/>
          <w:marBottom w:val="0"/>
          <w:divBdr>
            <w:top w:val="none" w:sz="0" w:space="0" w:color="auto"/>
            <w:left w:val="none" w:sz="0" w:space="0" w:color="auto"/>
            <w:bottom w:val="none" w:sz="0" w:space="0" w:color="auto"/>
            <w:right w:val="none" w:sz="0" w:space="0" w:color="auto"/>
          </w:divBdr>
          <w:divsChild>
            <w:div w:id="772938565">
              <w:marLeft w:val="0"/>
              <w:marRight w:val="0"/>
              <w:marTop w:val="0"/>
              <w:marBottom w:val="0"/>
              <w:divBdr>
                <w:top w:val="none" w:sz="0" w:space="0" w:color="auto"/>
                <w:left w:val="none" w:sz="0" w:space="0" w:color="auto"/>
                <w:bottom w:val="none" w:sz="0" w:space="0" w:color="auto"/>
                <w:right w:val="none" w:sz="0" w:space="0" w:color="auto"/>
              </w:divBdr>
              <w:divsChild>
                <w:div w:id="1947082258">
                  <w:marLeft w:val="0"/>
                  <w:marRight w:val="0"/>
                  <w:marTop w:val="0"/>
                  <w:marBottom w:val="0"/>
                  <w:divBdr>
                    <w:top w:val="none" w:sz="0" w:space="0" w:color="auto"/>
                    <w:left w:val="none" w:sz="0" w:space="0" w:color="auto"/>
                    <w:bottom w:val="none" w:sz="0" w:space="0" w:color="auto"/>
                    <w:right w:val="none" w:sz="0" w:space="0" w:color="auto"/>
                  </w:divBdr>
                  <w:divsChild>
                    <w:div w:id="516701345">
                      <w:marLeft w:val="0"/>
                      <w:marRight w:val="0"/>
                      <w:marTop w:val="0"/>
                      <w:marBottom w:val="0"/>
                      <w:divBdr>
                        <w:top w:val="none" w:sz="0" w:space="0" w:color="auto"/>
                        <w:left w:val="none" w:sz="0" w:space="0" w:color="auto"/>
                        <w:bottom w:val="none" w:sz="0" w:space="0" w:color="auto"/>
                        <w:right w:val="none" w:sz="0" w:space="0" w:color="auto"/>
                      </w:divBdr>
                      <w:divsChild>
                        <w:div w:id="738745001">
                          <w:marLeft w:val="0"/>
                          <w:marRight w:val="0"/>
                          <w:marTop w:val="0"/>
                          <w:marBottom w:val="0"/>
                          <w:divBdr>
                            <w:top w:val="none" w:sz="0" w:space="0" w:color="auto"/>
                            <w:left w:val="none" w:sz="0" w:space="0" w:color="auto"/>
                            <w:bottom w:val="none" w:sz="0" w:space="0" w:color="auto"/>
                            <w:right w:val="none" w:sz="0" w:space="0" w:color="auto"/>
                          </w:divBdr>
                          <w:divsChild>
                            <w:div w:id="677078251">
                              <w:marLeft w:val="0"/>
                              <w:marRight w:val="0"/>
                              <w:marTop w:val="0"/>
                              <w:marBottom w:val="0"/>
                              <w:divBdr>
                                <w:top w:val="none" w:sz="0" w:space="0" w:color="auto"/>
                                <w:left w:val="none" w:sz="0" w:space="0" w:color="auto"/>
                                <w:bottom w:val="none" w:sz="0" w:space="0" w:color="auto"/>
                                <w:right w:val="none" w:sz="0" w:space="0" w:color="auto"/>
                              </w:divBdr>
                              <w:divsChild>
                                <w:div w:id="195628641">
                                  <w:marLeft w:val="0"/>
                                  <w:marRight w:val="0"/>
                                  <w:marTop w:val="0"/>
                                  <w:marBottom w:val="0"/>
                                  <w:divBdr>
                                    <w:top w:val="none" w:sz="0" w:space="0" w:color="auto"/>
                                    <w:left w:val="none" w:sz="0" w:space="0" w:color="auto"/>
                                    <w:bottom w:val="none" w:sz="0" w:space="0" w:color="auto"/>
                                    <w:right w:val="none" w:sz="0" w:space="0" w:color="auto"/>
                                  </w:divBdr>
                                  <w:divsChild>
                                    <w:div w:id="1181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434654">
      <w:bodyDiv w:val="1"/>
      <w:marLeft w:val="0"/>
      <w:marRight w:val="0"/>
      <w:marTop w:val="0"/>
      <w:marBottom w:val="0"/>
      <w:divBdr>
        <w:top w:val="none" w:sz="0" w:space="0" w:color="auto"/>
        <w:left w:val="none" w:sz="0" w:space="0" w:color="auto"/>
        <w:bottom w:val="none" w:sz="0" w:space="0" w:color="auto"/>
        <w:right w:val="none" w:sz="0" w:space="0" w:color="auto"/>
      </w:divBdr>
    </w:div>
    <w:div w:id="458692511">
      <w:bodyDiv w:val="1"/>
      <w:marLeft w:val="0"/>
      <w:marRight w:val="0"/>
      <w:marTop w:val="0"/>
      <w:marBottom w:val="0"/>
      <w:divBdr>
        <w:top w:val="none" w:sz="0" w:space="0" w:color="auto"/>
        <w:left w:val="none" w:sz="0" w:space="0" w:color="auto"/>
        <w:bottom w:val="none" w:sz="0" w:space="0" w:color="auto"/>
        <w:right w:val="none" w:sz="0" w:space="0" w:color="auto"/>
      </w:divBdr>
    </w:div>
    <w:div w:id="682586530">
      <w:bodyDiv w:val="1"/>
      <w:marLeft w:val="0"/>
      <w:marRight w:val="0"/>
      <w:marTop w:val="0"/>
      <w:marBottom w:val="0"/>
      <w:divBdr>
        <w:top w:val="none" w:sz="0" w:space="0" w:color="auto"/>
        <w:left w:val="none" w:sz="0" w:space="0" w:color="auto"/>
        <w:bottom w:val="none" w:sz="0" w:space="0" w:color="auto"/>
        <w:right w:val="none" w:sz="0" w:space="0" w:color="auto"/>
      </w:divBdr>
    </w:div>
    <w:div w:id="719283381">
      <w:bodyDiv w:val="1"/>
      <w:marLeft w:val="0"/>
      <w:marRight w:val="0"/>
      <w:marTop w:val="0"/>
      <w:marBottom w:val="0"/>
      <w:divBdr>
        <w:top w:val="none" w:sz="0" w:space="0" w:color="auto"/>
        <w:left w:val="none" w:sz="0" w:space="0" w:color="auto"/>
        <w:bottom w:val="none" w:sz="0" w:space="0" w:color="auto"/>
        <w:right w:val="none" w:sz="0" w:space="0" w:color="auto"/>
      </w:divBdr>
    </w:div>
    <w:div w:id="756440957">
      <w:bodyDiv w:val="1"/>
      <w:marLeft w:val="0"/>
      <w:marRight w:val="0"/>
      <w:marTop w:val="0"/>
      <w:marBottom w:val="0"/>
      <w:divBdr>
        <w:top w:val="none" w:sz="0" w:space="0" w:color="auto"/>
        <w:left w:val="none" w:sz="0" w:space="0" w:color="auto"/>
        <w:bottom w:val="none" w:sz="0" w:space="0" w:color="auto"/>
        <w:right w:val="none" w:sz="0" w:space="0" w:color="auto"/>
      </w:divBdr>
      <w:divsChild>
        <w:div w:id="1210414776">
          <w:marLeft w:val="0"/>
          <w:marRight w:val="0"/>
          <w:marTop w:val="0"/>
          <w:marBottom w:val="0"/>
          <w:divBdr>
            <w:top w:val="none" w:sz="0" w:space="0" w:color="auto"/>
            <w:left w:val="none" w:sz="0" w:space="0" w:color="auto"/>
            <w:bottom w:val="none" w:sz="0" w:space="0" w:color="auto"/>
            <w:right w:val="none" w:sz="0" w:space="0" w:color="auto"/>
          </w:divBdr>
          <w:divsChild>
            <w:div w:id="1481653681">
              <w:marLeft w:val="0"/>
              <w:marRight w:val="0"/>
              <w:marTop w:val="0"/>
              <w:marBottom w:val="0"/>
              <w:divBdr>
                <w:top w:val="none" w:sz="0" w:space="0" w:color="auto"/>
                <w:left w:val="none" w:sz="0" w:space="0" w:color="auto"/>
                <w:bottom w:val="none" w:sz="0" w:space="0" w:color="auto"/>
                <w:right w:val="none" w:sz="0" w:space="0" w:color="auto"/>
              </w:divBdr>
              <w:divsChild>
                <w:div w:id="1972861549">
                  <w:marLeft w:val="0"/>
                  <w:marRight w:val="0"/>
                  <w:marTop w:val="0"/>
                  <w:marBottom w:val="0"/>
                  <w:divBdr>
                    <w:top w:val="none" w:sz="0" w:space="0" w:color="auto"/>
                    <w:left w:val="none" w:sz="0" w:space="0" w:color="auto"/>
                    <w:bottom w:val="none" w:sz="0" w:space="0" w:color="auto"/>
                    <w:right w:val="none" w:sz="0" w:space="0" w:color="auto"/>
                  </w:divBdr>
                  <w:divsChild>
                    <w:div w:id="670181315">
                      <w:marLeft w:val="0"/>
                      <w:marRight w:val="0"/>
                      <w:marTop w:val="0"/>
                      <w:marBottom w:val="0"/>
                      <w:divBdr>
                        <w:top w:val="none" w:sz="0" w:space="0" w:color="auto"/>
                        <w:left w:val="none" w:sz="0" w:space="0" w:color="auto"/>
                        <w:bottom w:val="none" w:sz="0" w:space="0" w:color="auto"/>
                        <w:right w:val="none" w:sz="0" w:space="0" w:color="auto"/>
                      </w:divBdr>
                      <w:divsChild>
                        <w:div w:id="209388292">
                          <w:marLeft w:val="0"/>
                          <w:marRight w:val="0"/>
                          <w:marTop w:val="0"/>
                          <w:marBottom w:val="0"/>
                          <w:divBdr>
                            <w:top w:val="none" w:sz="0" w:space="0" w:color="auto"/>
                            <w:left w:val="none" w:sz="0" w:space="0" w:color="auto"/>
                            <w:bottom w:val="none" w:sz="0" w:space="0" w:color="auto"/>
                            <w:right w:val="none" w:sz="0" w:space="0" w:color="auto"/>
                          </w:divBdr>
                          <w:divsChild>
                            <w:div w:id="2045324004">
                              <w:marLeft w:val="0"/>
                              <w:marRight w:val="0"/>
                              <w:marTop w:val="0"/>
                              <w:marBottom w:val="0"/>
                              <w:divBdr>
                                <w:top w:val="none" w:sz="0" w:space="0" w:color="auto"/>
                                <w:left w:val="none" w:sz="0" w:space="0" w:color="auto"/>
                                <w:bottom w:val="none" w:sz="0" w:space="0" w:color="auto"/>
                                <w:right w:val="none" w:sz="0" w:space="0" w:color="auto"/>
                              </w:divBdr>
                              <w:divsChild>
                                <w:div w:id="205064115">
                                  <w:marLeft w:val="0"/>
                                  <w:marRight w:val="0"/>
                                  <w:marTop w:val="0"/>
                                  <w:marBottom w:val="0"/>
                                  <w:divBdr>
                                    <w:top w:val="none" w:sz="0" w:space="0" w:color="auto"/>
                                    <w:left w:val="none" w:sz="0" w:space="0" w:color="auto"/>
                                    <w:bottom w:val="none" w:sz="0" w:space="0" w:color="auto"/>
                                    <w:right w:val="none" w:sz="0" w:space="0" w:color="auto"/>
                                  </w:divBdr>
                                  <w:divsChild>
                                    <w:div w:id="45298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451817">
      <w:bodyDiv w:val="1"/>
      <w:marLeft w:val="0"/>
      <w:marRight w:val="0"/>
      <w:marTop w:val="0"/>
      <w:marBottom w:val="0"/>
      <w:divBdr>
        <w:top w:val="none" w:sz="0" w:space="0" w:color="auto"/>
        <w:left w:val="none" w:sz="0" w:space="0" w:color="auto"/>
        <w:bottom w:val="none" w:sz="0" w:space="0" w:color="auto"/>
        <w:right w:val="none" w:sz="0" w:space="0" w:color="auto"/>
      </w:divBdr>
      <w:divsChild>
        <w:div w:id="2105107060">
          <w:marLeft w:val="0"/>
          <w:marRight w:val="0"/>
          <w:marTop w:val="0"/>
          <w:marBottom w:val="0"/>
          <w:divBdr>
            <w:top w:val="none" w:sz="0" w:space="0" w:color="auto"/>
            <w:left w:val="none" w:sz="0" w:space="0" w:color="auto"/>
            <w:bottom w:val="none" w:sz="0" w:space="0" w:color="auto"/>
            <w:right w:val="none" w:sz="0" w:space="0" w:color="auto"/>
          </w:divBdr>
          <w:divsChild>
            <w:div w:id="438373290">
              <w:marLeft w:val="0"/>
              <w:marRight w:val="0"/>
              <w:marTop w:val="0"/>
              <w:marBottom w:val="0"/>
              <w:divBdr>
                <w:top w:val="none" w:sz="0" w:space="0" w:color="auto"/>
                <w:left w:val="none" w:sz="0" w:space="0" w:color="auto"/>
                <w:bottom w:val="none" w:sz="0" w:space="0" w:color="auto"/>
                <w:right w:val="none" w:sz="0" w:space="0" w:color="auto"/>
              </w:divBdr>
              <w:divsChild>
                <w:div w:id="526991225">
                  <w:marLeft w:val="0"/>
                  <w:marRight w:val="0"/>
                  <w:marTop w:val="0"/>
                  <w:marBottom w:val="0"/>
                  <w:divBdr>
                    <w:top w:val="none" w:sz="0" w:space="0" w:color="auto"/>
                    <w:left w:val="none" w:sz="0" w:space="0" w:color="auto"/>
                    <w:bottom w:val="none" w:sz="0" w:space="0" w:color="auto"/>
                    <w:right w:val="none" w:sz="0" w:space="0" w:color="auto"/>
                  </w:divBdr>
                  <w:divsChild>
                    <w:div w:id="1899239687">
                      <w:marLeft w:val="0"/>
                      <w:marRight w:val="0"/>
                      <w:marTop w:val="0"/>
                      <w:marBottom w:val="0"/>
                      <w:divBdr>
                        <w:top w:val="none" w:sz="0" w:space="0" w:color="auto"/>
                        <w:left w:val="none" w:sz="0" w:space="0" w:color="auto"/>
                        <w:bottom w:val="none" w:sz="0" w:space="0" w:color="auto"/>
                        <w:right w:val="none" w:sz="0" w:space="0" w:color="auto"/>
                      </w:divBdr>
                      <w:divsChild>
                        <w:div w:id="1718166186">
                          <w:marLeft w:val="0"/>
                          <w:marRight w:val="0"/>
                          <w:marTop w:val="0"/>
                          <w:marBottom w:val="0"/>
                          <w:divBdr>
                            <w:top w:val="none" w:sz="0" w:space="0" w:color="auto"/>
                            <w:left w:val="none" w:sz="0" w:space="0" w:color="auto"/>
                            <w:bottom w:val="none" w:sz="0" w:space="0" w:color="auto"/>
                            <w:right w:val="none" w:sz="0" w:space="0" w:color="auto"/>
                          </w:divBdr>
                          <w:divsChild>
                            <w:div w:id="25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92909">
      <w:bodyDiv w:val="1"/>
      <w:marLeft w:val="0"/>
      <w:marRight w:val="0"/>
      <w:marTop w:val="0"/>
      <w:marBottom w:val="0"/>
      <w:divBdr>
        <w:top w:val="none" w:sz="0" w:space="0" w:color="auto"/>
        <w:left w:val="none" w:sz="0" w:space="0" w:color="auto"/>
        <w:bottom w:val="none" w:sz="0" w:space="0" w:color="auto"/>
        <w:right w:val="none" w:sz="0" w:space="0" w:color="auto"/>
      </w:divBdr>
    </w:div>
    <w:div w:id="833449681">
      <w:bodyDiv w:val="1"/>
      <w:marLeft w:val="0"/>
      <w:marRight w:val="0"/>
      <w:marTop w:val="0"/>
      <w:marBottom w:val="0"/>
      <w:divBdr>
        <w:top w:val="none" w:sz="0" w:space="0" w:color="auto"/>
        <w:left w:val="none" w:sz="0" w:space="0" w:color="auto"/>
        <w:bottom w:val="none" w:sz="0" w:space="0" w:color="auto"/>
        <w:right w:val="none" w:sz="0" w:space="0" w:color="auto"/>
      </w:divBdr>
    </w:div>
    <w:div w:id="1250037958">
      <w:bodyDiv w:val="1"/>
      <w:marLeft w:val="0"/>
      <w:marRight w:val="0"/>
      <w:marTop w:val="0"/>
      <w:marBottom w:val="0"/>
      <w:divBdr>
        <w:top w:val="none" w:sz="0" w:space="0" w:color="auto"/>
        <w:left w:val="none" w:sz="0" w:space="0" w:color="auto"/>
        <w:bottom w:val="none" w:sz="0" w:space="0" w:color="auto"/>
        <w:right w:val="none" w:sz="0" w:space="0" w:color="auto"/>
      </w:divBdr>
    </w:div>
    <w:div w:id="1352297730">
      <w:bodyDiv w:val="1"/>
      <w:marLeft w:val="0"/>
      <w:marRight w:val="0"/>
      <w:marTop w:val="0"/>
      <w:marBottom w:val="0"/>
      <w:divBdr>
        <w:top w:val="none" w:sz="0" w:space="0" w:color="auto"/>
        <w:left w:val="none" w:sz="0" w:space="0" w:color="auto"/>
        <w:bottom w:val="none" w:sz="0" w:space="0" w:color="auto"/>
        <w:right w:val="none" w:sz="0" w:space="0" w:color="auto"/>
      </w:divBdr>
    </w:div>
    <w:div w:id="1398363899">
      <w:bodyDiv w:val="1"/>
      <w:marLeft w:val="0"/>
      <w:marRight w:val="0"/>
      <w:marTop w:val="0"/>
      <w:marBottom w:val="0"/>
      <w:divBdr>
        <w:top w:val="none" w:sz="0" w:space="0" w:color="auto"/>
        <w:left w:val="none" w:sz="0" w:space="0" w:color="auto"/>
        <w:bottom w:val="none" w:sz="0" w:space="0" w:color="auto"/>
        <w:right w:val="none" w:sz="0" w:space="0" w:color="auto"/>
      </w:divBdr>
      <w:divsChild>
        <w:div w:id="1471050829">
          <w:marLeft w:val="0"/>
          <w:marRight w:val="0"/>
          <w:marTop w:val="0"/>
          <w:marBottom w:val="0"/>
          <w:divBdr>
            <w:top w:val="single" w:sz="6" w:space="0" w:color="auto"/>
            <w:left w:val="single" w:sz="6" w:space="0" w:color="auto"/>
            <w:bottom w:val="single" w:sz="6" w:space="0" w:color="auto"/>
            <w:right w:val="single" w:sz="6" w:space="0" w:color="auto"/>
          </w:divBdr>
        </w:div>
      </w:divsChild>
    </w:div>
    <w:div w:id="1426729837">
      <w:bodyDiv w:val="1"/>
      <w:marLeft w:val="0"/>
      <w:marRight w:val="0"/>
      <w:marTop w:val="0"/>
      <w:marBottom w:val="0"/>
      <w:divBdr>
        <w:top w:val="none" w:sz="0" w:space="0" w:color="auto"/>
        <w:left w:val="none" w:sz="0" w:space="0" w:color="auto"/>
        <w:bottom w:val="none" w:sz="0" w:space="0" w:color="auto"/>
        <w:right w:val="none" w:sz="0" w:space="0" w:color="auto"/>
      </w:divBdr>
    </w:div>
    <w:div w:id="1444374298">
      <w:bodyDiv w:val="1"/>
      <w:marLeft w:val="0"/>
      <w:marRight w:val="0"/>
      <w:marTop w:val="0"/>
      <w:marBottom w:val="0"/>
      <w:divBdr>
        <w:top w:val="none" w:sz="0" w:space="0" w:color="auto"/>
        <w:left w:val="none" w:sz="0" w:space="0" w:color="auto"/>
        <w:bottom w:val="none" w:sz="0" w:space="0" w:color="auto"/>
        <w:right w:val="none" w:sz="0" w:space="0" w:color="auto"/>
      </w:divBdr>
    </w:div>
    <w:div w:id="1454323895">
      <w:bodyDiv w:val="1"/>
      <w:marLeft w:val="0"/>
      <w:marRight w:val="0"/>
      <w:marTop w:val="0"/>
      <w:marBottom w:val="0"/>
      <w:divBdr>
        <w:top w:val="none" w:sz="0" w:space="0" w:color="auto"/>
        <w:left w:val="none" w:sz="0" w:space="0" w:color="auto"/>
        <w:bottom w:val="none" w:sz="0" w:space="0" w:color="auto"/>
        <w:right w:val="none" w:sz="0" w:space="0" w:color="auto"/>
      </w:divBdr>
      <w:divsChild>
        <w:div w:id="243734205">
          <w:marLeft w:val="0"/>
          <w:marRight w:val="0"/>
          <w:marTop w:val="0"/>
          <w:marBottom w:val="0"/>
          <w:divBdr>
            <w:top w:val="single" w:sz="6" w:space="0" w:color="auto"/>
            <w:left w:val="single" w:sz="6" w:space="0" w:color="auto"/>
            <w:bottom w:val="single" w:sz="6" w:space="0" w:color="auto"/>
            <w:right w:val="single" w:sz="6" w:space="0" w:color="auto"/>
          </w:divBdr>
        </w:div>
      </w:divsChild>
    </w:div>
    <w:div w:id="1557662695">
      <w:bodyDiv w:val="1"/>
      <w:marLeft w:val="0"/>
      <w:marRight w:val="0"/>
      <w:marTop w:val="0"/>
      <w:marBottom w:val="0"/>
      <w:divBdr>
        <w:top w:val="none" w:sz="0" w:space="0" w:color="auto"/>
        <w:left w:val="none" w:sz="0" w:space="0" w:color="auto"/>
        <w:bottom w:val="none" w:sz="0" w:space="0" w:color="auto"/>
        <w:right w:val="none" w:sz="0" w:space="0" w:color="auto"/>
      </w:divBdr>
    </w:div>
    <w:div w:id="1578435516">
      <w:bodyDiv w:val="1"/>
      <w:marLeft w:val="0"/>
      <w:marRight w:val="0"/>
      <w:marTop w:val="0"/>
      <w:marBottom w:val="0"/>
      <w:divBdr>
        <w:top w:val="none" w:sz="0" w:space="0" w:color="auto"/>
        <w:left w:val="none" w:sz="0" w:space="0" w:color="auto"/>
        <w:bottom w:val="none" w:sz="0" w:space="0" w:color="auto"/>
        <w:right w:val="none" w:sz="0" w:space="0" w:color="auto"/>
      </w:divBdr>
    </w:div>
    <w:div w:id="1611548110">
      <w:bodyDiv w:val="1"/>
      <w:marLeft w:val="0"/>
      <w:marRight w:val="0"/>
      <w:marTop w:val="0"/>
      <w:marBottom w:val="0"/>
      <w:divBdr>
        <w:top w:val="none" w:sz="0" w:space="0" w:color="auto"/>
        <w:left w:val="none" w:sz="0" w:space="0" w:color="auto"/>
        <w:bottom w:val="none" w:sz="0" w:space="0" w:color="auto"/>
        <w:right w:val="none" w:sz="0" w:space="0" w:color="auto"/>
      </w:divBdr>
    </w:div>
    <w:div w:id="1683629847">
      <w:bodyDiv w:val="1"/>
      <w:marLeft w:val="0"/>
      <w:marRight w:val="0"/>
      <w:marTop w:val="0"/>
      <w:marBottom w:val="0"/>
      <w:divBdr>
        <w:top w:val="none" w:sz="0" w:space="0" w:color="auto"/>
        <w:left w:val="none" w:sz="0" w:space="0" w:color="auto"/>
        <w:bottom w:val="none" w:sz="0" w:space="0" w:color="auto"/>
        <w:right w:val="none" w:sz="0" w:space="0" w:color="auto"/>
      </w:divBdr>
    </w:div>
    <w:div w:id="1773546515">
      <w:bodyDiv w:val="1"/>
      <w:marLeft w:val="0"/>
      <w:marRight w:val="0"/>
      <w:marTop w:val="0"/>
      <w:marBottom w:val="0"/>
      <w:divBdr>
        <w:top w:val="none" w:sz="0" w:space="0" w:color="auto"/>
        <w:left w:val="none" w:sz="0" w:space="0" w:color="auto"/>
        <w:bottom w:val="none" w:sz="0" w:space="0" w:color="auto"/>
        <w:right w:val="none" w:sz="0" w:space="0" w:color="auto"/>
      </w:divBdr>
      <w:divsChild>
        <w:div w:id="792289206">
          <w:marLeft w:val="0"/>
          <w:marRight w:val="0"/>
          <w:marTop w:val="0"/>
          <w:marBottom w:val="0"/>
          <w:divBdr>
            <w:top w:val="single" w:sz="6" w:space="0" w:color="auto"/>
            <w:left w:val="single" w:sz="6" w:space="0" w:color="auto"/>
            <w:bottom w:val="single" w:sz="6" w:space="0" w:color="auto"/>
            <w:right w:val="single" w:sz="6" w:space="0" w:color="auto"/>
          </w:divBdr>
        </w:div>
      </w:divsChild>
    </w:div>
    <w:div w:id="1910965105">
      <w:bodyDiv w:val="1"/>
      <w:marLeft w:val="0"/>
      <w:marRight w:val="0"/>
      <w:marTop w:val="0"/>
      <w:marBottom w:val="0"/>
      <w:divBdr>
        <w:top w:val="none" w:sz="0" w:space="0" w:color="auto"/>
        <w:left w:val="none" w:sz="0" w:space="0" w:color="auto"/>
        <w:bottom w:val="none" w:sz="0" w:space="0" w:color="auto"/>
        <w:right w:val="none" w:sz="0" w:space="0" w:color="auto"/>
      </w:divBdr>
    </w:div>
    <w:div w:id="1942491078">
      <w:bodyDiv w:val="1"/>
      <w:marLeft w:val="0"/>
      <w:marRight w:val="0"/>
      <w:marTop w:val="0"/>
      <w:marBottom w:val="0"/>
      <w:divBdr>
        <w:top w:val="none" w:sz="0" w:space="0" w:color="auto"/>
        <w:left w:val="none" w:sz="0" w:space="0" w:color="auto"/>
        <w:bottom w:val="none" w:sz="0" w:space="0" w:color="auto"/>
        <w:right w:val="none" w:sz="0" w:space="0" w:color="auto"/>
      </w:divBdr>
      <w:divsChild>
        <w:div w:id="1657881961">
          <w:marLeft w:val="0"/>
          <w:marRight w:val="0"/>
          <w:marTop w:val="0"/>
          <w:marBottom w:val="0"/>
          <w:divBdr>
            <w:top w:val="single" w:sz="6" w:space="0" w:color="auto"/>
            <w:left w:val="single" w:sz="6" w:space="0" w:color="auto"/>
            <w:bottom w:val="single" w:sz="6" w:space="0" w:color="auto"/>
            <w:right w:val="single" w:sz="6" w:space="0" w:color="auto"/>
          </w:divBdr>
        </w:div>
      </w:divsChild>
    </w:div>
    <w:div w:id="1966497069">
      <w:bodyDiv w:val="1"/>
      <w:marLeft w:val="0"/>
      <w:marRight w:val="0"/>
      <w:marTop w:val="0"/>
      <w:marBottom w:val="0"/>
      <w:divBdr>
        <w:top w:val="none" w:sz="0" w:space="0" w:color="auto"/>
        <w:left w:val="none" w:sz="0" w:space="0" w:color="auto"/>
        <w:bottom w:val="none" w:sz="0" w:space="0" w:color="auto"/>
        <w:right w:val="none" w:sz="0" w:space="0" w:color="auto"/>
      </w:divBdr>
    </w:div>
    <w:div w:id="1985313272">
      <w:bodyDiv w:val="1"/>
      <w:marLeft w:val="0"/>
      <w:marRight w:val="0"/>
      <w:marTop w:val="0"/>
      <w:marBottom w:val="0"/>
      <w:divBdr>
        <w:top w:val="none" w:sz="0" w:space="0" w:color="auto"/>
        <w:left w:val="none" w:sz="0" w:space="0" w:color="auto"/>
        <w:bottom w:val="none" w:sz="0" w:space="0" w:color="auto"/>
        <w:right w:val="none" w:sz="0" w:space="0" w:color="auto"/>
      </w:divBdr>
    </w:div>
    <w:div w:id="2041659309">
      <w:bodyDiv w:val="1"/>
      <w:marLeft w:val="0"/>
      <w:marRight w:val="0"/>
      <w:marTop w:val="0"/>
      <w:marBottom w:val="0"/>
      <w:divBdr>
        <w:top w:val="none" w:sz="0" w:space="0" w:color="auto"/>
        <w:left w:val="none" w:sz="0" w:space="0" w:color="auto"/>
        <w:bottom w:val="none" w:sz="0" w:space="0" w:color="auto"/>
        <w:right w:val="none" w:sz="0" w:space="0" w:color="auto"/>
      </w:divBdr>
    </w:div>
    <w:div w:id="2099476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8.xml" Id="rId26" /><Relationship Type="http://schemas.openxmlformats.org/officeDocument/2006/relationships/footer" Target="footer4.xml" Id="rId21" /><Relationship Type="http://schemas.openxmlformats.org/officeDocument/2006/relationships/footer" Target="footer15.xml" Id="rId42" /><Relationship Type="http://schemas.openxmlformats.org/officeDocument/2006/relationships/header" Target="header18.xml" Id="rId47" /><Relationship Type="http://schemas.openxmlformats.org/officeDocument/2006/relationships/image" Target="media/image16.png" Id="rId63" /><Relationship Type="http://schemas.openxmlformats.org/officeDocument/2006/relationships/footer" Target="footer19.xml" Id="rId68"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9.xml" Id="rId29" /><Relationship Type="http://schemas.openxmlformats.org/officeDocument/2006/relationships/endnotes" Target="endnotes.xml" Id="rId11" /><Relationship Type="http://schemas.openxmlformats.org/officeDocument/2006/relationships/footer" Target="footer6.xml" Id="rId24" /><Relationship Type="http://schemas.openxmlformats.org/officeDocument/2006/relationships/header" Target="header11.xml" Id="rId32" /><Relationship Type="http://schemas.openxmlformats.org/officeDocument/2006/relationships/header" Target="header13.xml" Id="rId37" /><Relationship Type="http://schemas.openxmlformats.org/officeDocument/2006/relationships/footer" Target="footer14.xml" Id="rId40" /><Relationship Type="http://schemas.openxmlformats.org/officeDocument/2006/relationships/footer" Target="footer16.xml" Id="rId45" /><Relationship Type="http://schemas.openxmlformats.org/officeDocument/2006/relationships/image" Target="media/image6.png" Id="rId53" /><Relationship Type="http://schemas.openxmlformats.org/officeDocument/2006/relationships/image" Target="media/image11.png" Id="rId58" /><Relationship Type="http://schemas.openxmlformats.org/officeDocument/2006/relationships/header" Target="header19.xml" Id="rId66" /><Relationship Type="http://schemas.openxmlformats.org/officeDocument/2006/relationships/customXml" Target="../customXml/item5.xml" Id="rId5" /><Relationship Type="http://schemas.openxmlformats.org/officeDocument/2006/relationships/image" Target="media/image14.png" Id="rId61" /><Relationship Type="http://schemas.openxmlformats.org/officeDocument/2006/relationships/header" Target="header4.xml" Id="rId19" /><Relationship Type="http://schemas.openxmlformats.org/officeDocument/2006/relationships/footer" Target="footer1.xml" Id="rId14" /><Relationship Type="http://schemas.openxmlformats.org/officeDocument/2006/relationships/footer" Target="footer5.xml" Id="rId22" /><Relationship Type="http://schemas.openxmlformats.org/officeDocument/2006/relationships/footer" Target="footer7.xml" Id="rId27" /><Relationship Type="http://schemas.openxmlformats.org/officeDocument/2006/relationships/footer" Target="footer9.xml" Id="rId30" /><Relationship Type="http://schemas.openxmlformats.org/officeDocument/2006/relationships/header" Target="header12.xml" Id="rId35" /><Relationship Type="http://schemas.openxmlformats.org/officeDocument/2006/relationships/header" Target="header16.xml" Id="rId43" /><Relationship Type="http://schemas.openxmlformats.org/officeDocument/2006/relationships/footer" Target="footer18.xml" Id="rId48" /><Relationship Type="http://schemas.openxmlformats.org/officeDocument/2006/relationships/image" Target="media/image9.png" Id="rId56" /><Relationship Type="http://schemas.openxmlformats.org/officeDocument/2006/relationships/image" Target="media/image17.png" Id="rId64" /><Relationship Type="http://schemas.openxmlformats.org/officeDocument/2006/relationships/footer" Target="footer20.xml" Id="rId69" /><Relationship Type="http://schemas.openxmlformats.org/officeDocument/2006/relationships/settings" Target="settings.xml" Id="rId8" /><Relationship Type="http://schemas.openxmlformats.org/officeDocument/2006/relationships/image" Target="media/image4.png" Id="rId51" /><Relationship Type="http://schemas.openxmlformats.org/officeDocument/2006/relationships/fontTable" Target="fontTable.xml" Id="rId72"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eader" Target="header7.xml" Id="rId25" /><Relationship Type="http://schemas.openxmlformats.org/officeDocument/2006/relationships/footer" Target="footer10.xml" Id="rId33" /><Relationship Type="http://schemas.openxmlformats.org/officeDocument/2006/relationships/header" Target="header14.xml" Id="rId38" /><Relationship Type="http://schemas.openxmlformats.org/officeDocument/2006/relationships/footer" Target="footer17.xml" Id="rId46" /><Relationship Type="http://schemas.openxmlformats.org/officeDocument/2006/relationships/image" Target="media/image12.png" Id="rId59" /><Relationship Type="http://schemas.openxmlformats.org/officeDocument/2006/relationships/header" Target="header20.xml" Id="rId67" /><Relationship Type="http://schemas.openxmlformats.org/officeDocument/2006/relationships/header" Target="header5.xml" Id="rId20" /><Relationship Type="http://schemas.openxmlformats.org/officeDocument/2006/relationships/header" Target="header15.xml" Id="rId41" /><Relationship Type="http://schemas.openxmlformats.org/officeDocument/2006/relationships/image" Target="media/image7.png" Id="rId54" /><Relationship Type="http://schemas.openxmlformats.org/officeDocument/2006/relationships/image" Target="media/image15.png" Id="rId62" /><Relationship Type="http://schemas.openxmlformats.org/officeDocument/2006/relationships/header" Target="header21.xml" Id="rId7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footer" Target="footer2.xml" Id="rId15" /><Relationship Type="http://schemas.openxmlformats.org/officeDocument/2006/relationships/header" Target="header6.xml" Id="rId23" /><Relationship Type="http://schemas.openxmlformats.org/officeDocument/2006/relationships/footer" Target="footer8.xml" Id="rId28" /><Relationship Type="http://schemas.openxmlformats.org/officeDocument/2006/relationships/footer" Target="footer12.xml" Id="rId36" /><Relationship Type="http://schemas.openxmlformats.org/officeDocument/2006/relationships/image" Target="media/image2.png" Id="rId49" /><Relationship Type="http://schemas.openxmlformats.org/officeDocument/2006/relationships/image" Target="media/image10.png" Id="rId57" /><Relationship Type="http://schemas.openxmlformats.org/officeDocument/2006/relationships/footnotes" Target="footnotes.xml" Id="rId10" /><Relationship Type="http://schemas.openxmlformats.org/officeDocument/2006/relationships/header" Target="header10.xml" Id="rId31" /><Relationship Type="http://schemas.openxmlformats.org/officeDocument/2006/relationships/header" Target="header17.xml" Id="rId44" /><Relationship Type="http://schemas.openxmlformats.org/officeDocument/2006/relationships/image" Target="media/image5.png" Id="rId52" /><Relationship Type="http://schemas.openxmlformats.org/officeDocument/2006/relationships/image" Target="media/image13.png" Id="rId60" /><Relationship Type="http://schemas.openxmlformats.org/officeDocument/2006/relationships/hyperlink" Target="https://www.fatf-gafi.org/en/publications/Methodsandtrends/Money-laundering-from-financial-fraud.html" TargetMode="External" Id="rId65" /><Relationship Type="http://schemas.openxmlformats.org/officeDocument/2006/relationships/theme" Target="theme/theme1.xml" Id="rId73"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3" /><Relationship Type="http://schemas.openxmlformats.org/officeDocument/2006/relationships/image" Target="media/image1.png" Id="rId18" /><Relationship Type="http://schemas.openxmlformats.org/officeDocument/2006/relationships/footer" Target="footer13.xml" Id="rId39" /><Relationship Type="http://schemas.openxmlformats.org/officeDocument/2006/relationships/footer" Target="footer11.xml" Id="rId34" /><Relationship Type="http://schemas.openxmlformats.org/officeDocument/2006/relationships/image" Target="media/image3.png" Id="rId50" /><Relationship Type="http://schemas.openxmlformats.org/officeDocument/2006/relationships/image" Target="media/image8.png" Id="rId55" /><Relationship Type="http://schemas.openxmlformats.org/officeDocument/2006/relationships/styles" Target="styles.xml" Id="rId7" /><Relationship Type="http://schemas.openxmlformats.org/officeDocument/2006/relationships/footer" Target="footer21.xml" Id="rId71"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fb6c9a0-c32a-4f9f-94e5-c05e3504ef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BD1831D64F5BDA45995DA0DD1F02145A" ma:contentTypeVersion="5" ma:contentTypeDescription="Yeni belge oluşturun." ma:contentTypeScope="" ma:versionID="c991877ce5b92edffb8a21588a5a4f2e">
  <xsd:schema xmlns:xsd="http://www.w3.org/2001/XMLSchema" xmlns:xs="http://www.w3.org/2001/XMLSchema" xmlns:p="http://schemas.microsoft.com/office/2006/metadata/properties" xmlns:ns3="afb6c9a0-c32a-4f9f-94e5-c05e3504ef29" targetNamespace="http://schemas.microsoft.com/office/2006/metadata/properties" ma:root="true" ma:fieldsID="6840fb73524f30575a4e34f30e12e0cf" ns3:_="">
    <xsd:import namespace="afb6c9a0-c32a-4f9f-94e5-c05e3504ef2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b6c9a0-c32a-4f9f-94e5-c05e3504e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L2hzJKp0hHbCGs6IFX6vcKpO0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9ZdkdPLW5iRlVjMDdfYTVhdHFkSVRjTTg4Wld2aV9s</go:docsCustomData>
</go:gDocsCustomXmlDataStorage>
</file>

<file path=customXml/itemProps1.xml><?xml version="1.0" encoding="utf-8"?>
<ds:datastoreItem xmlns:ds="http://schemas.openxmlformats.org/officeDocument/2006/customXml" ds:itemID="{9412A4C4-2783-4F94-ABF4-0A951E7F4C93}">
  <ds:schemaRefs>
    <ds:schemaRef ds:uri="http://schemas.openxmlformats.org/officeDocument/2006/bibliography"/>
  </ds:schemaRefs>
</ds:datastoreItem>
</file>

<file path=customXml/itemProps2.xml><?xml version="1.0" encoding="utf-8"?>
<ds:datastoreItem xmlns:ds="http://schemas.openxmlformats.org/officeDocument/2006/customXml" ds:itemID="{E55EE600-2335-45BA-8060-2C8E8A75C2AB}">
  <ds:schemaRefs>
    <ds:schemaRef ds:uri="http://schemas.microsoft.com/office/2006/metadata/properties"/>
    <ds:schemaRef ds:uri="http://schemas.microsoft.com/office/infopath/2007/PartnerControls"/>
    <ds:schemaRef ds:uri="afb6c9a0-c32a-4f9f-94e5-c05e3504ef29"/>
  </ds:schemaRefs>
</ds:datastoreItem>
</file>

<file path=customXml/itemProps3.xml><?xml version="1.0" encoding="utf-8"?>
<ds:datastoreItem xmlns:ds="http://schemas.openxmlformats.org/officeDocument/2006/customXml" ds:itemID="{2AA9B038-4C68-4FE1-82F0-F73CDA6AF8A5}">
  <ds:schemaRefs>
    <ds:schemaRef ds:uri="http://schemas.microsoft.com/sharepoint/v3/contenttype/forms"/>
  </ds:schemaRefs>
</ds:datastoreItem>
</file>

<file path=customXml/itemProps4.xml><?xml version="1.0" encoding="utf-8"?>
<ds:datastoreItem xmlns:ds="http://schemas.openxmlformats.org/officeDocument/2006/customXml" ds:itemID="{C8855C93-95F3-494C-B626-FF6E6794E2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b6c9a0-c32a-4f9f-94e5-c05e3504ef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mha</dc:creator>
  <keywords/>
  <lastModifiedBy>Kurt Arda</lastModifiedBy>
  <revision>13</revision>
  <lastPrinted>2026-06-06T18:53:00.0000000Z</lastPrinted>
  <dcterms:created xsi:type="dcterms:W3CDTF">2026-06-07T16:54:00.0000000Z</dcterms:created>
  <dcterms:modified xsi:type="dcterms:W3CDTF">2026-06-09T20:35:13.7153991Z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0f5111c8-70fc-3239-b923-6dd966cbf798</vt:lpwstr>
  </property>
  <property fmtid="{D5CDD505-2E9C-101B-9397-08002B2CF9AE}" pid="24" name="Mendeley Citation Style_1">
    <vt:lpwstr>http://www.zotero.org/styles/ieee</vt:lpwstr>
  </property>
  <property fmtid="{D5CDD505-2E9C-101B-9397-08002B2CF9AE}" pid="25" name="ContentTypeId">
    <vt:lpwstr>0x010100BD1831D64F5BDA45995DA0DD1F02145A</vt:lpwstr>
  </property>
</Properties>
</file>